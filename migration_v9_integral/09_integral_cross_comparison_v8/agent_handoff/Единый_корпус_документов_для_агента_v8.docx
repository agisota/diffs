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Единый корпус документов для агента v8</w:t>
      </w:r>
    </w:p>
    <w:p>
      <w:pPr>
        <w:pStyle w:val="Heading1"/>
      </w:pPr>
      <w:r>
        <w:t>Единый корпус документов для агента v8</w:t>
      </w:r>
    </w:p>
    <w:p/>
    <w:p>
      <w:r>
        <w:t>Сгенерировано: 2026-05-09T06:16:58</w:t>
      </w:r>
    </w:p>
    <w:p>
      <w:r>
        <w:t>Корень корпуса: `/Users/marklindgreen/Downloads/migration_v7_evidence`</w:t>
      </w:r>
    </w:p>
    <w:p/>
    <w:p>
      <w:pPr>
        <w:pStyle w:val="Heading2"/>
      </w:pPr>
      <w:r>
        <w:t>Как читать этот файл</w:t>
      </w:r>
    </w:p>
    <w:p>
      <w:r>
        <w:t>Это единый upload-friendly корпус: сначала дана структура и контрольные числа, затем реестр исходных документов, затем manifest скачанных/fallback источников, затем полный текст/извлеченный текст каждого найденного файла. Для HTML/MHT текст очищен от тегов; для PDF извлечен через `pdftotext`; для недоступных/unsupported файлов стоит явная пометка.</w:t>
      </w:r>
    </w:p>
    <w:p/>
    <w:p>
      <w:pPr>
        <w:pStyle w:val="Heading2"/>
      </w:pPr>
      <w:r>
        <w:t>Контрольные числа</w:t>
      </w:r>
    </w:p>
    <w:p>
      <w:pPr>
        <w:pStyle w:val="ListBullet"/>
      </w:pPr>
      <w:r>
        <w:t>Исходных документов v7: 26</w:t>
      </w:r>
    </w:p>
    <w:p>
      <w:pPr>
        <w:pStyle w:val="ListBullet"/>
      </w:pPr>
      <w:r>
        <w:t>Попарных сравнений v7: 325</w:t>
      </w:r>
    </w:p>
    <w:p>
      <w:pPr>
        <w:pStyle w:val="ListBullet"/>
      </w:pPr>
      <w:r>
        <w:t>Событий сравнения v7: 281</w:t>
      </w:r>
    </w:p>
    <w:p>
      <w:pPr>
        <w:pStyle w:val="ListBullet"/>
      </w:pPr>
      <w:r>
        <w:t>Очередь ручной проверки v7: 183</w:t>
      </w:r>
    </w:p>
    <w:p>
      <w:pPr>
        <w:pStyle w:val="ListBullet"/>
      </w:pPr>
      <w:r>
        <w:t>Итоговые противоречия v7: 3</w:t>
      </w:r>
    </w:p>
    <w:p>
      <w:pPr>
        <w:pStyle w:val="ListBullet"/>
      </w:pPr>
      <w:r>
        <w:t>Defect log v7: 3</w:t>
      </w:r>
    </w:p>
    <w:p>
      <w:pPr>
        <w:pStyle w:val="ListBullet"/>
      </w:pPr>
      <w:r>
        <w:t>Файлов в downloaded_sources: 71</w:t>
      </w:r>
    </w:p>
    <w:p>
      <w:pPr>
        <w:pStyle w:val="ListBullet"/>
      </w:pPr>
      <w:r>
        <w:t>Строк manifest-ов скачивания: 71</w:t>
      </w:r>
    </w:p>
    <w:p/>
    <w:p>
      <w:pPr>
        <w:pStyle w:val="Heading2"/>
      </w:pPr>
      <w:r>
        <w:t>Реестр исходных документов v7</w:t>
      </w:r>
    </w:p>
    <w:p>
      <w:pPr>
        <w:pStyle w:val="ListBullet"/>
      </w:pPr>
      <w:r>
        <w:t>`` Памятка по работе в «Нейрон»: сравнение материалов стратегических сессий (методика/инструкция)</w:t>
      </w:r>
    </w:p>
    <w:p>
      <w:pPr>
        <w:pStyle w:val="ListBullet"/>
      </w:pPr>
      <w:r>
        <w:t>`` Результат сравнения презентаций по нацпроектам v1 КРАТКО (пример выгрузки/таблица)</w:t>
      </w:r>
    </w:p>
    <w:p>
      <w:pPr>
        <w:pStyle w:val="ListBullet"/>
      </w:pPr>
      <w:r>
        <w:t>`` ВЦИОМ: Демография России 2026 — вызовы и будущие стратегии (презентация/аналитика)</w:t>
      </w:r>
    </w:p>
    <w:p>
      <w:pPr>
        <w:pStyle w:val="ListBullet"/>
      </w:pPr>
      <w:r>
        <w:t>`` Концепция государственной миграционной политики РФ на 2026–2030 годы (стратегический НПА/Указ)</w:t>
      </w:r>
    </w:p>
    <w:p>
      <w:pPr>
        <w:pStyle w:val="ListBullet"/>
      </w:pPr>
      <w:r>
        <w:t>`` Концепция государственной миграционной политики РФ на 2019–2025 годы, с учетом ред. 2023 (стратегический НПА/Указ)</w:t>
      </w:r>
    </w:p>
    <w:p>
      <w:pPr>
        <w:pStyle w:val="ListBullet"/>
      </w:pPr>
      <w:r>
        <w:t>`` 109-ФЗ «О миграционном учете иностранных граждан и лиц без гражданства» (федеральный закон)</w:t>
      </w:r>
    </w:p>
    <w:p>
      <w:pPr>
        <w:pStyle w:val="ListBullet"/>
      </w:pPr>
      <w:r>
        <w:t>`` Распоряжение Правительства №30-р: план реализации Концепции 2019–2025 на 2024–2025 годы (план мероприятий)</w:t>
      </w:r>
    </w:p>
    <w:p>
      <w:pPr>
        <w:pStyle w:val="ListBullet"/>
      </w:pPr>
      <w:r>
        <w:t>`` Распоряжение Правительства №4171-р: план реализации Концепции 2026–2030 (план мероприятий)</w:t>
      </w:r>
    </w:p>
    <w:p>
      <w:pPr>
        <w:pStyle w:val="ListBullet"/>
      </w:pPr>
      <w:r>
        <w:t>`` Клерк: «Иностранные работники и изменения 2025 года» (вторичный обзор)</w:t>
      </w:r>
    </w:p>
    <w:p>
      <w:pPr>
        <w:pStyle w:val="ListBullet"/>
      </w:pPr>
      <w:r>
        <w:t>`` Минэкономразвития: миграционная политика / материалы по ИГ, ЕАЭС и цифровым возможностям (ведомственная информация/скриншоты)</w:t>
      </w:r>
    </w:p>
    <w:p>
      <w:pPr>
        <w:pStyle w:val="ListBullet"/>
      </w:pPr>
      <w:r>
        <w:t>`` 115-ФЗ «О правовом положении иностранных граждан в Российской Федерации» (федеральный закон)</w:t>
      </w:r>
    </w:p>
    <w:p>
      <w:pPr>
        <w:pStyle w:val="ListBullet"/>
      </w:pPr>
      <w:r>
        <w:t>`` НК РФ: статьи 227.1 и 333.28/333.29 по патентам, НДФЛ и госпошлинам (кодекс/налоги)</w:t>
      </w:r>
    </w:p>
    <w:p>
      <w:pPr>
        <w:pStyle w:val="ListBullet"/>
      </w:pPr>
      <w:r>
        <w:t>`` КоАП РФ: статьи 18.8, 18.9, 18.10, 18.15 (кодекс/административная ответственность)</w:t>
      </w:r>
    </w:p>
    <w:p>
      <w:pPr>
        <w:pStyle w:val="ListBullet"/>
      </w:pPr>
      <w:r>
        <w:t>`` 121-ФЗ от 23.05.2025: эксперимент дополнительных механизмов учета иностранных граждан (федеральный закон/эксперимент)</w:t>
      </w:r>
    </w:p>
    <w:p>
      <w:pPr>
        <w:pStyle w:val="ListBullet"/>
      </w:pPr>
      <w:r>
        <w:t>`` 260-ФЗ от 08.08.2024: режим высылки, реестр контролируемых лиц, 90 дней в году (федеральный закон/контроль)</w:t>
      </w:r>
    </w:p>
    <w:p>
      <w:pPr>
        <w:pStyle w:val="ListBullet"/>
      </w:pPr>
      <w:r>
        <w:t>`` 271-ФЗ от 31.07.2025: изменения в НК РФ по госпошлинам (федеральный закон/налоги)</w:t>
      </w:r>
    </w:p>
    <w:p>
      <w:pPr>
        <w:pStyle w:val="ListBullet"/>
      </w:pPr>
      <w:r>
        <w:t>`` Указ Президента №467 от 09.07.2025: цифровой профиль иностранного гражданина (Указ Президента/цифровой профиль)</w:t>
      </w:r>
    </w:p>
    <w:p>
      <w:pPr>
        <w:pStyle w:val="ListBullet"/>
      </w:pPr>
      <w:r>
        <w:t>`` Минэк: брошюра «Упрощенное получение ВНЖ иностранному инвестору» на 9 языках (ведомственная брошюра / информационный материал)</w:t>
      </w:r>
    </w:p>
    <w:p>
      <w:pPr>
        <w:pStyle w:val="ListBullet"/>
      </w:pPr>
      <w:r>
        <w:t>`` 114-ФЗ «О порядке выезда из Российской Федерации и въезда в Российскую Федерацию» (федеральный закон)</w:t>
      </w:r>
    </w:p>
    <w:p>
      <w:pPr>
        <w:pStyle w:val="ListBullet"/>
      </w:pPr>
      <w:r>
        <w:t>`` ПП РФ №2573: критерии иностранного инвестора для ВНЖ без РВП (постановление Правительства / критерии)</w:t>
      </w:r>
    </w:p>
    <w:p>
      <w:pPr>
        <w:pStyle w:val="ListBullet"/>
      </w:pPr>
      <w:r>
        <w:t>`` ПП РФ №1510 от 07.11.2024: эксперимент по правилам въезда/выезда и цифровому профилю (постановление Правительства / эксперимент / ruID)</w:t>
      </w:r>
    </w:p>
    <w:p>
      <w:pPr>
        <w:pStyle w:val="ListBullet"/>
      </w:pPr>
      <w:r>
        <w:t>`` ПП РФ №1562 от 08.10.2025: изменения в ПП №1510 (постановление Правительства / изменения)</w:t>
      </w:r>
    </w:p>
    <w:p>
      <w:pPr>
        <w:pStyle w:val="ListBullet"/>
      </w:pPr>
      <w:r>
        <w:t>`` ПП РФ №468 от 27.04.2026: изменения в ПП №1510 (постановление Правительства / изменения)</w:t>
      </w:r>
    </w:p>
    <w:p>
      <w:pPr>
        <w:pStyle w:val="ListBullet"/>
      </w:pPr>
      <w:r>
        <w:t>`` 270-ФЗ от 31.07.2025: изменения в отдельные законодательные акты РФ (федеральный закон / изменения)</w:t>
      </w:r>
    </w:p>
    <w:p>
      <w:pPr>
        <w:pStyle w:val="ListBullet"/>
      </w:pPr>
      <w:r>
        <w:t>`` 281-ФЗ от 31.07.2025: изменения в КоАП РФ (федеральный закон / КоАП / ответственность)</w:t>
      </w:r>
    </w:p>
    <w:p>
      <w:pPr>
        <w:pStyle w:val="ListBullet"/>
      </w:pPr>
      <w:r>
        <w:t>`` Договор о ЕАЭС, раздел XXVI, статьи 96–98 «Трудовая миграция» (международный договор / ЕАЭС)</w:t>
      </w:r>
    </w:p>
    <w:p/>
    <w:p>
      <w:pPr>
        <w:pStyle w:val="Heading2"/>
      </w:pPr>
      <w:r>
        <w:t>Manifest скачанных и fallback источников</w:t>
      </w:r>
    </w:p>
    <w:p>
      <w:pPr>
        <w:pStyle w:val="ListNumber"/>
      </w:pPr>
      <w:r>
        <w:t>`MANIFEST.csv` 114-ФЗ_релевантные_положения.txt | status=copied | url= | file=/Users/marklindgreen/Downloads/migration_v7_evidence/06_исходные_НПА_и_forensic_snapshot/downloaded_sources/local_copies/114-ФЗ_релевантные_положения.txt</w:t>
      </w:r>
    </w:p>
    <w:p>
      <w:pPr>
        <w:pStyle w:val="ListNumber"/>
      </w:pPr>
      <w:r>
        <w:t>`MANIFEST.csv` D18_Брошюра_Минэк_извлеченные_критерии_v7.txt | status=copied | url= | file=/Users/marklindgreen/Downloads/migration_v7_evidence/06_исходные_НПА_и_forensic_snapshot/downloaded_sources/local_copies/D18_Брошюра_Минэк_извлеченные_критерии_v7.txt</w:t>
      </w:r>
    </w:p>
    <w:p>
      <w:pPr>
        <w:pStyle w:val="ListNumber"/>
      </w:pPr>
      <w:r>
        <w:t>`MANIFEST.csv` D21_ПП1510_снимок_релевантных_положений_v7.txt | status=copied | url= | file=/Users/marklindgreen/Downloads/migration_v7_evidence/06_исходные_НПА_и_forensic_snapshot/downloaded_sources/local_copies/D21_ПП1510_снимок_релевантных_положений_v7.txt</w:t>
      </w:r>
    </w:p>
    <w:p>
      <w:pPr>
        <w:pStyle w:val="ListNumber"/>
      </w:pPr>
      <w:r>
        <w:t>`MANIFEST.csv` D22_ПП1562_снимок_релевантных_положений_v7.txt | status=copied | url= | file=/Users/marklindgreen/Downloads/migration_v7_evidence/06_исходные_НПА_и_forensic_snapshot/downloaded_sources/local_copies/D22_ПП1562_снимок_релевантных_положений_v7.txt</w:t>
      </w:r>
    </w:p>
    <w:p>
      <w:pPr>
        <w:pStyle w:val="ListNumber"/>
      </w:pPr>
      <w:r>
        <w:t>`MANIFEST.csv` D23_ПП468_снимок_релевантных_положений_v7.txt | status=copied | url= | file=/Users/marklindgreen/Downloads/migration_v7_evidence/06_исходные_НПА_и_forensic_snapshot/downloaded_sources/local_copies/D23_ПП468_снимок_релевантных_положений_v7.txt</w:t>
      </w:r>
    </w:p>
    <w:p>
      <w:pPr>
        <w:pStyle w:val="ListNumber"/>
      </w:pPr>
      <w:r>
        <w:t>`MANIFEST.csv` D24_270ФЗ_снимок_релевантных_положений_v7.txt | status=copied | url= | file=/Users/marklindgreen/Downloads/migration_v7_evidence/06_исходные_НПА_и_forensic_snapshot/downloaded_sources/local_copies/D24_270ФЗ_снимок_релевантных_положений_v7.txt</w:t>
      </w:r>
    </w:p>
    <w:p>
      <w:pPr>
        <w:pStyle w:val="ListNumber"/>
      </w:pPr>
      <w:r>
        <w:t>`MANIFEST.csv` D25_281ФЗ_снимок_релевантных_положений_v7.txt | status=copied | url= | file=/Users/marklindgreen/Downloads/migration_v7_evidence/06_исходные_НПА_и_forensic_snapshot/downloaded_sources/local_copies/D25_281ФЗ_снимок_релевантных_положений_v7.txt</w:t>
      </w:r>
    </w:p>
    <w:p>
      <w:pPr>
        <w:pStyle w:val="ListNumber"/>
      </w:pPr>
      <w:r>
        <w:t>`MANIFEST.csv` D26_Договор_ЕАЭС_ст96_98_снимок_v7.txt | status=copied | url= | file=/Users/marklindgreen/Downloads/migration_v7_evidence/06_исходные_НПА_и_forensic_snapshot/downloaded_sources/local_copies/D26_Договор_ЕАЭС_ст96_98_снимок_v7.txt</w:t>
      </w:r>
    </w:p>
    <w:p>
      <w:pPr>
        <w:pStyle w:val="ListNumber"/>
      </w:pPr>
      <w:r>
        <w:t>`MANIFEST.csv` Simplified_residence_permit_obtaining_process_brochure_ru_en_cn.pdf | status=copied | url= | file=/Users/marklindgreen/Downloads/migration_v7_evidence/06_исходные_НПА_и_forensic_snapshot/downloaded_sources/local_copies/Simplified_residence_permit_obtaining_process_brochure_ru_en_cn.pdf</w:t>
      </w:r>
    </w:p>
    <w:p>
      <w:pPr>
        <w:pStyle w:val="ListNumber"/>
      </w:pPr>
      <w:r>
        <w:t>`MANIFEST.csv` Миграционная_политика_Министерство_экономического_развития_Российской.mht | status=copied | url= | file=/Users/marklindgreen/Downloads/migration_v7_evidence/06_исходные_НПА_и_forensic_snapshot/downloaded_sources/local_copies/Миграционная_политика_Министерство_экономического_развития_Российской.mht</w:t>
      </w:r>
    </w:p>
    <w:p>
      <w:pPr>
        <w:pStyle w:val="ListNumber"/>
      </w:pPr>
      <w:r>
        <w:t>`MANIFEST.csv` Минэк_брошюра_тезисы.txt | status=copied | url= | file=/Users/marklindgreen/Downloads/migration_v7_evidence/06_исходные_НПА_и_forensic_snapshot/downloaded_sources/local_copies/Минэк_брошюра_тезисы.txt</w:t>
      </w:r>
    </w:p>
    <w:p>
      <w:pPr>
        <w:pStyle w:val="ListNumber"/>
      </w:pPr>
      <w:r>
        <w:t>`MANIFEST.csv` Минэк_брошюра_упрощенное_ВНЖ_инвестору.pdf | status=copied | url= | file=/Users/marklindgreen/Downloads/migration_v7_evidence/06_исходные_НПА_и_forensic_snapshot/downloaded_sources/local_copies/Минэк_брошюра_упрощенное_ВНЖ_инвестору.pdf</w:t>
      </w:r>
    </w:p>
    <w:p>
      <w:pPr>
        <w:pStyle w:val="ListNumber"/>
      </w:pPr>
      <w:r>
        <w:t>`MANIFEST.csv` Минэк_извлеченный_текст_v6.txt | status=copied | url= | file=/Users/marklindgreen/Downloads/migration_v7_evidence/06_исходные_НПА_и_forensic_snapshot/downloaded_sources/local_copies/Минэк_извлеченный_текст_v6.txt</w:t>
      </w:r>
    </w:p>
    <w:p>
      <w:pPr>
        <w:pStyle w:val="ListNumber"/>
      </w:pPr>
      <w:r>
        <w:t>`MANIFEST.csv` Минэк_локальный_HTML_снимок_v6.html | status=copied | url= | file=/Users/marklindgreen/Downloads/migration_v7_evidence/06_исходные_НПА_и_forensic_snapshot/downloaded_sources/local_copies/Минэк_локальный_HTML_снимок_v6.html</w:t>
      </w:r>
    </w:p>
    <w:p>
      <w:pPr>
        <w:pStyle w:val="ListNumber"/>
      </w:pPr>
      <w:r>
        <w:t>`MANIFEST.csv` Минэк_локальный_PDF_снимок_v6.pdf | status=copied | url= | file=/Users/marklindgreen/Downloads/migration_v7_evidence/06_исходные_НПА_и_forensic_snapshot/downloaded_sources/local_copies/Минэк_локальный_PDF_снимок_v6.pdf</w:t>
      </w:r>
    </w:p>
    <w:p>
      <w:pPr>
        <w:pStyle w:val="ListNumber"/>
      </w:pPr>
      <w:r>
        <w:t>`MANIFEST.csv` Минэк_оригинальный_MHT_пользователя.mht | status=copied | url= | file=/Users/marklindgreen/Downloads/migration_v7_evidence/06_исходные_НПА_и_forensic_snapshot/downloaded_sources/local_copies/Минэк_оригинальный_MHT_пользователя.mht</w:t>
      </w:r>
    </w:p>
    <w:p>
      <w:pPr>
        <w:pStyle w:val="ListNumber"/>
      </w:pPr>
      <w:r>
        <w:t>`MANIFEST.csv` ПП_1510_ruID_справочно.txt | status=copied | url= | file=/Users/marklindgreen/Downloads/migration_v7_evidence/06_исходные_НПА_и_forensic_snapshot/downloaded_sources/local_copies/ПП_1510_ruID_справочно.txt</w:t>
      </w:r>
    </w:p>
    <w:p>
      <w:pPr>
        <w:pStyle w:val="ListNumber"/>
      </w:pPr>
      <w:r>
        <w:t>`MANIFEST.csv` ПП_2573_критерии_инвестора.txt | status=copied | url= | file=/Users/marklindgreen/Downloads/migration_v7_evidence/06_исходные_НПА_и_forensic_snapshot/downloaded_sources/local_copies/ПП_2573_критерии_инвестора.txt</w:t>
      </w:r>
    </w:p>
    <w:p>
      <w:pPr>
        <w:pStyle w:val="ListNumber"/>
      </w:pPr>
      <w:r>
        <w:t>`MANIFEST.csv` Памятка_по_сравнению_материалов_СС_v2.pdf | status=copied | url= | file=/Users/marklindgreen/Downloads/migration_v7_evidence/06_исходные_НПА_и_forensic_snapshot/downloaded_sources/local_copies/Памятка_по_сравнению_материалов_СС_v2.pdf</w:t>
      </w:r>
    </w:p>
    <w:p>
      <w:pPr>
        <w:pStyle w:val="ListNumber"/>
      </w:pPr>
      <w:r>
        <w:t>`MANIFEST.csv` Показатели Миграции 2026_ВЦИОМ.pdf | status=copied | url= | file=/Users/marklindgreen/Downloads/migration_v7_evidence/06_исходные_НПА_и_forensic_snapshot/downloaded_sources/local_copies/Показатели Миграции 2026_ВЦИОМ.pdf</w:t>
      </w:r>
    </w:p>
    <w:p>
      <w:pPr>
        <w:pStyle w:val="ListNumber"/>
      </w:pPr>
      <w:r>
        <w:t>`MANIFEST.csv` D21_ПП1510_снимок_релевантных_положений_v7.txt; [manual] ПП РФ 1510 Garant | status=downloaded | url=https://base.garant.ru/410728090/ | file=/Users/marklindgreen/Downloads/migration_v7_evidence/06_исходные_НПА_и_forensic_snapshot/downloaded_sources/external/001_base.garant.ru_410728090.html</w:t>
      </w:r>
    </w:p>
    <w:p>
      <w:pPr>
        <w:pStyle w:val="ListNumber"/>
      </w:pPr>
      <w:r>
        <w:t>`MANIFEST.csv` D25_281ФЗ_снимок_релевантных_положений_v7.txt; [manual] 281-ФЗ Garant | status=downloaded | url=https://base.garant.ru/412423444/ | file=/Users/marklindgreen/Downloads/migration_v7_evidence/06_исходные_НПА_и_forensic_snapshot/downloaded_sources/external/002_base.garant.ru_412423444.html</w:t>
      </w:r>
    </w:p>
    <w:p>
      <w:pPr>
        <w:pStyle w:val="ListNumber"/>
      </w:pPr>
      <w:r>
        <w:t>`MANIFEST.csv` D22_ПП1562_снимок_релевантных_положений_v7.txt; [manual] ПП РФ 1562 Garant | status=downloaded | url=https://base.garant.ru/412832447/ | file=/Users/marklindgreen/Downloads/migration_v7_evidence/06_исходные_НПА_и_forensic_snapshot/downloaded_sources/external/003_base.garant.ru_412832447.html</w:t>
      </w:r>
    </w:p>
    <w:p>
      <w:pPr>
        <w:pStyle w:val="ListNumber"/>
      </w:pPr>
      <w:r>
        <w:t>`MANIFEST.csv` D23_ПП468_снимок_релевантных_положений_v7.txt; [manual] ПП РФ 468 Garant | status=downloaded | url=https://base.garant.ru/414141997/ | file=/Users/marklindgreen/Downloads/migration_v7_evidence/06_исходные_НПА_и_forensic_snapshot/downloaded_sources/external/004_base.garant.ru_414141997.html</w:t>
      </w:r>
    </w:p>
    <w:p>
      <w:pPr>
        <w:pStyle w:val="ListNumber"/>
      </w:pPr>
      <w:r>
        <w:t>`MANIFEST.csv` D26_Договор_ЕАЭС_ст96_98_снимок_v7.txt; [manual] Договор ЕАЭС Garant | status=downloaded | url=https://base.garant.ru/70670880/503f3c23b7004efe5c733c9f7f12446d/ | file=/Users/marklindgreen/Downloads/migration_v7_evidence/06_исходные_НПА_и_forensic_snapshot/downloaded_sources/external/005_base.garant.ru_70670880_503f3c23b7004efe5c733c9f7f12446d.html</w:t>
      </w:r>
    </w:p>
    <w:p>
      <w:pPr>
        <w:pStyle w:val="ListNumber"/>
      </w:pPr>
      <w:r>
        <w:t>`MANIFEST.csv` D21_ПП1510_снимок_релевантных_положений_v7.txt | status=downloaded | url=https://normativ.kontur.ru/document?documentId=482314&amp;moduleId=1 | file=/Users/marklindgreen/Downloads/migration_v7_evidence/06_исходные_НПА_и_forensic_snapshot/downloaded_sources/external/006_normativ.kontur.ru_document.html</w:t>
      </w:r>
    </w:p>
    <w:p>
      <w:pPr>
        <w:pStyle w:val="ListNumber"/>
      </w:pPr>
      <w:r>
        <w:t>`MANIFEST.csv` D24_270ФЗ_снимок_релевантных_положений_v7.txt; [manual] 270-ФЗ Kontur | status=downloaded | url=https://normativ.kontur.ru/document?documentId=500835&amp;moduleId=1 | file=/Users/marklindgreen/Downloads/migration_v7_evidence/06_исходные_НПА_и_forensic_snapshot/downloaded_sources/external/007_normativ.kontur.ru_document.html</w:t>
      </w:r>
    </w:p>
    <w:p>
      <w:pPr>
        <w:pStyle w:val="ListNumber"/>
      </w:pPr>
      <w:r>
        <w:t>`MANIFEST.csv` D24_270ФЗ_снимок_релевантных_положений_v7.txt; [manual] 270-ФЗ official publication | status=failed_curl_28 | url=https://publication.pravo.gov.ru/Document/View/0001202507310001 | file=</w:t>
      </w:r>
    </w:p>
    <w:p>
      <w:pPr>
        <w:pStyle w:val="ListNumber"/>
      </w:pPr>
      <w:r>
        <w:t>`MANIFEST.csv` D25_281ФЗ_снимок_релевантных_положений_v7.txt; [manual] 281-ФЗ official publication | status=failed_curl_28 | url=https://publication.pravo.gov.ru/Document/View/0001202507310012 | file=</w:t>
      </w:r>
    </w:p>
    <w:p>
      <w:pPr>
        <w:pStyle w:val="ListNumber"/>
      </w:pPr>
      <w:r>
        <w:t>`MANIFEST.csv` [manual] ПП РФ 2573 official publication | status=failed_curl_28 | url=https://publication.pravo.gov.ru/document/0001202301040004 | file=</w:t>
      </w:r>
    </w:p>
    <w:p>
      <w:pPr>
        <w:pStyle w:val="ListNumber"/>
      </w:pPr>
      <w:r>
        <w:t>`MANIFEST.csv` [manual] ПП РФ 1510 official publication | status=failed_curl_28 | url=https://publication.pravo.gov.ru/document/0001202411130026 | file=</w:t>
      </w:r>
    </w:p>
    <w:p>
      <w:pPr>
        <w:pStyle w:val="ListNumber"/>
      </w:pPr>
      <w:r>
        <w:t>`MANIFEST.csv` [manual] ПП РФ 1562 official publication | status=failed_curl_28 | url=https://publication.pravo.gov.ru/document/0001202510100024 | file=</w:t>
      </w:r>
    </w:p>
    <w:p>
      <w:pPr>
        <w:pStyle w:val="ListNumber"/>
      </w:pPr>
      <w:r>
        <w:t>`MANIFEST.csv` [manual] ПП РФ 2573 RG; ПП_2573_критерии_инвестора.txt | status=blocked_qrator_stub | url=https://rg.ru/documents/2023/01/09/pravitelstvo-post2573-site-dok.html | file=/Users/marklindgreen/Downloads/migration_v7_evidence/06_исходные_НПА_и_forensic_snapshot/downloaded_sources/external/013_rg.ru_documents_2023_01_09_pravitelstvo-post2573-site-dok.html.html</w:t>
      </w:r>
    </w:p>
    <w:p>
      <w:pPr>
        <w:pStyle w:val="ListNumber"/>
      </w:pPr>
      <w:r>
        <w:t>`MANIFEST.csv` [manual] ПП РФ 468 Rulaws | status=downloaded | url=https://rulaws.ru/goverment/Postanovlenie-Pravitelstva-RF-ot-27.04.2026-N-468/ | file=/Users/marklindgreen/Downloads/migration_v7_evidence/06_исходные_НПА_и_forensic_snapshot/downloaded_sources/external/014_rulaws.ru_goverment_Postanovlenie-Pravitelstva-RF-ot-27.04.2026-N-468.html</w:t>
      </w:r>
    </w:p>
    <w:p>
      <w:pPr>
        <w:pStyle w:val="ListNumber"/>
      </w:pPr>
      <w:r>
        <w:t>`MANIFEST.csv` 114-ФЗ_релевантные_положения.txt; [manual] 114-ФЗ Consultant | status=downloaded | url=https://www.consultant.ru/document/cons_doc_LAW_11376/ | file=/Users/marklindgreen/Downloads/migration_v7_evidence/06_исходные_НПА_и_forensic_snapshot/downloaded_sources/external/015_www.consultant.ru_document_cons_doc_LAW_11376.html</w:t>
      </w:r>
    </w:p>
    <w:p>
      <w:pPr>
        <w:pStyle w:val="ListNumber"/>
      </w:pPr>
      <w:r>
        <w:t>`MANIFEST.csv` D26_Договор_ЕАЭС_ст96_98_снимок_v7.txt; [manual] Договор ЕАЭС Consultant | status=downloaded | url=https://www.consultant.ru/document/cons_doc_LAW_163855/fcf2c38d3616dbe10077fe0638a3c0583855f5cd/ | file=/Users/marklindgreen/Downloads/migration_v7_evidence/06_исходные_НПА_и_forensic_snapshot/downloaded_sources/external/016_www.consultant.ru_document_cons_doc_LAW_163855_fcf2c38d3616dbe10077fe0638a3c0583855f5cd.html</w:t>
      </w:r>
    </w:p>
    <w:p>
      <w:pPr>
        <w:pStyle w:val="ListNumber"/>
      </w:pPr>
      <w:r>
        <w:t>`MANIFEST.csv` [manual] 115-ФЗ Consultant | status=downloaded | url=https://www.consultant.ru/document/cons_doc_LAW_37868/ | file=/Users/marklindgreen/Downloads/migration_v7_evidence/06_исходные_НПА_и_forensic_snapshot/downloaded_sources/external/017_www.consultant.ru_document_cons_doc_LAW_37868.html</w:t>
      </w:r>
    </w:p>
    <w:p>
      <w:pPr>
        <w:pStyle w:val="ListNumber"/>
      </w:pPr>
      <w:r>
        <w:t>`MANIFEST.csv` D22_ПП1562_снимок_релевантных_положений_v7.txt | status=downloaded | url=https://www.consultant.ru/document/cons_doc_LAW_516374/61d99da0564d7cef9e96215a3ccb114b3a86b88a/ | file=/Users/marklindgreen/Downloads/migration_v7_evidence/06_исходные_НПА_и_forensic_snapshot/downloaded_sources/external/018_www.consultant.ru_document_cons_doc_LAW_516374_61d99da0564d7cef9e96215a3ccb114b3a86b88a.html</w:t>
      </w:r>
    </w:p>
    <w:p>
      <w:pPr>
        <w:pStyle w:val="ListNumber"/>
      </w:pPr>
      <w:r>
        <w:t>`MANIFEST.csv` [manual] 109-ФЗ Consultant | status=downloaded | url=https://www.consultant.ru/document/cons_doc_LAW_61569/ | file=/Users/marklindgreen/Downloads/migration_v7_evidence/06_исходные_НПА_и_forensic_snapshot/downloaded_sources/external/019_www.consultant.ru_document_cons_doc_LAW_61569.html</w:t>
      </w:r>
    </w:p>
    <w:p>
      <w:pPr>
        <w:pStyle w:val="ListNumber"/>
      </w:pPr>
      <w:r>
        <w:t>`MANIFEST.csv` Минэк_извлеченный_текст_v6.txt | status=failed_curl_28 | url=https://www.economy.gov.ru/material/departments/d04/migracionnaya_politika/ | file=</w:t>
      </w:r>
    </w:p>
    <w:p>
      <w:pPr>
        <w:pStyle w:val="ListNumber"/>
      </w:pPr>
      <w:r>
        <w:t>`MANIFEST.csv` [manual] Минэк миграционная политика | status=failed_curl_28 | url=https://www.economy.gov.ru/material/directions/investicionnaya_deyatelnost/migracionnaya_politika/ | file=</w:t>
      </w:r>
    </w:p>
    <w:p>
      <w:pPr>
        <w:pStyle w:val="ListNumber"/>
      </w:pPr>
      <w:r>
        <w:t>`FALLBACK_MANIFEST.csv` 270-ФЗ Garant base full | status=downloaded | url=https://base.garant.ru/412422478/ | file=/Users/marklindgreen/Downloads/migration_v7_evidence/06_исходные_НПА_и_forensic_snapshot/downloaded_sources/external_fallbacks/001_270-ФЗ_Garant_base_full_base.garant.ru_412422478.html</w:t>
      </w:r>
    </w:p>
    <w:p>
      <w:pPr>
        <w:pStyle w:val="ListNumber"/>
      </w:pPr>
      <w:r>
        <w:t>`FALLBACK_MANIFEST.csv` 270-ФЗ Garant Prime full | status=blocked_or_challenge | url=https://www.garant.ru/products/ipo/prime/doc/412322478/ | file=/Users/marklindgreen/Downloads/migration_v7_evidence/06_исходные_НПА_и_forensic_snapshot/downloaded_sources/external_fallbacks/002_270-ФЗ_Garant_Prime_full_www.garant.ru_products_ipo_prime_doc_412322478.html</w:t>
      </w:r>
    </w:p>
    <w:p>
      <w:pPr>
        <w:pStyle w:val="ListNumber"/>
      </w:pPr>
      <w:r>
        <w:t>`FALLBACK_MANIFEST.csv` 270-ФЗ Glavbukh full | status=failed_curl_47 | url=https://www.glavbukh.ru/npd/edoc/99_1313576018 | file=</w:t>
      </w:r>
    </w:p>
    <w:p>
      <w:pPr>
        <w:pStyle w:val="ListNumber"/>
      </w:pPr>
      <w:r>
        <w:t>`FALLBACK_MANIFEST.csv` 281-ФЗ Alta full | status=downloaded | url=https://www.alta.ru/tamdoc/25fz0281/ | file=/Users/marklindgreen/Downloads/migration_v7_evidence/06_исходные_НПА_и_forensic_snapshot/downloaded_sources/external_fallbacks/004_281-ФЗ_Alta_full_www.alta.ru_tamdoc_25fz0281.html</w:t>
      </w:r>
    </w:p>
    <w:p>
      <w:pPr>
        <w:pStyle w:val="ListNumber"/>
      </w:pPr>
      <w:r>
        <w:t>`FALLBACK_MANIFEST.csv` 281-ФЗ V2B full | status=downloaded | url=https://www.v2b.ru/documents/federalnyy-zakon-ot-31-07-2025-281-fz/ | file=/Users/marklindgreen/Downloads/migration_v7_evidence/06_исходные_НПА_и_forensic_snapshot/downloaded_sources/external_fallbacks/005_281-ФЗ_V2B_full_www.v2b.ru_documents_federalnyy-zakon-ot-31-07-2025-281-fz.html</w:t>
      </w:r>
    </w:p>
    <w:p>
      <w:pPr>
        <w:pStyle w:val="ListNumber"/>
      </w:pPr>
      <w:r>
        <w:t>`FALLBACK_MANIFEST.csv` 281-ФЗ hub.zlonov full | status=downloaded | url=https://hub.zlonov.ru/laws/%D0%A4%D0%B5%D0%B4%D0%B5%D1%80%D0%B0%D0%BB%D1%8C%D0%BD%D1%8B%D0%B5-%D0%B7%D0%B0%D0%BA%D0%BE%D0%BD%D1%8B/281-%D0%A4%D0%97-%D0%BE%D1%82-31.07.2025 | file=/Users/marklindgreen/Downloads/migration_v7_evidence/06_исходные_НПА_и_forensic_snapshot/downloaded_sources/external_fallbacks/006_281-ФЗ_hub.zlonov_full_hub.zlonov.ru_laws_D0_A4_D0_B5_D0_B4_D0_B5_D1_80_D0_B0_D0_BB_D1_8C_D0_BD_D1_8B_D0_B5-_D0_B7_D0_B0_D0_BA_D0_BE_D0_BD_D1_8B_281-_D0_A4_D0_97-_D0_BE_D1_8.2025</w:t>
      </w:r>
    </w:p>
    <w:p>
      <w:pPr>
        <w:pStyle w:val="ListNumber"/>
      </w:pPr>
      <w:r>
        <w:t>`FALLBACK_MANIFEST.csv` ПП РФ 1510 Consultant full | status=downloaded | url=https://www.consultant.ru/document/cons_doc_LAW_490324/92d969e26a4326c5d02fa79b8f9cf4994ee5633b/ | file=/Users/marklindgreen/Downloads/migration_v7_evidence/06_исходные_НПА_и_forensic_snapshot/downloaded_sources/external_fallbacks/007_ПП_РФ_1510_Consultant_full_www.consultant.ru_document_cons_doc_LAW_490324_92d969e26a4326c5d02fa79b8f9cf4994ee5633b.html</w:t>
      </w:r>
    </w:p>
    <w:p>
      <w:pPr>
        <w:pStyle w:val="ListNumber"/>
      </w:pPr>
      <w:r>
        <w:t>`FALLBACK_MANIFEST.csv` ПП РФ 1510 Government docs all | status=downloaded | url=http://government.ru/docs/all/156130/ | file=/Users/marklindgreen/Downloads/migration_v7_evidence/06_исходные_НПА_и_forensic_snapshot/downloaded_sources/external_fallbacks/008_ПП_РФ_1510_Government_docs_all_government.ru_docs_all_156130.html</w:t>
      </w:r>
    </w:p>
    <w:p>
      <w:pPr>
        <w:pStyle w:val="ListNumber"/>
      </w:pPr>
      <w:r>
        <w:t>`FALLBACK_MANIFEST.csv` ПП РФ 2573 Paragraph | status=downloaded | url=https://prg.kz/document?doc_id=34075597 | file=/Users/marklindgreen/Downloads/migration_v7_evidence/06_исходные_НПА_и_forensic_snapshot/downloaded_sources/external_fallbacks/009_ПП_РФ_2573_Paragraph_prg.kz_document.html</w:t>
      </w:r>
    </w:p>
    <w:p>
      <w:pPr>
        <w:pStyle w:val="ListNumber"/>
      </w:pPr>
      <w:r>
        <w:t>`FALLBACK_MANIFEST.csv` ПП РФ 2573 Paragraph alternate | status=downloaded | url=https://prg.kz/document/?doc_id=34377785 | file=/Users/marklindgreen/Downloads/migration_v7_evidence/06_исходные_НПА_и_forensic_snapshot/downloaded_sources/external_fallbacks/010_ПП_РФ_2573_Paragraph_alternate_prg.kz_document.html</w:t>
      </w:r>
    </w:p>
    <w:p>
      <w:pPr>
        <w:pStyle w:val="ListNumber"/>
      </w:pPr>
      <w:r>
        <w:t>`FALLBACK_MANIFEST.csv` ПП РФ 2573 official block listing | status=failed_curl_28 | url=https://publication.pravo.gov.ru/documents/block/government?index=473 | file=</w:t>
      </w:r>
    </w:p>
    <w:p>
      <w:pPr>
        <w:pStyle w:val="ListNumber"/>
      </w:pPr>
      <w:r>
        <w:t>`FALLBACK_MANIFEST.csv` Минэк migration page webcache alternative 1 | status=failed_curl_28 | url=https://www.economy.gov.ru/material/departments/d04/migracionnaya_politika/ | file=</w:t>
      </w:r>
    </w:p>
    <w:p>
      <w:pPr>
        <w:pStyle w:val="ListNumber"/>
      </w:pPr>
      <w:r>
        <w:t>`FALLBACK_MANIFEST.csv` Минэк migration page webcache alternative 2 | status=failed_curl_28 | url=https://www.economy.gov.ru/material/directions/investicionnaya_deyatelnost/migracionnaya_politika/ | file=</w:t>
      </w:r>
    </w:p>
    <w:p>
      <w:pPr>
        <w:pStyle w:val="ListNumber"/>
      </w:pPr>
      <w:r>
        <w:t>`FALLBACK_MANIFEST.csv` ЕЭК трудовая миграция page | status=downloaded | url=https://eec.eaeunion.org/comission/department/migration/tm/ | file=/Users/marklindgreen/Downloads/migration_v7_evidence/06_исходные_НПА_и_forensic_snapshot/downloaded_sources/external_fallbacks/014_ЕЭК_трудовая_миграция_page_eec.eaeunion.org_comission_department_migration_tm.html</w:t>
      </w:r>
    </w:p>
    <w:p>
      <w:pPr>
        <w:pStyle w:val="ListNumber"/>
      </w:pPr>
      <w:r>
        <w:t>`FALLBACK_ROUND2_MANIFEST.csv` ПП РФ 2573 Garant full current | status=downloaded | url=https://base.garant.ru/406067851/ | file=/Users/marklindgreen/Downloads/migration_v7_evidence/06_исходные_НПА_и_forensic_snapshot/downloaded_sources/external_fallbacks_round2/001_ПП_РФ_2573_Garant_full_current_base.garant.ru_406067851.html</w:t>
      </w:r>
    </w:p>
    <w:p>
      <w:pPr>
        <w:pStyle w:val="ListNumber"/>
      </w:pPr>
      <w:r>
        <w:t>`FALLBACK_ROUND2_MANIFEST.csv` ПП РФ 2573 Consultant direct body | status=downloaded | url=https://www.consultant.ru/document/cons_doc_LAW_436862/92d969e26a4326c5d02fa79b8f9cf4994ee5633b/ | file=/Users/marklindgreen/Downloads/migration_v7_evidence/06_исходные_НПА_и_forensic_snapshot/downloaded_sources/external_fallbacks_round2/002_ПП_РФ_2573_Consultant_direct_body_www.consultant.ru_document_cons_doc_LAW_436862_92d969e26a4326c5d02fa79b8f9cf4994ee5633b.html</w:t>
      </w:r>
    </w:p>
    <w:p>
      <w:pPr>
        <w:pStyle w:val="ListNumber"/>
      </w:pPr>
      <w:r>
        <w:t>`FALLBACK_ROUND2_MANIFEST.csv` ПП РФ 2573 Kontur current | status=downloaded | url=https://normativ.kontur.ru/document?documentId=456188&amp;moduleId=1 | file=/Users/marklindgreen/Downloads/migration_v7_evidence/06_исходные_НПА_и_forensic_snapshot/downloaded_sources/external_fallbacks_round2/003_ПП_РФ_2573_Kontur_current_normativ.kontur.ru_document.html</w:t>
      </w:r>
    </w:p>
    <w:p>
      <w:pPr>
        <w:pStyle w:val="ListNumber"/>
      </w:pPr>
      <w:r>
        <w:t>`FALLBACK_ROUND2_MANIFEST.csv` ПП РФ 1375 amendment to 2573 Kontur | status=downloaded | url=https://normativ.kontur.ru/document?documentId=454504&amp;moduleId=1 | file=/Users/marklindgreen/Downloads/migration_v7_evidence/06_исходные_НПА_и_forensic_snapshot/downloaded_sources/external_fallbacks_round2/004_ПП_РФ_1375_amendment_to_2573_Kontur_normativ.kontur.ru_document.html</w:t>
      </w:r>
    </w:p>
    <w:p>
      <w:pPr>
        <w:pStyle w:val="ListNumber"/>
      </w:pPr>
      <w:r>
        <w:t>`FALLBACK_ROUND2_MANIFEST.csv` ПП РФ 1375 amendment to 2573 Garant | status=downloaded | url=https://base.garant.ru/407572394/ | file=/Users/marklindgreen/Downloads/migration_v7_evidence/06_исходные_НПА_и_forensic_snapshot/downloaded_sources/external_fallbacks_round2/005_ПП_РФ_1375_amendment_to_2573_Garant_base.garant.ru_407572394.html</w:t>
      </w:r>
    </w:p>
    <w:p>
      <w:pPr>
        <w:pStyle w:val="ListNumber"/>
      </w:pPr>
      <w:r>
        <w:t>`FALLBACK_ROUND2_MANIFEST.csv` ПП РФ 1375 amendment to 2573 Garant Prime | status=blocked_or_challenge | url=https://www.garant.ru/products/ipo/prime/doc/407472394/ | file=/Users/marklindgreen/Downloads/migration_v7_evidence/06_исходные_НПА_и_forensic_snapshot/downloaded_sources/external_fallbacks_round2/006_ПП_РФ_1375_amendment_to_2573_Garant_Prime_www.garant.ru_products_ipo_prime_doc_407472394.html</w:t>
      </w:r>
    </w:p>
    <w:p>
      <w:pPr>
        <w:pStyle w:val="ListNumber"/>
      </w:pPr>
      <w:r>
        <w:t>`FALLBACK_ROUND2_MANIFEST.csv` ПП РФ 1375 amendment to 2573 Consultant body | status=downloaded | url=https://www.consultant.ru/document/cons_doc_LAW_455494/92d969e26a4326c5d02fa79b8f9cf4994ee5633b/ | file=/Users/marklindgreen/Downloads/migration_v7_evidence/06_исходные_НПА_и_forensic_snapshot/downloaded_sources/external_fallbacks_round2/007_ПП_РФ_1375_amendment_to_2573_Consultant_body_www.consultant.ru_document_cons_doc_LAW_455494_92d969e26a4326c5d02fa79b8f9cf4994ee5633b.html</w:t>
      </w:r>
    </w:p>
    <w:p>
      <w:pPr>
        <w:pStyle w:val="ListNumber"/>
      </w:pPr>
      <w:r>
        <w:t>`FALLBACK_ROUND2_MANIFEST.csv` ПП РФ 1562 SudAct full | status=downloaded | url=https://sudact.ru/law/postanovlenie-pravitelstva-rf-ot-08102025-n-1562/ | file=/Users/marklindgreen/Downloads/migration_v7_evidence/06_исходные_НПА_и_forensic_snapshot/downloaded_sources/external_fallbacks_round2/008_ПП_РФ_1562_SudAct_full_sudact.ru_law_postanovlenie-pravitelstva-rf-ot-08102025-n-1562.html</w:t>
      </w:r>
    </w:p>
    <w:p>
      <w:pPr>
        <w:pStyle w:val="ListNumber"/>
      </w:pPr>
      <w:r>
        <w:t>`FALLBACK_ROUND2_MANIFEST.csv` ПП РФ 1562 Garant hotlaw | status=blocked_or_challenge | url=https://www.garant.ru/hotlaw/federal/1886429/ | file=/Users/marklindgreen/Downloads/migration_v7_evidence/06_исходные_НПА_и_forensic_snapshot/downloaded_sources/external_fallbacks_round2/009_ПП_РФ_1562_Garant_hotlaw_www.garant.ru_hotlaw_federal_1886429.html</w:t>
      </w:r>
    </w:p>
    <w:p>
      <w:pPr>
        <w:pStyle w:val="ListNumber"/>
      </w:pPr>
      <w:r>
        <w:t>`FALLBACK_ROUND2_MANIFEST.csv` ПП РФ 1562 Garant Prime | status=blocked_or_challenge | url=https://www.garant.ru/products/ipo/prime/doc/412732447/ | file=/Users/marklindgreen/Downloads/migration_v7_evidence/06_исходные_НПА_и_forensic_snapshot/downloaded_sources/external_fallbacks_round2/010_ПП_РФ_1562_Garant_Prime_www.garant.ru_products_ipo_prime_doc_412732447.html</w:t>
      </w:r>
    </w:p>
    <w:p>
      <w:pPr>
        <w:pStyle w:val="ListNumber"/>
      </w:pPr>
      <w:r>
        <w:t>`FALLBACK_ROUND2_MANIFEST.csv` ПП РФ 1510 Meganorm red 08.10.2025 | status=downloaded | url=https://meganorm.ru/mega_doc/dop1/82/federalnyy_zakon_ot_15_08_1996_N_114-fz_red_ot_23_07_2025_o/0/postanovlenie_pravitelstva_rf_ot_07_11_2024_N_1510_red_ot_08.html | file=/Users/marklindgreen/Downloads/migration_v7_evidence/06_исходные_НПА_и_forensic_snapshot/downloaded_sources/external_fallbacks_round2/011_ПП_РФ_1510_Meganorm_red_08.10.2025_meganorm.ru_mega_doc_dop1_82_federalnyy_zakon_ot_15_08_1996_N_114-fz_red_ot_23_07_2025_o_0_postanovlenie_pravitelstva_rf_ot_07_11_2024_N_1510_red_ot_0.html</w:t>
      </w:r>
    </w:p>
    <w:p>
      <w:pPr>
        <w:pStyle w:val="ListNumber"/>
      </w:pPr>
      <w:r>
        <w:t>`FALLBACK_ROUND2_MANIFEST.csv` Минэк 2573 implementation letter Garant Prime | status=blocked_or_challenge | url=https://www.garant.ru/products/ipo/prime/doc/407766139/ | file=/Users/marklindgreen/Downloads/migration_v7_evidence/06_исходные_НПА_и_forensic_snapshot/downloaded_sources/external_fallbacks_round2/012_Минэк_2573_implementation_letter_Garant_Prime_www.garant.ru_products_ipo_prime_doc_407766139.html</w:t>
      </w:r>
    </w:p>
    <w:p>
      <w:pPr>
        <w:pStyle w:val="ListNumber"/>
      </w:pPr>
      <w:r>
        <w:t>`FALLBACK_ROUND3_MINEK_MANIFEST.csv` Минэк implementation letter 2573 Consultant card | status=downloaded | url=https://www.consultant.ru/document/cons_doc_LAW_459829/ | file=/Users/marklindgreen/Downloads/migration_v7_evidence/06_исходные_НПА_и_forensic_snapshot/downloaded_sources/external_fallbacks_round3_minek/001_Минэк_implementation_letter_2573_Consultant_card_www.consultant.ru_document_cons_doc_LAW_459829.html</w:t>
      </w:r>
    </w:p>
    <w:p>
      <w:pPr>
        <w:pStyle w:val="ListNumber"/>
      </w:pPr>
      <w:r>
        <w:t>`FALLBACK_ROUND3_MINEK_MANIFEST.csv` Минэк implementation letter 2573 Kontur current | status=downloaded | url=https://normativ.kontur.ru/document?documentId=457823&amp;moduleId=8 | file=/Users/marklindgreen/Downloads/migration_v7_evidence/06_исходные_НПА_и_forensic_snapshot/downloaded_sources/external_fallbacks_round3_minek/002_Минэк_implementation_letter_2573_Kontur_current_normativ.kontur.ru_document.html</w:t>
      </w:r>
    </w:p>
    <w:p>
      <w:pPr>
        <w:pStyle w:val="ListNumber"/>
      </w:pPr>
      <w:r>
        <w:t>`FALLBACK_ROUND3_MINEK_MANIFEST.csv` Минэк old letter 282-ДВ-Д06ВН Kontur | status=downloaded | url=https://normativ.kontur.ru/document?documentId=445496&amp;moduleId=8 | file=/Users/marklindgreen/Downloads/migration_v7_evidence/06_исходные_НПА_и_forensic_snapshot/downloaded_sources/external_fallbacks_round3_minek/003_Минэк_old_letter_282-ДВ-Д06ВН_Kontur_normativ.kontur.ru_document.html</w:t>
      </w:r>
    </w:p>
    <w:p>
      <w:pPr>
        <w:pStyle w:val="ListNumber"/>
      </w:pPr>
      <w:r>
        <w:t>`FALLBACK_ROUND3_MINEK_MANIFEST.csv` Минэк implementation letter regional Consultant mirror | status=downloaded | url=https://prime.ru/news/minekonomrazvitiya-soobschaet-o-poryadke-napravleniya-obrascheniy-dlya-polucheniya-vnzh-v-uproschennom-poryadke-inostrannym-litsom-osuschestvivshim-investitsii-v-rossii | file=/Users/marklindgreen/Downloads/migration_v7_evidence/06_исходные_НПА_и_forensic_snapshot/downloaded_sources/external_fallbacks_round3_minek/004_Минэк_implementation_letter_regional_Consultant_mirror_prime.ru_news_minekonomrazvitiya-soobschaet-o-poryadke-napravleniya-obrascheniy-dlya-polucheniya-vnzh-v-uproschennom-poryadke-inostrannym-litsom-osusc.html</w:t>
      </w:r>
    </w:p>
    <w:p/>
    <w:p>
      <w:r>
        <w:t>________________________________________________________________________</w:t>
      </w:r>
    </w:p>
    <w:p/>
    <w:p>
      <w:pPr>
        <w:pStyle w:val="Heading1"/>
      </w:pPr>
      <w:r>
        <w:t>Полные тексты / извлеченные тексты файлов</w:t>
      </w:r>
    </w:p>
    <w:p>
      <w:pPr>
        <w:pStyle w:val="Heading2"/>
      </w:pPr>
      <w:r>
        <w:t>DOC-001: MANIFEST.csv</w:t>
      </w:r>
    </w:p>
    <w:p>
      <w:pPr>
        <w:pStyle w:val="ListBullet"/>
      </w:pPr>
      <w:r>
        <w:t>Local path: `/Users/marklindgreen/Downloads/migration_v7_evidence/06_исходные_НПА_и_forensic_snapshot/downloaded_sources/MANIFEST.csv`</w:t>
      </w:r>
    </w:p>
    <w:p>
      <w:pPr>
        <w:pStyle w:val="ListBullet"/>
      </w:pPr>
      <w:r>
        <w:t>Size bytes: 24037</w:t>
      </w:r>
    </w:p>
    <w:p>
      <w:pPr>
        <w:pStyle w:val="ListBullet"/>
      </w:pPr>
      <w:r>
        <w:t>SHA256: `3d28c446350037aec2f5dea5ff0b54121899de3c38a646dd64ed46582e63fb03`</w:t>
      </w:r>
    </w:p>
    <w:p>
      <w:pPr>
        <w:pStyle w:val="ListBullet"/>
      </w:pPr>
      <w:r>
        <w:t>Extracted characters: 20900</w:t>
      </w:r>
    </w:p>
    <w:p/>
    <w:p>
      <w:r>
        <w:rPr>
          <w:rFonts w:ascii="Courier New" w:hAnsi="Courier New"/>
          <w:sz w:val="14"/>
        </w:rPr>
        <w:t>kind,title,url,source_file,local_path,status,sha256,note</w:t>
      </w:r>
    </w:p>
    <w:p>
      <w:r>
        <w:rPr>
          <w:rFonts w:ascii="Courier New" w:hAnsi="Courier New"/>
          <w:sz w:val="14"/>
        </w:rPr>
        <w:t>local_forensic_copy,114-ФЗ_релевантные_положения.txt,,/Users/marklindgreen/Downloads/migration_v7_evidence/06_исходные_НПА_и_forensic_snapshot/114-ФЗ_релевантные_положения.txt,/Users/marklindgreen/Downloads/migration_v7_evidence/06_исходные_НПА_и_forensic_snapshot/downloaded_sources/local_copies/114-ФЗ_релевантные_положения.txt,copied,13cbf0a8333bc6ae849aa8d1d279182222a0ecdcaf0888c40d6364116819520e,Original file from requested evidence folder</w:t>
      </w:r>
    </w:p>
    <w:p>
      <w:r>
        <w:rPr>
          <w:rFonts w:ascii="Courier New" w:hAnsi="Courier New"/>
          <w:sz w:val="14"/>
        </w:rPr>
        <w:t>local_forensic_copy,D18_Брошюра_Минэк_извлеченные_критерии_v7.txt,,/Users/marklindgreen/Downloads/migration_v7_evidence/06_исходные_НПА_и_forensic_snapshot/D18_Брошюра_Минэк_извлеченные_критерии_v7.txt,/Users/marklindgreen/Downloads/migration_v7_evidence/06_исходные_НПА_и_forensic_snapshot/downloaded_sources/local_copies/D18_Брошюра_Минэк_извлеченные_критерии_v7.txt,copied,6d6271f27c15da53ecf82ca9684e9488b118bfe64c0b48942af1cd421b3172f3,Original file from requested evidence folder</w:t>
      </w:r>
    </w:p>
    <w:p>
      <w:r>
        <w:rPr>
          <w:rFonts w:ascii="Courier New" w:hAnsi="Courier New"/>
          <w:sz w:val="14"/>
        </w:rPr>
        <w:t>local_forensic_copy,D21_ПП1510_снимок_релевантных_положений_v7.txt,,/Users/marklindgreen/Downloads/migration_v7_evidence/06_исходные_НПА_и_forensic_snapshot/D21_ПП1510_снимок_релевантных_положений_v7.txt,/Users/marklindgreen/Downloads/migration_v7_evidence/06_исходные_НПА_и_forensic_snapshot/downloaded_sources/local_copies/D21_ПП1510_снимок_релевантных_положений_v7.txt,copied,bea9754afc06b026be2a86b055f5c75565581d84418f6efc2f4d062d80ae6da8,Original file from requested evidence folder</w:t>
      </w:r>
    </w:p>
    <w:p>
      <w:r>
        <w:rPr>
          <w:rFonts w:ascii="Courier New" w:hAnsi="Courier New"/>
          <w:sz w:val="14"/>
        </w:rPr>
        <w:t>local_forensic_copy,D22_ПП1562_снимок_релевантных_положений_v7.txt,,/Users/marklindgreen/Downloads/migration_v7_evidence/06_исходные_НПА_и_forensic_snapshot/D22_ПП1562_снимок_релевантных_положений_v7.txt,/Users/marklindgreen/Downloads/migration_v7_evidence/06_исходные_НПА_и_forensic_snapshot/downloaded_sources/local_copies/D22_ПП1562_снимок_релевантных_положений_v7.txt,copied,0c6f2c39cbe36cf2f9181499a985cb9bccad376d67bad1ec74940606c8086a05,Original file from requested evidence folder</w:t>
      </w:r>
    </w:p>
    <w:p>
      <w:r>
        <w:rPr>
          <w:rFonts w:ascii="Courier New" w:hAnsi="Courier New"/>
          <w:sz w:val="14"/>
        </w:rPr>
        <w:t>local_forensic_copy,D23_ПП468_снимок_релевантных_положений_v7.txt,,/Users/marklindgreen/Downloads/migration_v7_evidence/06_исходные_НПА_и_forensic_snapshot/D23_ПП468_снимок_релевантных_положений_v7.txt,/Users/marklindgreen/Downloads/migration_v7_evidence/06_исходные_НПА_и_forensic_snapshot/downloaded_sources/local_copies/D23_ПП468_снимок_релевантных_положений_v7.txt,copied,b93a6475910faa0e957441f9a01f84b59173fa0735cc4715a5af5ca65b4aa552,Original file from requested evidence folder</w:t>
      </w:r>
    </w:p>
    <w:p>
      <w:r>
        <w:rPr>
          <w:rFonts w:ascii="Courier New" w:hAnsi="Courier New"/>
          <w:sz w:val="14"/>
        </w:rPr>
        <w:t>local_forensic_copy,D24_270ФЗ_снимок_релевантных_положений_v7.txt,,/Users/marklindgreen/Downloads/migration_v7_evidence/06_исходные_НПА_и_forensic_snapshot/D24_270ФЗ_снимок_релевантных_положений_v7.txt,/Users/marklindgreen/Downloads/migration_v7_evidence/06_исходные_НПА_и_forensic_snapshot/downloaded_sources/local_copies/D24_270ФЗ_снимок_релевантных_положений_v7.txt,copied,3535d8b3cf9fd1edcec21ae865e50617153984b16bc10010956ec44201d6e565,Original file from requested evidence folder</w:t>
      </w:r>
    </w:p>
    <w:p>
      <w:r>
        <w:rPr>
          <w:rFonts w:ascii="Courier New" w:hAnsi="Courier New"/>
          <w:sz w:val="14"/>
        </w:rPr>
        <w:t>local_forensic_copy,D25_281ФЗ_снимок_релевантных_положений_v7.txt,,/Users/marklindgreen/Downloads/migration_v7_evidence/06_исходные_НПА_и_forensic_snapshot/D25_281ФЗ_снимок_релевантных_положений_v7.txt,/Users/marklindgreen/Downloads/migration_v7_evidence/06_исходные_НПА_и_forensic_snapshot/downloaded_sources/local_copies/D25_281ФЗ_снимок_релевантных_положений_v7.txt,copied,49b53db7510ebfb54eb9c8d80b33b6c09c80d01b1e1eebcccbf8256bdc34caa4,Original file from requested evidence folder</w:t>
      </w:r>
    </w:p>
    <w:p>
      <w:r>
        <w:rPr>
          <w:rFonts w:ascii="Courier New" w:hAnsi="Courier New"/>
          <w:sz w:val="14"/>
        </w:rPr>
        <w:t>local_forensic_copy,D26_Договор_ЕАЭС_ст96_98_снимок_v7.txt,,/Users/marklindgreen/Downloads/migration_v7_evidence/06_исходные_НПА_и_forensic_snapshot/D26_Договор_ЕАЭС_ст96_98_снимок_v7.txt,/Users/marklindgreen/Downloads/migration_v7_evidence/06_исходные_НПА_и_forensic_snapshot/downloaded_sources/local_copies/D26_Договор_ЕАЭС_ст96_98_снимок_v7.txt,copied,9b4d65f41a7d1fe8a886448cee17cee2f2da29e8854b2887456ff046a094ebeb,Original file from requested evidence folder</w:t>
      </w:r>
    </w:p>
    <w:p>
      <w:r>
        <w:rPr>
          <w:rFonts w:ascii="Courier New" w:hAnsi="Courier New"/>
          <w:sz w:val="14"/>
        </w:rPr>
        <w:t>local_forensic_copy,Simplified_residence_permit_obtaining_process_brochure_ru_en_cn.pdf,,/Users/marklindgreen/Downloads/migration_v7_evidence/06_исходные_НПА_и_forensic_snapshot/Simplified_residence_permit_obtaining_process_brochure_ru_en_cn.pdf,/Users/marklindgreen/Downloads/migration_v7_evidence/06_исходные_НПА_и_forensic_snapshot/downloaded_sources/local_copies/Simplified_residence_permit_obtaining_process_brochure_ru_en_cn.pdf,copied,375e944e2b3e5739b0d09c478e27657c5c5889f0f8939b3c62505ed10fc0dea1,Original file from requested evidence folder</w:t>
      </w:r>
    </w:p>
    <w:p>
      <w:r>
        <w:rPr>
          <w:rFonts w:ascii="Courier New" w:hAnsi="Courier New"/>
          <w:sz w:val="14"/>
        </w:rPr>
        <w:t>local_forensic_copy,Миграционная_политика_Министерство_экономического_развития_Российской.mht,,/Users/marklindgreen/Downloads/migration_v7_evidence/06_исходные_НПА_и_forensic_snapshot/Миграционная_политика_Министерство_экономического_развития_Российской.mht,/Users/marklindgreen/Downloads/migration_v7_evidence/06_исходные_НПА_и_forensic_snapshot/downloaded_sources/local_copies/Миграционная_политика_Министерство_экономического_развития_Российской.mht,copied,4481546586d717e8c05e4aa3389e316c777ea5a7df8dae49fd5170fe2c89b800,Original file from requested evidence folder</w:t>
      </w:r>
    </w:p>
    <w:p>
      <w:r>
        <w:rPr>
          <w:rFonts w:ascii="Courier New" w:hAnsi="Courier New"/>
          <w:sz w:val="14"/>
        </w:rPr>
        <w:t>local_forensic_copy,Минэк_брошюра_тезисы.txt,,/Users/marklindgreen/Downloads/migration_v7_evidence/06_исходные_НПА_и_forensic_snapshot/Минэк_брошюра_тезисы.txt,/Users/marklindgreen/Downloads/migration_v7_evidence/06_исходные_НПА_и_forensic_snapshot/downloaded_sources/local_copies/Минэк_брошюра_тезисы.txt,copied,2ab8d762a1f44b9f36331a04926944c06f3f9363694a091678a5c7b1d397a755,Original file from requested evidence folder</w:t>
      </w:r>
    </w:p>
    <w:p>
      <w:r>
        <w:rPr>
          <w:rFonts w:ascii="Courier New" w:hAnsi="Courier New"/>
          <w:sz w:val="14"/>
        </w:rPr>
        <w:t>local_forensic_copy,Минэк_брошюра_упрощенное_ВНЖ_инвестору.pdf,,/Users/marklindgreen/Downloads/migration_v7_evidence/06_исходные_НПА_и_forensic_snapshot/Минэк_брошюра_упрощенное_ВНЖ_инвестору.pdf,/Users/marklindgreen/Downloads/migration_v7_evidence/06_исходные_НПА_и_forensic_snapshot/downloaded_sources/local_copies/Минэк_брошюра_упрощенное_ВНЖ_инвестору.pdf,copied,375e944e2b3e5739b0d09c478e27657c5c5889f0f8939b3c62505ed10fc0dea1,Original file from requested evidence folder</w:t>
      </w:r>
    </w:p>
    <w:p>
      <w:r>
        <w:rPr>
          <w:rFonts w:ascii="Courier New" w:hAnsi="Courier New"/>
          <w:sz w:val="14"/>
        </w:rPr>
        <w:t>local_forensic_copy,Минэк_извлеченный_текст_v6.txt,,/Users/marklindgreen/Downloads/migration_v7_evidence/06_исходные_НПА_и_forensic_snapshot/Минэк_извлеченный_текст_v6.txt,/Users/marklindgreen/Downloads/migration_v7_evidence/06_исходные_НПА_и_forensic_snapshot/downloaded_sources/local_copies/Минэк_извлеченный_текст_v6.txt,copied,df5cc8dd1f5826f6fa06268af8e63f8610023f31b5d0c7d54dd59c339a9341a8,Original file from requested evidence folder</w:t>
      </w:r>
    </w:p>
    <w:p>
      <w:r>
        <w:rPr>
          <w:rFonts w:ascii="Courier New" w:hAnsi="Courier New"/>
          <w:sz w:val="14"/>
        </w:rPr>
        <w:t>local_forensic_copy,Минэк_локальный_HTML_снимок_v6.html,,/Users/marklindgreen/Downloads/migration_v7_evidence/06_исходные_НПА_и_forensic_snapshot/Минэк_локальный_HTML_снимок_v6.html,/Users/marklindgreen/Downloads/migration_v7_evidence/06_исходные_НПА_и_forensic_snapshot/downloaded_sources/local_copies/Минэк_локальный_HTML_снимок_v6.html,copied,f3a50406a15713d5712ce369a64a699988fbb38d4287d1835ca22767a16aba51,Original file from requested evidence folder</w:t>
      </w:r>
    </w:p>
    <w:p>
      <w:r>
        <w:rPr>
          <w:rFonts w:ascii="Courier New" w:hAnsi="Courier New"/>
          <w:sz w:val="14"/>
        </w:rPr>
        <w:t>local_forensic_copy,Минэк_локальный_PDF_снимок_v6.pdf,,/Users/marklindgreen/Downloads/migration_v7_evidence/06_исходные_НПА_и_forensic_snapshot/Минэк_локальный_PDF_снимок_v6.pdf,/Users/marklindgreen/Downloads/migration_v7_evidence/06_исходные_НПА_и_forensic_snapshot/downloaded_sources/local_copies/Минэк_локальный_PDF_снимок_v6.pdf,copied,f2465371c30d25f581e9fdcd56ac213581cbda048d40e18f3c7e630699604baf,Original file from requested evidence folder</w:t>
      </w:r>
    </w:p>
    <w:p>
      <w:r>
        <w:rPr>
          <w:rFonts w:ascii="Courier New" w:hAnsi="Courier New"/>
          <w:sz w:val="14"/>
        </w:rPr>
        <w:t>local_forensic_copy,Минэк_оригинальный_MHT_пользователя.mht,,/Users/marklindgreen/Downloads/migration_v7_evidence/06_исходные_НПА_и_forensic_snapshot/Минэк_оригинальный_MHT_пользователя.mht,/Users/marklindgreen/Downloads/migration_v7_evidence/06_исходные_НПА_и_forensic_snapshot/downloaded_sources/local_copies/Минэк_оригинальный_MHT_пользователя.mht,copied,4481546586d717e8c05e4aa3389e316c777ea5a7df8dae49fd5170fe2c89b800,Original file from requested evidence folder</w:t>
      </w:r>
    </w:p>
    <w:p>
      <w:r>
        <w:rPr>
          <w:rFonts w:ascii="Courier New" w:hAnsi="Courier New"/>
          <w:sz w:val="14"/>
        </w:rPr>
        <w:t>local_forensic_copy,ПП_1510_ruID_справочно.txt,,/Users/marklindgreen/Downloads/migration_v7_evidence/06_исходные_НПА_и_forensic_snapshot/ПП_1510_ruID_справочно.txt,/Users/marklindgreen/Downloads/migration_v7_evidence/06_исходные_НПА_и_forensic_snapshot/downloaded_sources/local_copies/ПП_1510_ruID_справочно.txt,copied,7a5e8de76fe27351e5a8c6e8693cc3509ea931dfea4e8a4b0207feb30ee2ec11,Original file from requested evidence folder</w:t>
      </w:r>
    </w:p>
    <w:p>
      <w:r>
        <w:rPr>
          <w:rFonts w:ascii="Courier New" w:hAnsi="Courier New"/>
          <w:sz w:val="14"/>
        </w:rPr>
        <w:t>local_forensic_copy,ПП_2573_критерии_инвестора.txt,,/Users/marklindgreen/Downloads/migration_v7_evidence/06_исходные_НПА_и_forensic_snapshot/ПП_2573_критерии_инвестора.txt,/Users/marklindgreen/Downloads/migration_v7_evidence/06_исходные_НПА_и_forensic_snapshot/downloaded_sources/local_copies/ПП_2573_критерии_инвестора.txt,copied,f4368cf5b5caf8c58d15062bbac96de9310884987271fc02a5b856384838afbb,Original file from requested evidence folder</w:t>
      </w:r>
    </w:p>
    <w:p>
      <w:r>
        <w:rPr>
          <w:rFonts w:ascii="Courier New" w:hAnsi="Courier New"/>
          <w:sz w:val="14"/>
        </w:rPr>
        <w:t>local_forensic_copy,Памятка_по_сравнению_материалов_СС_v2.pdf,,/Users/marklindgreen/Downloads/migration_v7_evidence/06_исходные_НПА_и_forensic_snapshot/Памятка_по_сравнению_материалов_СС_v2.pdf,/Users/marklindgreen/Downloads/migration_v7_evidence/06_исходные_НПА_и_forensic_snapshot/downloaded_sources/local_copies/Памятка_по_сравнению_материалов_СС_v2.pdf,copied,cc4faff297cb992b26fa293bd8c3bbf166a45469847f506592bd4ae5e23b7ac7,Original file from requested evidence folder</w:t>
      </w:r>
    </w:p>
    <w:p>
      <w:r>
        <w:rPr>
          <w:rFonts w:ascii="Courier New" w:hAnsi="Courier New"/>
          <w:sz w:val="14"/>
        </w:rPr>
        <w:t>local_forensic_copy,Показатели Миграции 2026_ВЦИОМ.pdf,,/Users/marklindgreen/Downloads/migration_v7_evidence/06_исходные_НПА_и_forensic_snapshot/Показатели Миграции 2026_ВЦИОМ.pdf,/Users/marklindgreen/Downloads/migration_v7_evidence/06_исходные_НПА_и_forensic_snapshot/downloaded_sources/local_copies/Показатели Миграции 2026_ВЦИОМ.pdf,copied,c1444f509b77e1a10d778bb6618e73800da4453c55e54cc94320790e9d860cfa,Original file from requested evidence folder</w:t>
      </w:r>
    </w:p>
    <w:p>
      <w:r>
        <w:rPr>
          <w:rFonts w:ascii="Courier New" w:hAnsi="Courier New"/>
          <w:sz w:val="14"/>
        </w:rPr>
        <w:t>external_source,D21_ПП1510_снимок_релевантных_положений_v7.txt; [manual] ПП РФ 1510 Garant,https://base.garant.ru/410728090/,D21_ПП1510_снимок_релевантных_положений_v7.txt|[manual] ПП РФ 1510 Garant,/Users/marklindgreen/Downloads/migration_v7_evidence/06_исходные_НПА_и_forensic_snapshot/downloaded_sources/external/001_base.garant.ru_410728090.html,downloaded,53a2e10a21b4fb7826a57a8e6faedb74e3e190569ef98a33cb8be0726dd814f1,bytes=127493</w:t>
      </w:r>
    </w:p>
    <w:p>
      <w:r>
        <w:rPr>
          <w:rFonts w:ascii="Courier New" w:hAnsi="Courier New"/>
          <w:sz w:val="14"/>
        </w:rPr>
        <w:t>external_source,D25_281ФЗ_снимок_релевантных_положений_v7.txt; [manual] 281-ФЗ Garant,https://base.garant.ru/412423444/,D25_281ФЗ_снимок_релевантных_положений_v7.txt|[manual] 281-ФЗ Garant,/Users/marklindgreen/Downloads/migration_v7_evidence/06_исходные_НПА_и_forensic_snapshot/downloaded_sources/external/002_base.garant.ru_412423444.html,downloaded,9d708ee7501288db37e6e9ca209e35e37fe0a54696fb3e95f8190572bc5a4fab,bytes=77785</w:t>
      </w:r>
    </w:p>
    <w:p>
      <w:r>
        <w:rPr>
          <w:rFonts w:ascii="Courier New" w:hAnsi="Courier New"/>
          <w:sz w:val="14"/>
        </w:rPr>
        <w:t>external_source,D22_ПП1562_снимок_релевантных_положений_v7.txt; [manual] ПП РФ 1562 Garant,https://base.garant.ru/412832447/,D22_ПП1562_снимок_релевантных_положений_v7.txt|[manual] ПП РФ 1562 Garant,/Users/marklindgreen/Downloads/migration_v7_evidence/06_исходные_НПА_и_forensic_snapshot/downloaded_sources/external/003_base.garant.ru_412832447.html,downloaded,63f1c27e6e6984cca4514742560ae5b045f6c2fc7e00e60aa25b007b5d9d46d1,bytes=84020</w:t>
      </w:r>
    </w:p>
    <w:p>
      <w:r>
        <w:rPr>
          <w:rFonts w:ascii="Courier New" w:hAnsi="Courier New"/>
          <w:sz w:val="14"/>
        </w:rPr>
        <w:t>external_source,D23_ПП468_снимок_релевантных_положений_v7.txt; [manual] ПП РФ 468 Garant,https://base.garant.ru/414141997/,D23_ПП468_снимок_релевантных_положений_v7.txt|[manual] ПП РФ 468 Garant,/Users/marklindgreen/Downloads/migration_v7_evidence/06_исходные_НПА_и_forensic_snapshot/downloaded_sources/external/004_base.garant.ru_414141997.html,downloaded,cd2329b506c44030231b7baee2f4240d47c7b9f297db7574465d6346c240ab95,bytes=75777</w:t>
      </w:r>
    </w:p>
    <w:p>
      <w:r>
        <w:rPr>
          <w:rFonts w:ascii="Courier New" w:hAnsi="Courier New"/>
          <w:sz w:val="14"/>
        </w:rPr>
        <w:t>external_source,D26_Договор_ЕАЭС_ст96_98_снимок_v7.txt; [manual] Договор ЕАЭС Garant,https://base.garant.ru/70670880/503f3c23b7004efe5c733c9f7f12446d/,D26_Договор_ЕАЭС_ст96_98_снимок_v7.txt|[manual] Договор ЕАЭС Garant,/Users/marklindgreen/Downloads/migration_v7_evidence/06_исходные_НПА_и_forensic_snapshot/downloaded_sources/external/005_base.garant.ru_70670880_503f3c23b7004efe5c733c9f7f12446d.html,downloaded,d4ac7c5ad59b63565987483121d6b2c04b2f52c8578a81364f6b8e949a224873,bytes=75279</w:t>
      </w:r>
    </w:p>
    <w:p>
      <w:r>
        <w:rPr>
          <w:rFonts w:ascii="Courier New" w:hAnsi="Courier New"/>
          <w:sz w:val="14"/>
        </w:rPr>
        <w:t>external_source,D21_ПП1510_снимок_релевантных_положений_v7.txt,https://normativ.kontur.ru/document?documentId=482314&amp;moduleId=1,D21_ПП1510_снимок_релевантных_положений_v7.txt,/Users/marklindgreen/Downloads/migration_v7_evidence/06_исходные_НПА_и_forensic_snapshot/downloaded_sources/external/006_normativ.kontur.ru_document.html,downloaded,094f2ae93f2efc9e93f23d2928bc8f8940565c9fda664e1b7dcc28bf8aed7d13,bytes=146664</w:t>
      </w:r>
    </w:p>
    <w:p>
      <w:r>
        <w:rPr>
          <w:rFonts w:ascii="Courier New" w:hAnsi="Courier New"/>
          <w:sz w:val="14"/>
        </w:rPr>
        <w:t>external_source,D24_270ФЗ_снимок_релевантных_положений_v7.txt; [manual] 270-ФЗ Kontur,https://normativ.kontur.ru/document?documentId=500835&amp;moduleId=1,D24_270ФЗ_снимок_релевантных_положений_v7.txt|[manual] 270-ФЗ Kontur,/Users/marklindgreen/Downloads/migration_v7_evidence/06_исходные_НПА_и_forensic_snapshot/downloaded_sources/external/007_normativ.kontur.ru_document.html,downloaded,8a4a1a51386cc09fdc126210b4292dee85ad09bb8d3a2d7cb4a002b99c601ea6,bytes=46002</w:t>
      </w:r>
    </w:p>
    <w:p>
      <w:r>
        <w:rPr>
          <w:rFonts w:ascii="Courier New" w:hAnsi="Courier New"/>
          <w:sz w:val="14"/>
        </w:rPr>
        <w:t>external_source,D24_270ФЗ_снимок_релевантных_положений_v7.txt; [manual] 270-ФЗ official publication,https://publication.pravo.gov.ru/Document/View/0001202507310001,D24_270ФЗ_снимок_релевантных_положений_v7.txt|[manual] 270-ФЗ official publication,,failed_curl_28,,"  0</w:t>
      </w:r>
    </w:p>
    <w:p>
      <w:r>
        <w:rPr>
          <w:rFonts w:ascii="Courier New" w:hAnsi="Courier New"/>
          <w:sz w:val="14"/>
        </w:rPr>
        <w:t xml:space="preserve">  0     0    0     0    0     0      0      0 --:--:--  0:00:02 --:--:--     0</w:t>
      </w:r>
    </w:p>
    <w:p>
      <w:r>
        <w:rPr>
          <w:rFonts w:ascii="Courier New" w:hAnsi="Courier New"/>
          <w:sz w:val="14"/>
        </w:rPr>
        <w:t xml:space="preserve">  0     0    0     0    0     0      0      0 --:--:--  0:00:03 --:--:--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 curl: (28) Failed to connect to publication.pravo.gov.ru port 443 after 6002 ms: Timeout was reached "</w:t>
      </w:r>
    </w:p>
    <w:p>
      <w:r>
        <w:rPr>
          <w:rFonts w:ascii="Courier New" w:hAnsi="Courier New"/>
          <w:sz w:val="14"/>
        </w:rPr>
        <w:t>external_source,D25_281ФЗ_снимок_релевантных_положений_v7.txt; [manual] 281-ФЗ official publication,https://publication.pravo.gov.ru/Document/View/0001202507310012,D25_281ФЗ_снимок_релевантных_положений_v7.txt|[manual] 281-ФЗ official publication,,failed_curl_28,,"  0</w:t>
      </w:r>
    </w:p>
    <w:p>
      <w:r>
        <w:rPr>
          <w:rFonts w:ascii="Courier New" w:hAnsi="Courier New"/>
          <w:sz w:val="14"/>
        </w:rPr>
        <w:t xml:space="preserve">  0     0    0     0    0     0      0      0 --:--:--  0:00:02 --:--:--     0</w:t>
      </w:r>
    </w:p>
    <w:p>
      <w:r>
        <w:rPr>
          <w:rFonts w:ascii="Courier New" w:hAnsi="Courier New"/>
          <w:sz w:val="14"/>
        </w:rPr>
        <w:t xml:space="preserve">  0     0    0     0    0     0      0      0 --:--:--  0:00:03 --:--:--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 curl: (28) Failed to connect to publication.pravo.gov.ru port 443 after 6006 ms: Timeout was reached "</w:t>
      </w:r>
    </w:p>
    <w:p>
      <w:r>
        <w:rPr>
          <w:rFonts w:ascii="Courier New" w:hAnsi="Courier New"/>
          <w:sz w:val="14"/>
        </w:rPr>
        <w:t>external_source,[manual] ПП РФ 2573 official publication,https://publication.pravo.gov.ru/document/0001202301040004,[manual] ПП РФ 2573 official publication,,failed_curl_28,,"  0</w:t>
      </w:r>
    </w:p>
    <w:p>
      <w:r>
        <w:rPr>
          <w:rFonts w:ascii="Courier New" w:hAnsi="Courier New"/>
          <w:sz w:val="14"/>
        </w:rPr>
        <w:t xml:space="preserve">  0     0    0     0    0     0      0      0 --:--:--  0:00:02 --:--:--     0</w:t>
      </w:r>
    </w:p>
    <w:p>
      <w:r>
        <w:rPr>
          <w:rFonts w:ascii="Courier New" w:hAnsi="Courier New"/>
          <w:sz w:val="14"/>
        </w:rPr>
        <w:t xml:space="preserve">  0     0    0     0    0     0      0      0 --:--:--  0:00:03 --:--:--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 curl: (28) Failed to connect to publication.pravo.gov.ru port 443 after 6006 ms: Timeout was reached "</w:t>
      </w:r>
    </w:p>
    <w:p>
      <w:r>
        <w:rPr>
          <w:rFonts w:ascii="Courier New" w:hAnsi="Courier New"/>
          <w:sz w:val="14"/>
        </w:rPr>
        <w:t>external_source,[manual] ПП РФ 1510 official publication,https://publication.pravo.gov.ru/document/0001202411130026,[manual] ПП РФ 1510 official publication,,failed_curl_28,,"  0</w:t>
      </w:r>
    </w:p>
    <w:p>
      <w:r>
        <w:rPr>
          <w:rFonts w:ascii="Courier New" w:hAnsi="Courier New"/>
          <w:sz w:val="14"/>
        </w:rPr>
        <w:t xml:space="preserve">  0     0    0     0    0     0      0      0 --:--:--  0:00:02 --:--:--     0</w:t>
      </w:r>
    </w:p>
    <w:p>
      <w:r>
        <w:rPr>
          <w:rFonts w:ascii="Courier New" w:hAnsi="Courier New"/>
          <w:sz w:val="14"/>
        </w:rPr>
        <w:t xml:space="preserve">  0     0    0     0    0     0      0      0 --:--:--  0:00:03 --:--:--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 curl: (28) Failed to connect to publication.pravo.gov.ru port 443 after 6002 ms: Timeout was reached "</w:t>
      </w:r>
    </w:p>
    <w:p>
      <w:r>
        <w:rPr>
          <w:rFonts w:ascii="Courier New" w:hAnsi="Courier New"/>
          <w:sz w:val="14"/>
        </w:rPr>
        <w:t>external_source,[manual] ПП РФ 1562 official publication,https://publication.pravo.gov.ru/document/0001202510100024,[manual] ПП РФ 1562 official publication,,failed_curl_28,,"  0</w:t>
      </w:r>
    </w:p>
    <w:p>
      <w:r>
        <w:rPr>
          <w:rFonts w:ascii="Courier New" w:hAnsi="Courier New"/>
          <w:sz w:val="14"/>
        </w:rPr>
        <w:t xml:space="preserve">  0     0    0     0    0     0      0      0 --:--:--  0:00:02 --:--:--     0</w:t>
      </w:r>
    </w:p>
    <w:p>
      <w:r>
        <w:rPr>
          <w:rFonts w:ascii="Courier New" w:hAnsi="Courier New"/>
          <w:sz w:val="14"/>
        </w:rPr>
        <w:t xml:space="preserve">  0     0    0     0    0     0      0      0 --:--:--  0:00:03 --:--:--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 curl: (28) Failed to connect to publication.pravo.gov.ru port 443 after 6006 ms: Timeout was reached "</w:t>
      </w:r>
    </w:p>
    <w:p>
      <w:r>
        <w:rPr>
          <w:rFonts w:ascii="Courier New" w:hAnsi="Courier New"/>
          <w:sz w:val="14"/>
        </w:rPr>
        <w:t>external_source,[manual] ПП РФ 2573 RG; ПП_2573_критерии_инвестора.txt,https://rg.ru/documents/2023/01/09/pravitelstvo-post2573-site-dok.html,[manual] ПП РФ 2573 RG|ПП_2573_критерии_инвестора.txt,/Users/marklindgreen/Downloads/migration_v7_evidence/06_исходные_НПА_и_forensic_snapshot/downloaded_sources/external/013_rg.ru_documents_2023_01_09_pravitelstvo-post2573-site-dok.html.html,blocked_qrator_stub,d345b3c04d0fcf410b83391892338e6c12b2e14bcfed019b1fb7aa43fedde5ed,"Downloaded page is a Qrator challenge/stub, not usable document content"</w:t>
      </w:r>
    </w:p>
    <w:p>
      <w:r>
        <w:rPr>
          <w:rFonts w:ascii="Courier New" w:hAnsi="Courier New"/>
          <w:sz w:val="14"/>
        </w:rPr>
        <w:t>external_source,[manual] ПП РФ 468 Rulaws,https://rulaws.ru/goverment/Postanovlenie-Pravitelstva-RF-ot-27.04.2026-N-468/,[manual] ПП РФ 468 Rulaws,/Users/marklindgreen/Downloads/migration_v7_evidence/06_исходные_НПА_и_forensic_snapshot/downloaded_sources/external/014_rulaws.ru_goverment_Postanovlenie-Pravitelstva-RF-ot-27.04.2026-N-468.html,downloaded,9316d5c5cf2c1d7b090c7625ded910ff0a8726295d6e9dc054b1f4ac31b93363,bytes=51852</w:t>
      </w:r>
    </w:p>
    <w:p>
      <w:r>
        <w:rPr>
          <w:rFonts w:ascii="Courier New" w:hAnsi="Courier New"/>
          <w:sz w:val="14"/>
        </w:rPr>
        <w:t>external_source,114-ФЗ_релевантные_положения.txt; [manual] 114-ФЗ Consultant,https://www.consultant.ru/document/cons_doc_LAW_11376/,114-ФЗ_релевантные_положения.txt|[manual] 114-ФЗ Consultant,/Users/marklindgreen/Downloads/migration_v7_evidence/06_исходные_НПА_и_forensic_snapshot/downloaded_sources/external/015_www.consultant.ru_document_cons_doc_LAW_11376.html,downloaded,ab61b5f6566f03873920b6e527acb2962a4acf00d22cad08da9ced08f6e99acf,bytes=60360</w:t>
      </w:r>
    </w:p>
    <w:p>
      <w:r>
        <w:rPr>
          <w:rFonts w:ascii="Courier New" w:hAnsi="Courier New"/>
          <w:sz w:val="14"/>
        </w:rPr>
        <w:t>external_source,D26_Договор_ЕАЭС_ст96_98_снимок_v7.txt; [manual] Договор ЕАЭС Consultant,https://www.consultant.ru/document/cons_doc_LAW_163855/fcf2c38d3616dbe10077fe0638a3c0583855f5cd/,D26_Договор_ЕАЭС_ст96_98_снимок_v7.txt|[manual] Договор ЕАЭС Consultant,/Users/marklindgreen/Downloads/migration_v7_evidence/06_исходные_НПА_и_forensic_snapshot/downloaded_sources/external/016_www.consultant.ru_document_cons_doc_LAW_163855_fcf2c38d3616dbe10077fe0638a3c0583855f5cd.html,downloaded,724770b70f90a504a042f01d900cba40f3a073557598c094055c049d5ee1f47b,bytes=72781</w:t>
      </w:r>
    </w:p>
    <w:p>
      <w:r>
        <w:rPr>
          <w:rFonts w:ascii="Courier New" w:hAnsi="Courier New"/>
          <w:sz w:val="14"/>
        </w:rPr>
        <w:t>external_source,[manual] 115-ФЗ Consultant,https://www.consultant.ru/document/cons_doc_LAW_37868/,[manual] 115-ФЗ Consultant,/Users/marklindgreen/Downloads/migration_v7_evidence/06_исходные_НПА_и_forensic_snapshot/downloaded_sources/external/017_www.consultant.ru_document_cons_doc_LAW_37868.html,downloaded,ab5b941a575e778b7499245153fb64e7f7266378f0a7de6586b6296146606a7b,bytes=73168</w:t>
      </w:r>
    </w:p>
    <w:p>
      <w:r>
        <w:rPr>
          <w:rFonts w:ascii="Courier New" w:hAnsi="Courier New"/>
          <w:sz w:val="14"/>
        </w:rPr>
        <w:t>external_source,D22_ПП1562_снимок_релевантных_положений_v7.txt,https://www.consultant.ru/document/cons_doc_LAW_516374/61d99da0564d7cef9e96215a3ccb114b3a86b88a/,D22_ПП1562_снимок_релевантных_положений_v7.txt,/Users/marklindgreen/Downloads/migration_v7_evidence/06_исходные_НПА_и_forensic_snapshot/downloaded_sources/external/018_www.consultant.ru_document_cons_doc_LAW_516374_61d99da0564d7cef9e96215a3ccb114b3a86b88a.html,downloaded,155cd29a9906bfdd128f46659c664551c496e277562c8218d19bbac4a3d7d33c,bytes=50534</w:t>
      </w:r>
    </w:p>
    <w:p>
      <w:r>
        <w:rPr>
          <w:rFonts w:ascii="Courier New" w:hAnsi="Courier New"/>
          <w:sz w:val="14"/>
        </w:rPr>
        <w:t>external_source,[manual] 109-ФЗ Consultant,https://www.consultant.ru/document/cons_doc_LAW_61569/,[manual] 109-ФЗ Consultant,/Users/marklindgreen/Downloads/migration_v7_evidence/06_исходные_НПА_и_forensic_snapshot/downloaded_sources/external/019_www.consultant.ru_document_cons_doc_LAW_61569.html,downloaded,b8251f4c9e4c175b4e87e29e8a30e43a57f88f15f882836d38ed13e602f608ff,bytes=49891</w:t>
      </w:r>
    </w:p>
    <w:p>
      <w:r>
        <w:rPr>
          <w:rFonts w:ascii="Courier New" w:hAnsi="Courier New"/>
          <w:sz w:val="14"/>
        </w:rPr>
        <w:t>external_source,Минэк_извлеченный_текст_v6.txt,https://www.economy.gov.ru/material/departments/d04/migracionnaya_politika/,Минэк_извлеченный_текст_v6.txt,,failed_curl_28,,":--     0</w:t>
      </w:r>
    </w:p>
    <w:p>
      <w:r>
        <w:rPr>
          <w:rFonts w:ascii="Courier New" w:hAnsi="Courier New"/>
          <w:sz w:val="14"/>
        </w:rPr>
        <w:t xml:space="preserve">  0     0    0     0    0     0      0      0 --:--:--  0:00:02 --:--:--     0</w:t>
      </w:r>
    </w:p>
    <w:p>
      <w:r>
        <w:rPr>
          <w:rFonts w:ascii="Courier New" w:hAnsi="Courier New"/>
          <w:sz w:val="14"/>
        </w:rPr>
        <w:t xml:space="preserve">  0     0    0     0    0     0      0      0 --:--:--  0:00:03 --:--:--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 curl: (28) Failed to connect to www.economy.gov.ru port 443 after 6004 ms: Timeout was reached "</w:t>
      </w:r>
    </w:p>
    <w:p>
      <w:r>
        <w:rPr>
          <w:rFonts w:ascii="Courier New" w:hAnsi="Courier New"/>
          <w:sz w:val="14"/>
        </w:rPr>
        <w:t>external_source,[manual] Минэк миграционная политика,https://www.economy.gov.ru/material/directions/investicionnaya_deyatelnost/migracionnaya_politika/,[manual] Минэк миграционная политика,,failed_curl_28,,":--     0</w:t>
      </w:r>
    </w:p>
    <w:p>
      <w:r>
        <w:rPr>
          <w:rFonts w:ascii="Courier New" w:hAnsi="Courier New"/>
          <w:sz w:val="14"/>
        </w:rPr>
        <w:t xml:space="preserve">  0     0    0     0    0     0      0      0 --:--:--  0:00:02 --:--:--     0</w:t>
      </w:r>
    </w:p>
    <w:p>
      <w:r>
        <w:rPr>
          <w:rFonts w:ascii="Courier New" w:hAnsi="Courier New"/>
          <w:sz w:val="14"/>
        </w:rPr>
        <w:t xml:space="preserve">  0     0    0     0    0     0      0      0 --:--:--  0:00:03 --:--:--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 curl: (28) Failed to connect to www.economy.gov.ru port 443 after 6001 ms: Timeout was reached "</w:t>
      </w:r>
    </w:p>
    <w:p/>
    <w:p>
      <w:pPr>
        <w:pStyle w:val="Heading2"/>
      </w:pPr>
      <w:r>
        <w:t>DOC-002: MANIFEST.md</w:t>
      </w:r>
    </w:p>
    <w:p>
      <w:pPr>
        <w:pStyle w:val="ListBullet"/>
      </w:pPr>
      <w:r>
        <w:t>Local path: `/Users/marklindgreen/Downloads/migration_v7_evidence/06_исходные_НПА_и_forensic_snapshot/downloaded_sources/MANIFEST.md`</w:t>
      </w:r>
    </w:p>
    <w:p>
      <w:pPr>
        <w:pStyle w:val="ListBullet"/>
      </w:pPr>
      <w:r>
        <w:t>Size bytes: 16093</w:t>
      </w:r>
    </w:p>
    <w:p>
      <w:pPr>
        <w:pStyle w:val="ListBullet"/>
      </w:pPr>
      <w:r>
        <w:t>SHA256: `4dafc05bfcf469f4a5a45764e890969d22fbe51e51f787d1a4e343afefbd407f`</w:t>
      </w:r>
    </w:p>
    <w:p>
      <w:pPr>
        <w:pStyle w:val="ListBullet"/>
      </w:pPr>
      <w:r>
        <w:t>Extracted characters: 14717</w:t>
      </w:r>
    </w:p>
    <w:p/>
    <w:p>
      <w:pPr>
        <w:pStyle w:val="Heading1"/>
      </w:pPr>
      <w:r>
        <w:t>migration_v7 evidence source downloads</w:t>
      </w:r>
    </w:p>
    <w:p/>
    <w:p>
      <w:r>
        <w:rPr>
          <w:rFonts w:ascii="Courier New" w:hAnsi="Courier New"/>
          <w:sz w:val="14"/>
        </w:rPr>
        <w:t>Generated: 2026-05-09 04:34:06 +0300</w:t>
      </w:r>
    </w:p>
    <w:p/>
    <w:p>
      <w:pPr>
        <w:pStyle w:val="Heading2"/>
      </w:pPr>
      <w:r>
        <w:t>Summary</w:t>
      </w:r>
    </w:p>
    <w:p>
      <w:pPr>
        <w:pStyle w:val="ListBullet"/>
      </w:pPr>
      <w:r>
        <w:t>blocked_qrator_stub: 1</w:t>
      </w:r>
    </w:p>
    <w:p>
      <w:pPr>
        <w:pStyle w:val="ListBullet"/>
      </w:pPr>
      <w:r>
        <w:t>copied: 20</w:t>
      </w:r>
    </w:p>
    <w:p>
      <w:pPr>
        <w:pStyle w:val="ListBullet"/>
      </w:pPr>
      <w:r>
        <w:t>downloaded: 13</w:t>
      </w:r>
    </w:p>
    <w:p>
      <w:pPr>
        <w:pStyle w:val="ListBullet"/>
      </w:pPr>
      <w:r>
        <w:t>failed_curl_28: 7</w:t>
      </w:r>
    </w:p>
    <w:p/>
    <w:p>
      <w:pPr>
        <w:pStyle w:val="Heading2"/>
      </w:pPr>
      <w:r>
        <w:t>External sources</w:t>
      </w:r>
    </w:p>
    <w:p>
      <w:pPr>
        <w:pStyle w:val="ListBullet"/>
      </w:pPr>
      <w:r>
        <w:t>downloaded: D21_ПП1510_снимок_релевантных_положений_v7.txt; [manual] ПП РФ 1510 Garant</w:t>
      </w:r>
    </w:p>
    <w:p>
      <w:r>
        <w:rPr>
          <w:rFonts w:ascii="Courier New" w:hAnsi="Courier New"/>
          <w:sz w:val="14"/>
        </w:rPr>
        <w:t xml:space="preserve">  - url: https://base.garant.ru/410728090/</w:t>
      </w:r>
    </w:p>
    <w:p>
      <w:r>
        <w:rPr>
          <w:rFonts w:ascii="Courier New" w:hAnsi="Courier New"/>
          <w:sz w:val="14"/>
        </w:rPr>
        <w:t xml:space="preserve">  - local: `/Users/marklindgreen/Downloads/migration_v7_evidence/06_исходные_НПА_и_forensic_snapshot/downloaded_sources/external/001_base.garant.ru_410728090.html`</w:t>
      </w:r>
    </w:p>
    <w:p>
      <w:r>
        <w:rPr>
          <w:rFonts w:ascii="Courier New" w:hAnsi="Courier New"/>
          <w:sz w:val="14"/>
        </w:rPr>
        <w:t xml:space="preserve">  - note: bytes=127493</w:t>
      </w:r>
    </w:p>
    <w:p>
      <w:pPr>
        <w:pStyle w:val="ListBullet"/>
      </w:pPr>
      <w:r>
        <w:t>downloaded: D25_281ФЗ_снимок_релевантных_положений_v7.txt; [manual] 281-ФЗ Garant</w:t>
      </w:r>
    </w:p>
    <w:p>
      <w:r>
        <w:rPr>
          <w:rFonts w:ascii="Courier New" w:hAnsi="Courier New"/>
          <w:sz w:val="14"/>
        </w:rPr>
        <w:t xml:space="preserve">  - url: https://base.garant.ru/412423444/</w:t>
      </w:r>
    </w:p>
    <w:p>
      <w:r>
        <w:rPr>
          <w:rFonts w:ascii="Courier New" w:hAnsi="Courier New"/>
          <w:sz w:val="14"/>
        </w:rPr>
        <w:t xml:space="preserve">  - local: `/Users/marklindgreen/Downloads/migration_v7_evidence/06_исходные_НПА_и_forensic_snapshot/downloaded_sources/external/002_base.garant.ru_412423444.html`</w:t>
      </w:r>
    </w:p>
    <w:p>
      <w:r>
        <w:rPr>
          <w:rFonts w:ascii="Courier New" w:hAnsi="Courier New"/>
          <w:sz w:val="14"/>
        </w:rPr>
        <w:t xml:space="preserve">  - note: bytes=77785</w:t>
      </w:r>
    </w:p>
    <w:p>
      <w:pPr>
        <w:pStyle w:val="ListBullet"/>
      </w:pPr>
      <w:r>
        <w:t>downloaded: D22_ПП1562_снимок_релевантных_положений_v7.txt; [manual] ПП РФ 1562 Garant</w:t>
      </w:r>
    </w:p>
    <w:p>
      <w:r>
        <w:rPr>
          <w:rFonts w:ascii="Courier New" w:hAnsi="Courier New"/>
          <w:sz w:val="14"/>
        </w:rPr>
        <w:t xml:space="preserve">  - url: https://base.garant.ru/412832447/</w:t>
      </w:r>
    </w:p>
    <w:p>
      <w:r>
        <w:rPr>
          <w:rFonts w:ascii="Courier New" w:hAnsi="Courier New"/>
          <w:sz w:val="14"/>
        </w:rPr>
        <w:t xml:space="preserve">  - local: `/Users/marklindgreen/Downloads/migration_v7_evidence/06_исходные_НПА_и_forensic_snapshot/downloaded_sources/external/003_base.garant.ru_412832447.html`</w:t>
      </w:r>
    </w:p>
    <w:p>
      <w:r>
        <w:rPr>
          <w:rFonts w:ascii="Courier New" w:hAnsi="Courier New"/>
          <w:sz w:val="14"/>
        </w:rPr>
        <w:t xml:space="preserve">  - note: bytes=84020</w:t>
      </w:r>
    </w:p>
    <w:p>
      <w:pPr>
        <w:pStyle w:val="ListBullet"/>
      </w:pPr>
      <w:r>
        <w:t>downloaded: D23_ПП468_снимок_релевантных_положений_v7.txt; [manual] ПП РФ 468 Garant</w:t>
      </w:r>
    </w:p>
    <w:p>
      <w:r>
        <w:rPr>
          <w:rFonts w:ascii="Courier New" w:hAnsi="Courier New"/>
          <w:sz w:val="14"/>
        </w:rPr>
        <w:t xml:space="preserve">  - url: https://base.garant.ru/414141997/</w:t>
      </w:r>
    </w:p>
    <w:p>
      <w:r>
        <w:rPr>
          <w:rFonts w:ascii="Courier New" w:hAnsi="Courier New"/>
          <w:sz w:val="14"/>
        </w:rPr>
        <w:t xml:space="preserve">  - local: `/Users/marklindgreen/Downloads/migration_v7_evidence/06_исходные_НПА_и_forensic_snapshot/downloaded_sources/external/004_base.garant.ru_414141997.html`</w:t>
      </w:r>
    </w:p>
    <w:p>
      <w:r>
        <w:rPr>
          <w:rFonts w:ascii="Courier New" w:hAnsi="Courier New"/>
          <w:sz w:val="14"/>
        </w:rPr>
        <w:t xml:space="preserve">  - note: bytes=75777</w:t>
      </w:r>
    </w:p>
    <w:p>
      <w:pPr>
        <w:pStyle w:val="ListBullet"/>
      </w:pPr>
      <w:r>
        <w:t>downloaded: D26_Договор_ЕАЭС_ст96_98_снимок_v7.txt; [manual] Договор ЕАЭС Garant</w:t>
      </w:r>
    </w:p>
    <w:p>
      <w:r>
        <w:rPr>
          <w:rFonts w:ascii="Courier New" w:hAnsi="Courier New"/>
          <w:sz w:val="14"/>
        </w:rPr>
        <w:t xml:space="preserve">  - url: https://base.garant.ru/70670880/503f3c23b7004efe5c733c9f7f12446d/</w:t>
      </w:r>
    </w:p>
    <w:p>
      <w:r>
        <w:rPr>
          <w:rFonts w:ascii="Courier New" w:hAnsi="Courier New"/>
          <w:sz w:val="14"/>
        </w:rPr>
        <w:t xml:space="preserve">  - local: `/Users/marklindgreen/Downloads/migration_v7_evidence/06_исходные_НПА_и_forensic_snapshot/downloaded_sources/external/005_base.garant.ru_70670880_503f3c23b7004efe5c733c9f7f12446d.html`</w:t>
      </w:r>
    </w:p>
    <w:p>
      <w:r>
        <w:rPr>
          <w:rFonts w:ascii="Courier New" w:hAnsi="Courier New"/>
          <w:sz w:val="14"/>
        </w:rPr>
        <w:t xml:space="preserve">  - note: bytes=75279</w:t>
      </w:r>
    </w:p>
    <w:p>
      <w:pPr>
        <w:pStyle w:val="ListBullet"/>
      </w:pPr>
      <w:r>
        <w:t>downloaded: D21_ПП1510_снимок_релевантных_положений_v7.txt</w:t>
      </w:r>
    </w:p>
    <w:p>
      <w:r>
        <w:rPr>
          <w:rFonts w:ascii="Courier New" w:hAnsi="Courier New"/>
          <w:sz w:val="14"/>
        </w:rPr>
        <w:t xml:space="preserve">  - url: https://normativ.kontur.ru/document?documentId=482314&amp;moduleId=1</w:t>
      </w:r>
    </w:p>
    <w:p>
      <w:r>
        <w:rPr>
          <w:rFonts w:ascii="Courier New" w:hAnsi="Courier New"/>
          <w:sz w:val="14"/>
        </w:rPr>
        <w:t xml:space="preserve">  - local: `/Users/marklindgreen/Downloads/migration_v7_evidence/06_исходные_НПА_и_forensic_snapshot/downloaded_sources/external/006_normativ.kontur.ru_document.html`</w:t>
      </w:r>
    </w:p>
    <w:p>
      <w:r>
        <w:rPr>
          <w:rFonts w:ascii="Courier New" w:hAnsi="Courier New"/>
          <w:sz w:val="14"/>
        </w:rPr>
        <w:t xml:space="preserve">  - note: bytes=146664</w:t>
      </w:r>
    </w:p>
    <w:p>
      <w:pPr>
        <w:pStyle w:val="ListBullet"/>
      </w:pPr>
      <w:r>
        <w:t>downloaded: D24_270ФЗ_снимок_релевантных_положений_v7.txt; [manual] 270-ФЗ Kontur</w:t>
      </w:r>
    </w:p>
    <w:p>
      <w:r>
        <w:rPr>
          <w:rFonts w:ascii="Courier New" w:hAnsi="Courier New"/>
          <w:sz w:val="14"/>
        </w:rPr>
        <w:t xml:space="preserve">  - url: https://normativ.kontur.ru/document?documentId=500835&amp;moduleId=1</w:t>
      </w:r>
    </w:p>
    <w:p>
      <w:r>
        <w:rPr>
          <w:rFonts w:ascii="Courier New" w:hAnsi="Courier New"/>
          <w:sz w:val="14"/>
        </w:rPr>
        <w:t xml:space="preserve">  - local: `/Users/marklindgreen/Downloads/migration_v7_evidence/06_исходные_НПА_и_forensic_snapshot/downloaded_sources/external/007_normativ.kontur.ru_document.html`</w:t>
      </w:r>
    </w:p>
    <w:p>
      <w:r>
        <w:rPr>
          <w:rFonts w:ascii="Courier New" w:hAnsi="Courier New"/>
          <w:sz w:val="14"/>
        </w:rPr>
        <w:t xml:space="preserve">  - note: bytes=46002</w:t>
      </w:r>
    </w:p>
    <w:p>
      <w:pPr>
        <w:pStyle w:val="ListBullet"/>
      </w:pPr>
      <w:r>
        <w:t>failed_curl_28: D24_270ФЗ_снимок_релевантных_положений_v7.txt; [manual] 270-ФЗ official publication</w:t>
      </w:r>
    </w:p>
    <w:p>
      <w:r>
        <w:rPr>
          <w:rFonts w:ascii="Courier New" w:hAnsi="Courier New"/>
          <w:sz w:val="14"/>
        </w:rPr>
        <w:t xml:space="preserve">  - url: https://publication.pravo.gov.ru/Document/View/0001202507310001</w:t>
      </w:r>
    </w:p>
    <w:p>
      <w:r>
        <w:rPr>
          <w:rFonts w:ascii="Courier New" w:hAnsi="Courier New"/>
          <w:sz w:val="14"/>
        </w:rPr>
        <w:t xml:space="preserve">  - note:   0</w:t>
      </w:r>
    </w:p>
    <w:p>
      <w:r>
        <w:rPr>
          <w:rFonts w:ascii="Courier New" w:hAnsi="Courier New"/>
          <w:sz w:val="14"/>
        </w:rPr>
        <w:t xml:space="preserve">  0     0    0     0    0     0      0      0 --:--:--  0:00:02 --:--:--     0</w:t>
      </w:r>
    </w:p>
    <w:p>
      <w:r>
        <w:rPr>
          <w:rFonts w:ascii="Courier New" w:hAnsi="Courier New"/>
          <w:sz w:val="14"/>
        </w:rPr>
        <w:t xml:space="preserve">  0     0    0     0    0     0      0      0 --:--:--  0:00:03 --:--:--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 curl: (28) Failed to connect to publication.pravo.gov.ru port 443 after 6002 ms: Timeout was reached </w:t>
      </w:r>
    </w:p>
    <w:p>
      <w:pPr>
        <w:pStyle w:val="ListBullet"/>
      </w:pPr>
      <w:r>
        <w:t>failed_curl_28: D25_281ФЗ_снимок_релевантных_положений_v7.txt; [manual] 281-ФЗ official publication</w:t>
      </w:r>
    </w:p>
    <w:p>
      <w:r>
        <w:rPr>
          <w:rFonts w:ascii="Courier New" w:hAnsi="Courier New"/>
          <w:sz w:val="14"/>
        </w:rPr>
        <w:t xml:space="preserve">  - url: https://publication.pravo.gov.ru/Document/View/0001202507310012</w:t>
      </w:r>
    </w:p>
    <w:p>
      <w:r>
        <w:rPr>
          <w:rFonts w:ascii="Courier New" w:hAnsi="Courier New"/>
          <w:sz w:val="14"/>
        </w:rPr>
        <w:t xml:space="preserve">  - note:   0</w:t>
      </w:r>
    </w:p>
    <w:p>
      <w:r>
        <w:rPr>
          <w:rFonts w:ascii="Courier New" w:hAnsi="Courier New"/>
          <w:sz w:val="14"/>
        </w:rPr>
        <w:t xml:space="preserve">  0     0    0     0    0     0      0      0 --:--:--  0:00:02 --:--:--     0</w:t>
      </w:r>
    </w:p>
    <w:p>
      <w:r>
        <w:rPr>
          <w:rFonts w:ascii="Courier New" w:hAnsi="Courier New"/>
          <w:sz w:val="14"/>
        </w:rPr>
        <w:t xml:space="preserve">  0     0    0     0    0     0      0      0 --:--:--  0:00:03 --:--:--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 curl: (28) Failed to connect to publication.pravo.gov.ru port 443 after 6006 ms: Timeout was reached </w:t>
      </w:r>
    </w:p>
    <w:p>
      <w:pPr>
        <w:pStyle w:val="ListBullet"/>
      </w:pPr>
      <w:r>
        <w:t>failed_curl_28: [manual] ПП РФ 2573 official publication</w:t>
      </w:r>
    </w:p>
    <w:p>
      <w:r>
        <w:rPr>
          <w:rFonts w:ascii="Courier New" w:hAnsi="Courier New"/>
          <w:sz w:val="14"/>
        </w:rPr>
        <w:t xml:space="preserve">  - url: https://publication.pravo.gov.ru/document/0001202301040004</w:t>
      </w:r>
    </w:p>
    <w:p>
      <w:r>
        <w:rPr>
          <w:rFonts w:ascii="Courier New" w:hAnsi="Courier New"/>
          <w:sz w:val="14"/>
        </w:rPr>
        <w:t xml:space="preserve">  - note:   0</w:t>
      </w:r>
    </w:p>
    <w:p>
      <w:r>
        <w:rPr>
          <w:rFonts w:ascii="Courier New" w:hAnsi="Courier New"/>
          <w:sz w:val="14"/>
        </w:rPr>
        <w:t xml:space="preserve">  0     0    0     0    0     0      0      0 --:--:--  0:00:02 --:--:--     0</w:t>
      </w:r>
    </w:p>
    <w:p>
      <w:r>
        <w:rPr>
          <w:rFonts w:ascii="Courier New" w:hAnsi="Courier New"/>
          <w:sz w:val="14"/>
        </w:rPr>
        <w:t xml:space="preserve">  0     0    0     0    0     0      0      0 --:--:--  0:00:03 --:--:--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 curl: (28) Failed to connect to publication.pravo.gov.ru port 443 after 6006 ms: Timeout was reached </w:t>
      </w:r>
    </w:p>
    <w:p>
      <w:pPr>
        <w:pStyle w:val="ListBullet"/>
      </w:pPr>
      <w:r>
        <w:t>failed_curl_28: [manual] ПП РФ 1510 official publication</w:t>
      </w:r>
    </w:p>
    <w:p>
      <w:r>
        <w:rPr>
          <w:rFonts w:ascii="Courier New" w:hAnsi="Courier New"/>
          <w:sz w:val="14"/>
        </w:rPr>
        <w:t xml:space="preserve">  - url: https://publication.pravo.gov.ru/document/0001202411130026</w:t>
      </w:r>
    </w:p>
    <w:p>
      <w:r>
        <w:rPr>
          <w:rFonts w:ascii="Courier New" w:hAnsi="Courier New"/>
          <w:sz w:val="14"/>
        </w:rPr>
        <w:t xml:space="preserve">  - note:   0</w:t>
      </w:r>
    </w:p>
    <w:p>
      <w:r>
        <w:rPr>
          <w:rFonts w:ascii="Courier New" w:hAnsi="Courier New"/>
          <w:sz w:val="14"/>
        </w:rPr>
        <w:t xml:space="preserve">  0     0    0     0    0     0      0      0 --:--:--  0:00:02 --:--:--     0</w:t>
      </w:r>
    </w:p>
    <w:p>
      <w:r>
        <w:rPr>
          <w:rFonts w:ascii="Courier New" w:hAnsi="Courier New"/>
          <w:sz w:val="14"/>
        </w:rPr>
        <w:t xml:space="preserve">  0     0    0     0    0     0      0      0 --:--:--  0:00:03 --:--:--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 curl: (28) Failed to connect to publication.pravo.gov.ru port 443 after 6002 ms: Timeout was reached </w:t>
      </w:r>
    </w:p>
    <w:p>
      <w:pPr>
        <w:pStyle w:val="ListBullet"/>
      </w:pPr>
      <w:r>
        <w:t>failed_curl_28: [manual] ПП РФ 1562 official publication</w:t>
      </w:r>
    </w:p>
    <w:p>
      <w:r>
        <w:rPr>
          <w:rFonts w:ascii="Courier New" w:hAnsi="Courier New"/>
          <w:sz w:val="14"/>
        </w:rPr>
        <w:t xml:space="preserve">  - url: https://publication.pravo.gov.ru/document/0001202510100024</w:t>
      </w:r>
    </w:p>
    <w:p>
      <w:r>
        <w:rPr>
          <w:rFonts w:ascii="Courier New" w:hAnsi="Courier New"/>
          <w:sz w:val="14"/>
        </w:rPr>
        <w:t xml:space="preserve">  - note:   0</w:t>
      </w:r>
    </w:p>
    <w:p>
      <w:r>
        <w:rPr>
          <w:rFonts w:ascii="Courier New" w:hAnsi="Courier New"/>
          <w:sz w:val="14"/>
        </w:rPr>
        <w:t xml:space="preserve">  0     0    0     0    0     0      0      0 --:--:--  0:00:02 --:--:--     0</w:t>
      </w:r>
    </w:p>
    <w:p>
      <w:r>
        <w:rPr>
          <w:rFonts w:ascii="Courier New" w:hAnsi="Courier New"/>
          <w:sz w:val="14"/>
        </w:rPr>
        <w:t xml:space="preserve">  0     0    0     0    0     0      0      0 --:--:--  0:00:03 --:--:--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 curl: (28) Failed to connect to publication.pravo.gov.ru port 443 after 6006 ms: Timeout was reached </w:t>
      </w:r>
    </w:p>
    <w:p>
      <w:pPr>
        <w:pStyle w:val="ListBullet"/>
      </w:pPr>
      <w:r>
        <w:t>blocked_qrator_stub: [manual] ПП РФ 2573 RG; ПП_2573_критерии_инвестора.txt</w:t>
      </w:r>
    </w:p>
    <w:p>
      <w:r>
        <w:rPr>
          <w:rFonts w:ascii="Courier New" w:hAnsi="Courier New"/>
          <w:sz w:val="14"/>
        </w:rPr>
        <w:t xml:space="preserve">  - url: https://rg.ru/documents/2023/01/09/pravitelstvo-post2573-site-dok.html</w:t>
      </w:r>
    </w:p>
    <w:p>
      <w:r>
        <w:rPr>
          <w:rFonts w:ascii="Courier New" w:hAnsi="Courier New"/>
          <w:sz w:val="14"/>
        </w:rPr>
        <w:t xml:space="preserve">  - local: `/Users/marklindgreen/Downloads/migration_v7_evidence/06_исходные_НПА_и_forensic_snapshot/downloaded_sources/external/013_rg.ru_documents_2023_01_09_pravitelstvo-post2573-site-dok.html.html`</w:t>
      </w:r>
    </w:p>
    <w:p>
      <w:r>
        <w:rPr>
          <w:rFonts w:ascii="Courier New" w:hAnsi="Courier New"/>
          <w:sz w:val="14"/>
        </w:rPr>
        <w:t xml:space="preserve">  - note: Downloaded page is a Qrator challenge/stub, not usable document content</w:t>
      </w:r>
    </w:p>
    <w:p>
      <w:pPr>
        <w:pStyle w:val="ListBullet"/>
      </w:pPr>
      <w:r>
        <w:t>downloaded: [manual] ПП РФ 468 Rulaws</w:t>
      </w:r>
    </w:p>
    <w:p>
      <w:r>
        <w:rPr>
          <w:rFonts w:ascii="Courier New" w:hAnsi="Courier New"/>
          <w:sz w:val="14"/>
        </w:rPr>
        <w:t xml:space="preserve">  - url: https://rulaws.ru/goverment/Postanovlenie-Pravitelstva-RF-ot-27.04.2026-N-468/</w:t>
      </w:r>
    </w:p>
    <w:p>
      <w:r>
        <w:rPr>
          <w:rFonts w:ascii="Courier New" w:hAnsi="Courier New"/>
          <w:sz w:val="14"/>
        </w:rPr>
        <w:t xml:space="preserve">  - local: `/Users/marklindgreen/Downloads/migration_v7_evidence/06_исходные_НПА_и_forensic_snapshot/downloaded_sources/external/014_rulaws.ru_goverment_Postanovlenie-Pravitelstva-RF-ot-27.04.2026-N-468.html`</w:t>
      </w:r>
    </w:p>
    <w:p>
      <w:r>
        <w:rPr>
          <w:rFonts w:ascii="Courier New" w:hAnsi="Courier New"/>
          <w:sz w:val="14"/>
        </w:rPr>
        <w:t xml:space="preserve">  - note: bytes=51852</w:t>
      </w:r>
    </w:p>
    <w:p>
      <w:pPr>
        <w:pStyle w:val="ListBullet"/>
      </w:pPr>
      <w:r>
        <w:t>downloaded: 114-ФЗ_релевантные_положения.txt; [manual] 114-ФЗ Consultant</w:t>
      </w:r>
    </w:p>
    <w:p>
      <w:r>
        <w:rPr>
          <w:rFonts w:ascii="Courier New" w:hAnsi="Courier New"/>
          <w:sz w:val="14"/>
        </w:rPr>
        <w:t xml:space="preserve">  - url: https://www.consultant.ru/document/cons_doc_LAW_11376/</w:t>
      </w:r>
    </w:p>
    <w:p>
      <w:r>
        <w:rPr>
          <w:rFonts w:ascii="Courier New" w:hAnsi="Courier New"/>
          <w:sz w:val="14"/>
        </w:rPr>
        <w:t xml:space="preserve">  - local: `/Users/marklindgreen/Downloads/migration_v7_evidence/06_исходные_НПА_и_forensic_snapshot/downloaded_sources/external/015_www.consultant.ru_document_cons_doc_LAW_11376.html`</w:t>
      </w:r>
    </w:p>
    <w:p>
      <w:r>
        <w:rPr>
          <w:rFonts w:ascii="Courier New" w:hAnsi="Courier New"/>
          <w:sz w:val="14"/>
        </w:rPr>
        <w:t xml:space="preserve">  - note: bytes=60360</w:t>
      </w:r>
    </w:p>
    <w:p>
      <w:pPr>
        <w:pStyle w:val="ListBullet"/>
      </w:pPr>
      <w:r>
        <w:t>downloaded: D26_Договор_ЕАЭС_ст96_98_снимок_v7.txt; [manual] Договор ЕАЭС Consultant</w:t>
      </w:r>
    </w:p>
    <w:p>
      <w:r>
        <w:rPr>
          <w:rFonts w:ascii="Courier New" w:hAnsi="Courier New"/>
          <w:sz w:val="14"/>
        </w:rPr>
        <w:t xml:space="preserve">  - url: https://www.consultant.ru/document/cons_doc_LAW_163855/fcf2c38d3616dbe10077fe0638a3c0583855f5cd/</w:t>
      </w:r>
    </w:p>
    <w:p>
      <w:r>
        <w:rPr>
          <w:rFonts w:ascii="Courier New" w:hAnsi="Courier New"/>
          <w:sz w:val="14"/>
        </w:rPr>
        <w:t xml:space="preserve">  - local: `/Users/marklindgreen/Downloads/migration_v7_evidence/06_исходные_НПА_и_forensic_snapshot/downloaded_sources/external/016_www.consultant.ru_document_cons_doc_LAW_163855_fcf2c38d3616dbe10077fe0638a3c0583855f5cd.html`</w:t>
      </w:r>
    </w:p>
    <w:p>
      <w:r>
        <w:rPr>
          <w:rFonts w:ascii="Courier New" w:hAnsi="Courier New"/>
          <w:sz w:val="14"/>
        </w:rPr>
        <w:t xml:space="preserve">  - note: bytes=72781</w:t>
      </w:r>
    </w:p>
    <w:p>
      <w:pPr>
        <w:pStyle w:val="ListBullet"/>
      </w:pPr>
      <w:r>
        <w:t>downloaded: [manual] 115-ФЗ Consultant</w:t>
      </w:r>
    </w:p>
    <w:p>
      <w:r>
        <w:rPr>
          <w:rFonts w:ascii="Courier New" w:hAnsi="Courier New"/>
          <w:sz w:val="14"/>
        </w:rPr>
        <w:t xml:space="preserve">  - url: https://www.consultant.ru/document/cons_doc_LAW_37868/</w:t>
      </w:r>
    </w:p>
    <w:p>
      <w:r>
        <w:rPr>
          <w:rFonts w:ascii="Courier New" w:hAnsi="Courier New"/>
          <w:sz w:val="14"/>
        </w:rPr>
        <w:t xml:space="preserve">  - local: `/Users/marklindgreen/Downloads/migration_v7_evidence/06_исходные_НПА_и_forensic_snapshot/downloaded_sources/external/017_www.consultant.ru_document_cons_doc_LAW_37868.html`</w:t>
      </w:r>
    </w:p>
    <w:p>
      <w:r>
        <w:rPr>
          <w:rFonts w:ascii="Courier New" w:hAnsi="Courier New"/>
          <w:sz w:val="14"/>
        </w:rPr>
        <w:t xml:space="preserve">  - note: bytes=73168</w:t>
      </w:r>
    </w:p>
    <w:p>
      <w:pPr>
        <w:pStyle w:val="ListBullet"/>
      </w:pPr>
      <w:r>
        <w:t>downloaded: D22_ПП1562_снимок_релевантных_положений_v7.txt</w:t>
      </w:r>
    </w:p>
    <w:p>
      <w:r>
        <w:rPr>
          <w:rFonts w:ascii="Courier New" w:hAnsi="Courier New"/>
          <w:sz w:val="14"/>
        </w:rPr>
        <w:t xml:space="preserve">  - url: https://www.consultant.ru/document/cons_doc_LAW_516374/61d99da0564d7cef9e96215a3ccb114b3a86b88a/</w:t>
      </w:r>
    </w:p>
    <w:p>
      <w:r>
        <w:rPr>
          <w:rFonts w:ascii="Courier New" w:hAnsi="Courier New"/>
          <w:sz w:val="14"/>
        </w:rPr>
        <w:t xml:space="preserve">  - local: `/Users/marklindgreen/Downloads/migration_v7_evidence/06_исходные_НПА_и_forensic_snapshot/downloaded_sources/external/018_www.consultant.ru_document_cons_doc_LAW_516374_61d99da0564d7cef9e96215a3ccb114b3a86b88a.html`</w:t>
      </w:r>
    </w:p>
    <w:p>
      <w:r>
        <w:rPr>
          <w:rFonts w:ascii="Courier New" w:hAnsi="Courier New"/>
          <w:sz w:val="14"/>
        </w:rPr>
        <w:t xml:space="preserve">  - note: bytes=50534</w:t>
      </w:r>
    </w:p>
    <w:p>
      <w:pPr>
        <w:pStyle w:val="ListBullet"/>
      </w:pPr>
      <w:r>
        <w:t>downloaded: [manual] 109-ФЗ Consultant</w:t>
      </w:r>
    </w:p>
    <w:p>
      <w:r>
        <w:rPr>
          <w:rFonts w:ascii="Courier New" w:hAnsi="Courier New"/>
          <w:sz w:val="14"/>
        </w:rPr>
        <w:t xml:space="preserve">  - url: https://www.consultant.ru/document/cons_doc_LAW_61569/</w:t>
      </w:r>
    </w:p>
    <w:p>
      <w:r>
        <w:rPr>
          <w:rFonts w:ascii="Courier New" w:hAnsi="Courier New"/>
          <w:sz w:val="14"/>
        </w:rPr>
        <w:t xml:space="preserve">  - local: `/Users/marklindgreen/Downloads/migration_v7_evidence/06_исходные_НПА_и_forensic_snapshot/downloaded_sources/external/019_www.consultant.ru_document_cons_doc_LAW_61569.html`</w:t>
      </w:r>
    </w:p>
    <w:p>
      <w:r>
        <w:rPr>
          <w:rFonts w:ascii="Courier New" w:hAnsi="Courier New"/>
          <w:sz w:val="14"/>
        </w:rPr>
        <w:t xml:space="preserve">  - note: bytes=49891</w:t>
      </w:r>
    </w:p>
    <w:p>
      <w:pPr>
        <w:pStyle w:val="ListBullet"/>
      </w:pPr>
      <w:r>
        <w:t>failed_curl_28: Минэк_извлеченный_текст_v6.txt</w:t>
      </w:r>
    </w:p>
    <w:p>
      <w:r>
        <w:rPr>
          <w:rFonts w:ascii="Courier New" w:hAnsi="Courier New"/>
          <w:sz w:val="14"/>
        </w:rPr>
        <w:t xml:space="preserve">  - url: https://www.economy.gov.ru/material/departments/d04/migracionnaya_politika/</w:t>
      </w:r>
    </w:p>
    <w:p>
      <w:r>
        <w:rPr>
          <w:rFonts w:ascii="Courier New" w:hAnsi="Courier New"/>
          <w:sz w:val="14"/>
        </w:rPr>
        <w:t xml:space="preserve">  - note: :--     0</w:t>
      </w:r>
    </w:p>
    <w:p>
      <w:r>
        <w:rPr>
          <w:rFonts w:ascii="Courier New" w:hAnsi="Courier New"/>
          <w:sz w:val="14"/>
        </w:rPr>
        <w:t xml:space="preserve">  0     0    0     0    0     0      0      0 --:--:--  0:00:02 --:--:--     0</w:t>
      </w:r>
    </w:p>
    <w:p>
      <w:r>
        <w:rPr>
          <w:rFonts w:ascii="Courier New" w:hAnsi="Courier New"/>
          <w:sz w:val="14"/>
        </w:rPr>
        <w:t xml:space="preserve">  0     0    0     0    0     0      0      0 --:--:--  0:00:03 --:--:--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 curl: (28) Failed to connect to www.economy.gov.ru port 443 after 6004 ms: Timeout was reached </w:t>
      </w:r>
    </w:p>
    <w:p>
      <w:pPr>
        <w:pStyle w:val="ListBullet"/>
      </w:pPr>
      <w:r>
        <w:t>failed_curl_28: [manual] Минэк миграционная политика</w:t>
      </w:r>
    </w:p>
    <w:p>
      <w:r>
        <w:rPr>
          <w:rFonts w:ascii="Courier New" w:hAnsi="Courier New"/>
          <w:sz w:val="14"/>
        </w:rPr>
        <w:t xml:space="preserve">  - url: https://www.economy.gov.ru/material/directions/investicionnaya_deyatelnost/migracionnaya_politika/</w:t>
      </w:r>
    </w:p>
    <w:p>
      <w:r>
        <w:rPr>
          <w:rFonts w:ascii="Courier New" w:hAnsi="Courier New"/>
          <w:sz w:val="14"/>
        </w:rPr>
        <w:t xml:space="preserve">  - note: :--     0</w:t>
      </w:r>
    </w:p>
    <w:p>
      <w:r>
        <w:rPr>
          <w:rFonts w:ascii="Courier New" w:hAnsi="Courier New"/>
          <w:sz w:val="14"/>
        </w:rPr>
        <w:t xml:space="preserve">  0     0    0     0    0     0      0      0 --:--:--  0:00:02 --:--:--     0</w:t>
      </w:r>
    </w:p>
    <w:p>
      <w:r>
        <w:rPr>
          <w:rFonts w:ascii="Courier New" w:hAnsi="Courier New"/>
          <w:sz w:val="14"/>
        </w:rPr>
        <w:t xml:space="preserve">  0     0    0     0    0     0      0      0 --:--:--  0:00:03 --:--:--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 curl: (28) Failed to connect to www.economy.gov.ru port 443 after 6001 ms: Timeout was reached </w:t>
      </w:r>
    </w:p>
    <w:p/>
    <w:p>
      <w:pPr>
        <w:pStyle w:val="Heading2"/>
      </w:pPr>
      <w:r>
        <w:t>Local forensic copies</w:t>
      </w:r>
    </w:p>
    <w:p>
      <w:pPr>
        <w:pStyle w:val="ListBullet"/>
      </w:pPr>
      <w:r>
        <w:t>copied: `/Users/marklindgreen/Downloads/migration_v7_evidence/06_исходные_НПА_и_forensic_snapshot/downloaded_sources/local_copies/114-ФЗ_релевантные_положения.txt` sha256=13cbf0a8333bc6ae849aa8d1d279182222a0ecdcaf0888c40d6364116819520e</w:t>
      </w:r>
    </w:p>
    <w:p>
      <w:pPr>
        <w:pStyle w:val="ListBullet"/>
      </w:pPr>
      <w:r>
        <w:t>copied: `/Users/marklindgreen/Downloads/migration_v7_evidence/06_исходные_НПА_и_forensic_snapshot/downloaded_sources/local_copies/D18_Брошюра_Минэк_извлеченные_критерии_v7.txt` sha256=6d6271f27c15da53ecf82ca9684e9488b118bfe64c0b48942af1cd421b3172f3</w:t>
      </w:r>
    </w:p>
    <w:p>
      <w:pPr>
        <w:pStyle w:val="ListBullet"/>
      </w:pPr>
      <w:r>
        <w:t>copied: `/Users/marklindgreen/Downloads/migration_v7_evidence/06_исходные_НПА_и_forensic_snapshot/downloaded_sources/local_copies/D21_ПП1510_снимок_релевантных_положений_v7.txt` sha256=bea9754afc06b026be2a86b055f5c75565581d84418f6efc2f4d062d80ae6da8</w:t>
      </w:r>
    </w:p>
    <w:p>
      <w:pPr>
        <w:pStyle w:val="ListBullet"/>
      </w:pPr>
      <w:r>
        <w:t>copied: `/Users/marklindgreen/Downloads/migration_v7_evidence/06_исходные_НПА_и_forensic_snapshot/downloaded_sources/local_copies/D22_ПП1562_снимок_релевантных_положений_v7.txt` sha256=0c6f2c39cbe36cf2f9181499a985cb9bccad376d67bad1ec74940606c8086a05</w:t>
      </w:r>
    </w:p>
    <w:p>
      <w:pPr>
        <w:pStyle w:val="ListBullet"/>
      </w:pPr>
      <w:r>
        <w:t>copied: `/Users/marklindgreen/Downloads/migration_v7_evidence/06_исходные_НПА_и_forensic_snapshot/downloaded_sources/local_copies/D23_ПП468_снимок_релевантных_положений_v7.txt` sha256=b93a6475910faa0e957441f9a01f84b59173fa0735cc4715a5af5ca65b4aa552</w:t>
      </w:r>
    </w:p>
    <w:p>
      <w:pPr>
        <w:pStyle w:val="ListBullet"/>
      </w:pPr>
      <w:r>
        <w:t>copied: `/Users/marklindgreen/Downloads/migration_v7_evidence/06_исходные_НПА_и_forensic_snapshot/downloaded_sources/local_copies/D24_270ФЗ_снимок_релевантных_положений_v7.txt` sha256=3535d8b3cf9fd1edcec21ae865e50617153984b16bc10010956ec44201d6e565</w:t>
      </w:r>
    </w:p>
    <w:p>
      <w:pPr>
        <w:pStyle w:val="ListBullet"/>
      </w:pPr>
      <w:r>
        <w:t>copied: `/Users/marklindgreen/Downloads/migration_v7_evidence/06_исходные_НПА_и_forensic_snapshot/downloaded_sources/local_copies/D25_281ФЗ_снимок_релевантных_положений_v7.txt` sha256=49b53db7510ebfb54eb9c8d80b33b6c09c80d01b1e1eebcccbf8256bdc34caa4</w:t>
      </w:r>
    </w:p>
    <w:p>
      <w:pPr>
        <w:pStyle w:val="ListBullet"/>
      </w:pPr>
      <w:r>
        <w:t>copied: `/Users/marklindgreen/Downloads/migration_v7_evidence/06_исходные_НПА_и_forensic_snapshot/downloaded_sources/local_copies/D26_Договор_ЕАЭС_ст96_98_снимок_v7.txt` sha256=9b4d65f41a7d1fe8a886448cee17cee2f2da29e8854b2887456ff046a094ebeb</w:t>
      </w:r>
    </w:p>
    <w:p>
      <w:pPr>
        <w:pStyle w:val="ListBullet"/>
      </w:pPr>
      <w:r>
        <w:t>copied: `/Users/marklindgreen/Downloads/migration_v7_evidence/06_исходные_НПА_и_forensic_snapshot/downloaded_sources/local_copies/Simplified_residence_permit_obtaining_process_brochure_ru_en_cn.pdf` sha256=375e944e2b3e5739b0d09c478e27657c5c5889f0f8939b3c62505ed10fc0dea1</w:t>
      </w:r>
    </w:p>
    <w:p>
      <w:pPr>
        <w:pStyle w:val="ListBullet"/>
      </w:pPr>
      <w:r>
        <w:t>copied: `/Users/marklindgreen/Downloads/migration_v7_evidence/06_исходные_НПА_и_forensic_snapshot/downloaded_sources/local_copies/Миграционная_политика_Министерство_экономического_развития_Российской.mht` sha256=4481546586d717e8c05e4aa3389e316c777ea5a7df8dae49fd5170fe2c89b800</w:t>
      </w:r>
    </w:p>
    <w:p>
      <w:pPr>
        <w:pStyle w:val="ListBullet"/>
      </w:pPr>
      <w:r>
        <w:t>copied: `/Users/marklindgreen/Downloads/migration_v7_evidence/06_исходные_НПА_и_forensic_snapshot/downloaded_sources/local_copies/Минэк_брошюра_тезисы.txt` sha256=2ab8d762a1f44b9f36331a04926944c06f3f9363694a091678a5c7b1d397a755</w:t>
      </w:r>
    </w:p>
    <w:p>
      <w:pPr>
        <w:pStyle w:val="ListBullet"/>
      </w:pPr>
      <w:r>
        <w:t>copied: `/Users/marklindgreen/Downloads/migration_v7_evidence/06_исходные_НПА_и_forensic_snapshot/downloaded_sources/local_copies/Минэк_брошюра_упрощенное_ВНЖ_инвестору.pdf` sha256=375e944e2b3e5739b0d09c478e27657c5c5889f0f8939b3c62505ed10fc0dea1</w:t>
      </w:r>
    </w:p>
    <w:p>
      <w:pPr>
        <w:pStyle w:val="ListBullet"/>
      </w:pPr>
      <w:r>
        <w:t>copied: `/Users/marklindgreen/Downloads/migration_v7_evidence/06_исходные_НПА_и_forensic_snapshot/downloaded_sources/local_copies/Минэк_извлеченный_текст_v6.txt` sha256=df5cc8dd1f5826f6fa06268af8e63f8610023f31b5d0c7d54dd59c339a9341a8</w:t>
      </w:r>
    </w:p>
    <w:p>
      <w:pPr>
        <w:pStyle w:val="ListBullet"/>
      </w:pPr>
      <w:r>
        <w:t>copied: `/Users/marklindgreen/Downloads/migration_v7_evidence/06_исходные_НПА_и_forensic_snapshot/downloaded_sources/local_copies/Минэк_локальный_HTML_снимок_v6.html` sha256=f3a50406a15713d5712ce369a64a699988fbb38d4287d1835ca22767a16aba51</w:t>
      </w:r>
    </w:p>
    <w:p>
      <w:pPr>
        <w:pStyle w:val="ListBullet"/>
      </w:pPr>
      <w:r>
        <w:t>copied: `/Users/marklindgreen/Downloads/migration_v7_evidence/06_исходные_НПА_и_forensic_snapshot/downloaded_sources/local_copies/Минэк_локальный_PDF_снимок_v6.pdf` sha256=f2465371c30d25f581e9fdcd56ac213581cbda048d40e18f3c7e630699604baf</w:t>
      </w:r>
    </w:p>
    <w:p>
      <w:pPr>
        <w:pStyle w:val="ListBullet"/>
      </w:pPr>
      <w:r>
        <w:t>copied: `/Users/marklindgreen/Downloads/migration_v7_evidence/06_исходные_НПА_и_forensic_snapshot/downloaded_sources/local_copies/Минэк_оригинальный_MHT_пользователя.mht` sha256=4481546586d717e8c05e4aa3389e316c777ea5a7df8dae49fd5170fe2c89b800</w:t>
      </w:r>
    </w:p>
    <w:p>
      <w:pPr>
        <w:pStyle w:val="ListBullet"/>
      </w:pPr>
      <w:r>
        <w:t>copied: `/Users/marklindgreen/Downloads/migration_v7_evidence/06_исходные_НПА_и_forensic_snapshot/downloaded_sources/local_copies/ПП_1510_ruID_справочно.txt` sha256=7a5e8de76fe27351e5a8c6e8693cc3509ea931dfea4e8a4b0207feb30ee2ec11</w:t>
      </w:r>
    </w:p>
    <w:p>
      <w:pPr>
        <w:pStyle w:val="ListBullet"/>
      </w:pPr>
      <w:r>
        <w:t>copied: `/Users/marklindgreen/Downloads/migration_v7_evidence/06_исходные_НПА_и_forensic_snapshot/downloaded_sources/local_copies/ПП_2573_критерии_инвестора.txt` sha256=f4368cf5b5caf8c58d15062bbac96de9310884987271fc02a5b856384838afbb</w:t>
      </w:r>
    </w:p>
    <w:p>
      <w:pPr>
        <w:pStyle w:val="ListBullet"/>
      </w:pPr>
      <w:r>
        <w:t>copied: `/Users/marklindgreen/Downloads/migration_v7_evidence/06_исходные_НПА_и_forensic_snapshot/downloaded_sources/local_copies/Памятка_по_сравнению_материалов_СС_v2.pdf` sha256=cc4faff297cb992b26fa293bd8c3bbf166a45469847f506592bd4ae5e23b7ac7</w:t>
      </w:r>
    </w:p>
    <w:p>
      <w:pPr>
        <w:pStyle w:val="ListBullet"/>
      </w:pPr>
      <w:r>
        <w:t>copied: `/Users/marklindgreen/Downloads/migration_v7_evidence/06_исходные_НПА_и_forensic_snapshot/downloaded_sources/local_copies/Показатели Миграции 2026_ВЦИОМ.pdf` sha256=c1444f509b77e1a10d778bb6618e73800da4453c55e54cc94320790e9d860cfa</w:t>
      </w:r>
    </w:p>
    <w:p/>
    <w:p>
      <w:pPr>
        <w:pStyle w:val="Heading2"/>
      </w:pPr>
      <w:r>
        <w:t>DOC-003: SOURCES_COVERAGE.md</w:t>
      </w:r>
    </w:p>
    <w:p>
      <w:pPr>
        <w:pStyle w:val="ListBullet"/>
      </w:pPr>
      <w:r>
        <w:t>Local path: `/Users/marklindgreen/Downloads/migration_v7_evidence/06_исходные_НПА_и_forensic_snapshot/downloaded_sources/SOURCES_COVERAGE.md`</w:t>
      </w:r>
    </w:p>
    <w:p>
      <w:pPr>
        <w:pStyle w:val="ListBullet"/>
      </w:pPr>
      <w:r>
        <w:t>Size bytes: 1273</w:t>
      </w:r>
    </w:p>
    <w:p>
      <w:pPr>
        <w:pStyle w:val="ListBullet"/>
      </w:pPr>
      <w:r>
        <w:t>SHA256: `14622cf3b49e3e276c3b7f82d0b82e17677fe1423d85d8efe1a84070d23f6225`</w:t>
      </w:r>
    </w:p>
    <w:p>
      <w:pPr>
        <w:pStyle w:val="ListBullet"/>
      </w:pPr>
      <w:r>
        <w:t>Extracted characters: 1198</w:t>
      </w:r>
    </w:p>
    <w:p/>
    <w:p>
      <w:pPr>
        <w:pStyle w:val="Heading1"/>
      </w:pPr>
      <w:r>
        <w:t>Source coverage</w:t>
      </w:r>
    </w:p>
    <w:p/>
    <w:p>
      <w:r>
        <w:rPr>
          <w:rFonts w:ascii="Courier New" w:hAnsi="Courier New"/>
          <w:sz w:val="14"/>
        </w:rPr>
        <w:t>| Source | Status | Evidence |</w:t>
      </w:r>
    </w:p>
    <w:p>
      <w:r>
        <w:rPr>
          <w:rFonts w:ascii="Courier New" w:hAnsi="Courier New"/>
          <w:sz w:val="14"/>
        </w:rPr>
        <w:t>|---|---|---|</w:t>
      </w:r>
    </w:p>
    <w:p>
      <w:r>
        <w:rPr>
          <w:rFonts w:ascii="Courier New" w:hAnsi="Courier New"/>
          <w:sz w:val="14"/>
        </w:rPr>
        <w:t>| ПП РФ 1510 | downloaded | Garant + Kontur downloaded; official publication URL recorded but local TCP timed out |</w:t>
      </w:r>
    </w:p>
    <w:p>
      <w:r>
        <w:rPr>
          <w:rFonts w:ascii="Courier New" w:hAnsi="Courier New"/>
          <w:sz w:val="14"/>
        </w:rPr>
        <w:t>| ПП РФ 1562 | downloaded | Garant + Consultant downloaded; official publication URL recorded but local TCP timed out |</w:t>
      </w:r>
    </w:p>
    <w:p>
      <w:r>
        <w:rPr>
          <w:rFonts w:ascii="Courier New" w:hAnsi="Courier New"/>
          <w:sz w:val="14"/>
        </w:rPr>
        <w:t>| ПП РФ 468 | downloaded | Garant + Rulaws downloaded |</w:t>
      </w:r>
    </w:p>
    <w:p>
      <w:r>
        <w:rPr>
          <w:rFonts w:ascii="Courier New" w:hAnsi="Courier New"/>
          <w:sz w:val="14"/>
        </w:rPr>
        <w:t>| ПП РФ 2573 | local + partial external | local evidence/brochure copied; official publication timed out; RG returned Qrator stub |</w:t>
      </w:r>
    </w:p>
    <w:p>
      <w:r>
        <w:rPr>
          <w:rFonts w:ascii="Courier New" w:hAnsi="Courier New"/>
          <w:sz w:val="14"/>
        </w:rPr>
        <w:t>| 270-ФЗ | downloaded | Kontur downloaded; official publication URL recorded but local TCP timed out |</w:t>
      </w:r>
    </w:p>
    <w:p>
      <w:r>
        <w:rPr>
          <w:rFonts w:ascii="Courier New" w:hAnsi="Courier New"/>
          <w:sz w:val="14"/>
        </w:rPr>
        <w:t>| 281-ФЗ | downloaded | Garant downloaded; official publication URL recorded but local TCP timed out |</w:t>
      </w:r>
    </w:p>
    <w:p>
      <w:r>
        <w:rPr>
          <w:rFonts w:ascii="Courier New" w:hAnsi="Courier New"/>
          <w:sz w:val="14"/>
        </w:rPr>
        <w:t>| 114-ФЗ | downloaded | Consultant downloaded |</w:t>
      </w:r>
    </w:p>
    <w:p>
      <w:r>
        <w:rPr>
          <w:rFonts w:ascii="Courier New" w:hAnsi="Courier New"/>
          <w:sz w:val="14"/>
        </w:rPr>
        <w:t>| 115-ФЗ | downloaded | Consultant downloaded because mentioned inside 270-ФЗ note |</w:t>
      </w:r>
    </w:p>
    <w:p>
      <w:r>
        <w:rPr>
          <w:rFonts w:ascii="Courier New" w:hAnsi="Courier New"/>
          <w:sz w:val="14"/>
        </w:rPr>
        <w:t>| 109-ФЗ | downloaded | Consultant downloaded because mentioned inside 270-ФЗ note |</w:t>
      </w:r>
    </w:p>
    <w:p>
      <w:r>
        <w:rPr>
          <w:rFonts w:ascii="Courier New" w:hAnsi="Courier New"/>
          <w:sz w:val="14"/>
        </w:rPr>
        <w:t>| Договор ЕАЭС ст. 96-98 | downloaded | Consultant + Garant downloaded |</w:t>
      </w:r>
    </w:p>
    <w:p>
      <w:r>
        <w:rPr>
          <w:rFonts w:ascii="Courier New" w:hAnsi="Courier New"/>
          <w:sz w:val="14"/>
        </w:rPr>
        <w:t>| Минэк migration page/brochure | local copied | existing MHT/PDF/HTML/TXT copied; live economy.gov.ru timed out locally |</w:t>
      </w:r>
    </w:p>
    <w:p>
      <w:r>
        <w:rPr>
          <w:rFonts w:ascii="Courier New" w:hAnsi="Courier New"/>
          <w:sz w:val="14"/>
        </w:rPr>
        <w:t>| ВЦИОМ/Финансовый университет migration indicators | local copied | existing PDF copied |</w:t>
      </w:r>
    </w:p>
    <w:p/>
    <w:p>
      <w:pPr>
        <w:pStyle w:val="Heading2"/>
      </w:pPr>
      <w:r>
        <w:t>DOC-004: FALLBACK_COVERAGE.md</w:t>
      </w:r>
    </w:p>
    <w:p>
      <w:pPr>
        <w:pStyle w:val="ListBullet"/>
      </w:pPr>
      <w:r>
        <w:t>Local path: `/Users/marklindgreen/Downloads/migration_v7_evidence/06_исходные_НПА_и_forensic_snapshot/downloaded_sources/FALLBACK_COVERAGE.md`</w:t>
      </w:r>
    </w:p>
    <w:p>
      <w:pPr>
        <w:pStyle w:val="ListBullet"/>
      </w:pPr>
      <w:r>
        <w:t>Size bytes: 1610</w:t>
      </w:r>
    </w:p>
    <w:p>
      <w:pPr>
        <w:pStyle w:val="ListBullet"/>
      </w:pPr>
      <w:r>
        <w:t>SHA256: `a03d2b11b80d564bf1d8836320bb77cfcac3581f2abe825ff905ad50f38f06e3`</w:t>
      </w:r>
    </w:p>
    <w:p>
      <w:pPr>
        <w:pStyle w:val="ListBullet"/>
      </w:pPr>
      <w:r>
        <w:t>Extracted characters: 1485</w:t>
      </w:r>
    </w:p>
    <w:p/>
    <w:p>
      <w:pPr>
        <w:pStyle w:val="Heading1"/>
      </w:pPr>
      <w:r>
        <w:t>Fallback coverage for previously timed-out downloads</w:t>
      </w:r>
    </w:p>
    <w:p/>
    <w:p>
      <w:r>
        <w:rPr>
          <w:rFonts w:ascii="Courier New" w:hAnsi="Courier New"/>
          <w:sz w:val="14"/>
        </w:rPr>
        <w:t>| Missing/timed-out item | Replacement downloaded | Local evidence |</w:t>
      </w:r>
    </w:p>
    <w:p>
      <w:r>
        <w:rPr>
          <w:rFonts w:ascii="Courier New" w:hAnsi="Courier New"/>
          <w:sz w:val="14"/>
        </w:rPr>
        <w:t>|---|---|---|</w:t>
      </w:r>
    </w:p>
    <w:p>
      <w:r>
        <w:rPr>
          <w:rFonts w:ascii="Courier New" w:hAnsi="Courier New"/>
          <w:sz w:val="14"/>
        </w:rPr>
        <w:t>| 270-ФЗ official publication | Garant base full downloaded | `external_fallbacks/001_270-ФЗ_Garant_base_full_base.garant.ru_412422478.html` |</w:t>
      </w:r>
    </w:p>
    <w:p>
      <w:r>
        <w:rPr>
          <w:rFonts w:ascii="Courier New" w:hAnsi="Courier New"/>
          <w:sz w:val="14"/>
        </w:rPr>
        <w:t>| 281-ФЗ official publication | Alta + V2B + hub.zlonov downloaded | `external_fallbacks/004_281-ФЗ_Alta_full_www.alta.ru_tamdoc_25fz0281.html; external_fallbacks/005_281-ФЗ_V2B_full_www.v2b.ru_documents_federalnyy-zakon-ot-31-07-2025-281-fz.html` |</w:t>
      </w:r>
    </w:p>
    <w:p>
      <w:r>
        <w:rPr>
          <w:rFonts w:ascii="Courier New" w:hAnsi="Courier New"/>
          <w:sz w:val="14"/>
        </w:rPr>
        <w:t>| ПП РФ 1510 official publication | Consultant full + Government docs all downloaded | `external_fallbacks/007_ПП_РФ_1510_Consultant_full_www.consultant.ru_document_cons_doc_LAW_490324_92d969e26a4326c5d02fa79b8f9cf4994ee5633b.html; external_fallbacks/008_ПП_РФ_1510_Government_docs_all_government.ru_docs_all_156130.html` |</w:t>
      </w:r>
    </w:p>
    <w:p>
      <w:r>
        <w:rPr>
          <w:rFonts w:ascii="Courier New" w:hAnsi="Courier New"/>
          <w:sz w:val="14"/>
        </w:rPr>
        <w:t>| ПП РФ 2573 official publication / RG Qrator | Paragraph + Paragraph alternate downloaded; local brochure already copied | `external_fallbacks/009_ПП_РФ_2573_Paragraph_prg.kz_document.html; external_fallbacks/010_ПП_РФ_2573_Paragraph_alternate_prg.kz_document.html` |</w:t>
      </w:r>
    </w:p>
    <w:p>
      <w:r>
        <w:rPr>
          <w:rFonts w:ascii="Courier New" w:hAnsi="Courier New"/>
          <w:sz w:val="14"/>
        </w:rPr>
        <w:t>| Минэк live migration page | Live site still timed out; local MHT/PDF/HTML snapshot already copied; EEC migration page downloaded as related external context | `local_copies/Миграционная_политика_Министерство_экономического_развития_Российской.mht; external_fallbacks/014_ЕЭК_трудовая_миграция_page_eec.eaeunion.org_comission_department_migration_tm.html` |</w:t>
      </w:r>
    </w:p>
    <w:p/>
    <w:p>
      <w:pPr>
        <w:pStyle w:val="Heading2"/>
      </w:pPr>
      <w:r>
        <w:t>DOC-005: FALLBACK_MANIFEST.csv</w:t>
      </w:r>
    </w:p>
    <w:p>
      <w:pPr>
        <w:pStyle w:val="ListBullet"/>
      </w:pPr>
      <w:r>
        <w:t>Local path: `/Users/marklindgreen/Downloads/migration_v7_evidence/06_исходные_НПА_и_forensic_snapshot/downloaded_sources/FALLBACK_MANIFEST.csv`</w:t>
      </w:r>
    </w:p>
    <w:p>
      <w:pPr>
        <w:pStyle w:val="ListBullet"/>
      </w:pPr>
      <w:r>
        <w:t>Size bytes: 6749</w:t>
      </w:r>
    </w:p>
    <w:p>
      <w:pPr>
        <w:pStyle w:val="ListBullet"/>
      </w:pPr>
      <w:r>
        <w:t>SHA256: `84cdb04a04405169f69f1df091fdcb849615ffabf15157d36943adf8d12fd4d4`</w:t>
      </w:r>
    </w:p>
    <w:p>
      <w:pPr>
        <w:pStyle w:val="ListBullet"/>
      </w:pPr>
      <w:r>
        <w:t>Extracted characters: 6507</w:t>
      </w:r>
    </w:p>
    <w:p/>
    <w:p>
      <w:r>
        <w:rPr>
          <w:rFonts w:ascii="Courier New" w:hAnsi="Courier New"/>
          <w:sz w:val="14"/>
        </w:rPr>
        <w:t>title,url,status,local_path,sha256,note</w:t>
      </w:r>
    </w:p>
    <w:p>
      <w:r>
        <w:rPr>
          <w:rFonts w:ascii="Courier New" w:hAnsi="Courier New"/>
          <w:sz w:val="14"/>
        </w:rPr>
        <w:t>270-ФЗ Garant base full,https://base.garant.ru/412422478/,downloaded,/Users/marklindgreen/Downloads/migration_v7_evidence/06_исходные_НПА_и_forensic_snapshot/downloaded_sources/external_fallbacks/001_270-ФЗ_Garant_base_full_base.garant.ru_412422478.html,03ccd9e2c3aa64b6280a473fed441fe99b97ca8a904d56dc5d0fd4648cf18c8e,bytes=74420</w:t>
      </w:r>
    </w:p>
    <w:p>
      <w:r>
        <w:rPr>
          <w:rFonts w:ascii="Courier New" w:hAnsi="Courier New"/>
          <w:sz w:val="14"/>
        </w:rPr>
        <w:t>270-ФЗ Garant Prime full,https://www.garant.ru/products/ipo/prime/doc/412322478/,blocked_or_challenge,/Users/marklindgreen/Downloads/migration_v7_evidence/06_исходные_НПА_и_forensic_snapshot/downloaded_sources/external_fallbacks/002_270-ФЗ_Garant_Prime_full_www.garant.ru_products_ipo_prime_doc_412322478.html,236e1f7adc9a1146ce1059a532d313bbaec5b2fc285e9640e83e42205b316e92,"Downloaded challenge/stub, not usable content; kept for forensic trace"</w:t>
      </w:r>
    </w:p>
    <w:p>
      <w:r>
        <w:rPr>
          <w:rFonts w:ascii="Courier New" w:hAnsi="Courier New"/>
          <w:sz w:val="14"/>
        </w:rPr>
        <w:t xml:space="preserve">270-ФЗ Glavbukh full,https://www.glavbukh.ru/npd/edoc/99_1313576018,failed_curl_47,,,"   0     0      0      0 --:--:--  0:00:21 --:--:--     0 </w:t>
      </w:r>
    </w:p>
    <w:p>
      <w:r>
        <w:rPr>
          <w:rFonts w:ascii="Courier New" w:hAnsi="Courier New"/>
          <w:sz w:val="14"/>
        </w:rPr>
        <w:t xml:space="preserve">  0     0    0     0    0     0      0      0 --:--:--  0:00:22 --:--:--     0 </w:t>
      </w:r>
    </w:p>
    <w:p>
      <w:r>
        <w:rPr>
          <w:rFonts w:ascii="Courier New" w:hAnsi="Courier New"/>
          <w:sz w:val="14"/>
        </w:rPr>
        <w:t>100   142  100   142    0     0      6      0  0:00:23  0:00:22  0:00:01     6</w:t>
      </w:r>
    </w:p>
    <w:p>
      <w:r>
        <w:rPr>
          <w:rFonts w:ascii="Courier New" w:hAnsi="Courier New"/>
          <w:sz w:val="14"/>
        </w:rPr>
        <w:t xml:space="preserve">100   142  100   142    0     0      6      0  0:00:23  0:00:22  0:00:01     0 </w:t>
      </w:r>
    </w:p>
    <w:p>
      <w:r>
        <w:rPr>
          <w:rFonts w:ascii="Courier New" w:hAnsi="Courier New"/>
          <w:sz w:val="14"/>
        </w:rPr>
        <w:t xml:space="preserve">  0     0    0     0    0     0      0      0 --:--:--  0:00:22 --:--:--     0 </w:t>
      </w:r>
    </w:p>
    <w:p>
      <w:r>
        <w:rPr>
          <w:rFonts w:ascii="Courier New" w:hAnsi="Courier New"/>
          <w:sz w:val="14"/>
        </w:rPr>
        <w:t xml:space="preserve">  0     0    0     0    0     0      0      0 --:--:--  0:00:23 --:--:--     0 curl: (47) Maximum (50) redirects followed "</w:t>
      </w:r>
    </w:p>
    <w:p>
      <w:r>
        <w:rPr>
          <w:rFonts w:ascii="Courier New" w:hAnsi="Courier New"/>
          <w:sz w:val="14"/>
        </w:rPr>
        <w:t>281-ФЗ Alta full,https://www.alta.ru/tamdoc/25fz0281/,downloaded,/Users/marklindgreen/Downloads/migration_v7_evidence/06_исходные_НПА_и_forensic_snapshot/downloaded_sources/external_fallbacks/004_281-ФЗ_Alta_full_www.alta.ru_tamdoc_25fz0281.html,454a59d8f6202eddf40f2fb0b559f230221a7580658942a501f90699a8e6fadd,bytes=134331</w:t>
      </w:r>
    </w:p>
    <w:p>
      <w:r>
        <w:rPr>
          <w:rFonts w:ascii="Courier New" w:hAnsi="Courier New"/>
          <w:sz w:val="14"/>
        </w:rPr>
        <w:t>281-ФЗ V2B full,https://www.v2b.ru/documents/federalnyy-zakon-ot-31-07-2025-281-fz/,downloaded,/Users/marklindgreen/Downloads/migration_v7_evidence/06_исходные_НПА_и_forensic_snapshot/downloaded_sources/external_fallbacks/005_281-ФЗ_V2B_full_www.v2b.ru_documents_federalnyy-zakon-ot-31-07-2025-281-fz.html,1005303ad4e78a04bf15c71e23a3cafbabc8d8c84c60d0c2d0df9308f922d61e,bytes=99136</w:t>
      </w:r>
    </w:p>
    <w:p>
      <w:r>
        <w:rPr>
          <w:rFonts w:ascii="Courier New" w:hAnsi="Courier New"/>
          <w:sz w:val="14"/>
        </w:rPr>
        <w:t>281-ФЗ hub.zlonov full,https://hub.zlonov.ru/laws/%D0%A4%D0%B5%D0%B4%D0%B5%D1%80%D0%B0%D0%BB%D1%8C%D0%BD%D1%8B%D0%B5-%D0%B7%D0%B0%D0%BA%D0%BE%D0%BD%D1%8B/281-%D0%A4%D0%97-%D0%BE%D1%82-31.07.2025,downloaded,/Users/marklindgreen/Downloads/migration_v7_evidence/06_исходные_НПА_и_forensic_snapshot/downloaded_sources/external_fallbacks/006_281-ФЗ_hub.zlonov_full_hub.zlonov.ru_laws_D0_A4_D0_B5_D0_B4_D0_B5_D1_80_D0_B0_D0_BB_D1_8C_D0_BD_D1_8B_D0_B5-_D0_B7_D0_B0_D0_BA_D0_BE_D0_BD_D1_8B_281-_D0_A4_D0_97-_D0_BE_D1_8.2025,9b91af697ddff02d0765f514381b34be41552f146861c62f912c680de9f58b1d,bytes=23631</w:t>
      </w:r>
    </w:p>
    <w:p>
      <w:r>
        <w:rPr>
          <w:rFonts w:ascii="Courier New" w:hAnsi="Courier New"/>
          <w:sz w:val="14"/>
        </w:rPr>
        <w:t>ПП РФ 1510 Consultant full,https://www.consultant.ru/document/cons_doc_LAW_490324/92d969e26a4326c5d02fa79b8f9cf4994ee5633b/,downloaded,/Users/marklindgreen/Downloads/migration_v7_evidence/06_исходные_НПА_и_forensic_snapshot/downloaded_sources/external_fallbacks/007_ПП_РФ_1510_Consultant_full_www.consultant.ru_document_cons_doc_LAW_490324_92d969e26a4326c5d02fa79b8f9cf4994ee5633b.html,6478a8d595b33154528a918f5c5e94a943e376f7e41e3e5d122da3fa66d74983,bytes=76618</w:t>
      </w:r>
    </w:p>
    <w:p>
      <w:r>
        <w:rPr>
          <w:rFonts w:ascii="Courier New" w:hAnsi="Courier New"/>
          <w:sz w:val="14"/>
        </w:rPr>
        <w:t>ПП РФ 1510 Government docs all,http://government.ru/docs/all/156130/,downloaded,/Users/marklindgreen/Downloads/migration_v7_evidence/06_исходные_НПА_и_forensic_snapshot/downloaded_sources/external_fallbacks/008_ПП_РФ_1510_Government_docs_all_government.ru_docs_all_156130.html,2b241e99debe018689faa662d4c2085c9cf3ea37f7dbd66de9bca29578562ae0,bytes=120663</w:t>
      </w:r>
    </w:p>
    <w:p>
      <w:r>
        <w:rPr>
          <w:rFonts w:ascii="Courier New" w:hAnsi="Courier New"/>
          <w:sz w:val="14"/>
        </w:rPr>
        <w:t>ПП РФ 2573 Paragraph,https://prg.kz/document?doc_id=34075597,downloaded,/Users/marklindgreen/Downloads/migration_v7_evidence/06_исходные_НПА_и_forensic_snapshot/downloaded_sources/external_fallbacks/009_ПП_РФ_2573_Paragraph_prg.kz_document.html,c1beb92cd4295b86c15641b2ccc00838fe412b02c8300d4de23ffba6419ace02,bytes=224808</w:t>
      </w:r>
    </w:p>
    <w:p>
      <w:r>
        <w:rPr>
          <w:rFonts w:ascii="Courier New" w:hAnsi="Courier New"/>
          <w:sz w:val="14"/>
        </w:rPr>
        <w:t>ПП РФ 2573 Paragraph alternate,https://prg.kz/document/?doc_id=34377785,downloaded,/Users/marklindgreen/Downloads/migration_v7_evidence/06_исходные_НПА_и_forensic_snapshot/downloaded_sources/external_fallbacks/010_ПП_РФ_2573_Paragraph_alternate_prg.kz_document.html,832799af314aa6c2356e42a310e1be0c381222ce966a1b8d27249e49f8ff0c1f,bytes=275036</w:t>
      </w:r>
    </w:p>
    <w:p>
      <w:r>
        <w:rPr>
          <w:rFonts w:ascii="Courier New" w:hAnsi="Courier New"/>
          <w:sz w:val="14"/>
        </w:rPr>
        <w:t>ПП РФ 2573 official block listing,https://publication.pravo.gov.ru/documents/block/government?index=473,failed_curl_28,,,"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w:t>
      </w:r>
    </w:p>
    <w:p>
      <w:r>
        <w:rPr>
          <w:rFonts w:ascii="Courier New" w:hAnsi="Courier New"/>
          <w:sz w:val="14"/>
        </w:rPr>
        <w:t xml:space="preserve">  0     0    0     0    0     0      0      0 --:--:--  0:00:07 --:--:--     0</w:t>
      </w:r>
    </w:p>
    <w:p>
      <w:r>
        <w:rPr>
          <w:rFonts w:ascii="Courier New" w:hAnsi="Courier New"/>
          <w:sz w:val="14"/>
        </w:rPr>
        <w:t xml:space="preserve">  0     0    0     0    0     0      0      0 --:--:--  0:00:08 --:--:--     0 curl: (28) Failed to connect to publication.pravo.gov.ru port 443 after 8005 ms: Timeout was reached "</w:t>
      </w:r>
    </w:p>
    <w:p>
      <w:r>
        <w:rPr>
          <w:rFonts w:ascii="Courier New" w:hAnsi="Courier New"/>
          <w:sz w:val="14"/>
        </w:rPr>
        <w:t>Минэк migration page webcache alternative 1,https://www.economy.gov.ru/material/departments/d04/migracionnaya_politika/,failed_curl_28,,,":--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w:t>
      </w:r>
    </w:p>
    <w:p>
      <w:r>
        <w:rPr>
          <w:rFonts w:ascii="Courier New" w:hAnsi="Courier New"/>
          <w:sz w:val="14"/>
        </w:rPr>
        <w:t xml:space="preserve">  0     0    0     0    0     0      0      0 --:--:--  0:00:07 --:--:--     0</w:t>
      </w:r>
    </w:p>
    <w:p>
      <w:r>
        <w:rPr>
          <w:rFonts w:ascii="Courier New" w:hAnsi="Courier New"/>
          <w:sz w:val="14"/>
        </w:rPr>
        <w:t xml:space="preserve">  0     0    0     0    0     0      0      0 --:--:--  0:00:08 --:--:--     0 curl: (28) Failed to connect to www.economy.gov.ru port 443 after 8014 ms: Timeout was reached "</w:t>
      </w:r>
    </w:p>
    <w:p>
      <w:r>
        <w:rPr>
          <w:rFonts w:ascii="Courier New" w:hAnsi="Courier New"/>
          <w:sz w:val="14"/>
        </w:rPr>
        <w:t>Минэк migration page webcache alternative 2,https://www.economy.gov.ru/material/directions/investicionnaya_deyatelnost/migracionnaya_politika/,failed_curl_28,,,":--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w:t>
      </w:r>
    </w:p>
    <w:p>
      <w:r>
        <w:rPr>
          <w:rFonts w:ascii="Courier New" w:hAnsi="Courier New"/>
          <w:sz w:val="14"/>
        </w:rPr>
        <w:t xml:space="preserve">  0     0    0     0    0     0      0      0 --:--:--  0:00:07 --:--:--     0</w:t>
      </w:r>
    </w:p>
    <w:p>
      <w:r>
        <w:rPr>
          <w:rFonts w:ascii="Courier New" w:hAnsi="Courier New"/>
          <w:sz w:val="14"/>
        </w:rPr>
        <w:t xml:space="preserve">  0     0    0     0    0     0      0      0 --:--:--  0:00:08 --:--:--     0 curl: (28) Failed to connect to www.economy.gov.ru port 443 after 8005 ms: Timeout was reached "</w:t>
      </w:r>
    </w:p>
    <w:p>
      <w:r>
        <w:rPr>
          <w:rFonts w:ascii="Courier New" w:hAnsi="Courier New"/>
          <w:sz w:val="14"/>
        </w:rPr>
        <w:t>ЕЭК трудовая миграция page,https://eec.eaeunion.org/comission/department/migration/tm/,downloaded,/Users/marklindgreen/Downloads/migration_v7_evidence/06_исходные_НПА_и_forensic_snapshot/downloaded_sources/external_fallbacks/014_ЕЭК_трудовая_миграция_page_eec.eaeunion.org_comission_department_migration_tm.html,00916d5df39d1dc17ce53041f5c79cdede819494c05558edaa0220118b1373b9,bytes=95541</w:t>
      </w:r>
    </w:p>
    <w:p/>
    <w:p>
      <w:pPr>
        <w:pStyle w:val="Heading2"/>
      </w:pPr>
      <w:r>
        <w:t>DOC-006: WHAT_REMAINS_AFTER_DEEP_SEARCH.md</w:t>
      </w:r>
    </w:p>
    <w:p>
      <w:pPr>
        <w:pStyle w:val="ListBullet"/>
      </w:pPr>
      <w:r>
        <w:t>Local path: `/Users/marklindgreen/Downloads/migration_v7_evidence/06_исходные_НПА_и_forensic_snapshot/downloaded_sources/WHAT_REMAINS_AFTER_DEEP_SEARCH.md`</w:t>
      </w:r>
    </w:p>
    <w:p>
      <w:pPr>
        <w:pStyle w:val="ListBullet"/>
      </w:pPr>
      <w:r>
        <w:t>Size bytes: 2760</w:t>
      </w:r>
    </w:p>
    <w:p>
      <w:pPr>
        <w:pStyle w:val="ListBullet"/>
      </w:pPr>
      <w:r>
        <w:t>SHA256: `708be33183738328d09495debf01bdce622020aa02313421791d9184d44ca79b`</w:t>
      </w:r>
    </w:p>
    <w:p>
      <w:pPr>
        <w:pStyle w:val="ListBullet"/>
      </w:pPr>
      <w:r>
        <w:t>Extracted characters: 2665</w:t>
      </w:r>
    </w:p>
    <w:p/>
    <w:p>
      <w:pPr>
        <w:pStyle w:val="Heading1"/>
      </w:pPr>
      <w:r>
        <w:t>What remains after deeper fallback search</w:t>
      </w:r>
    </w:p>
    <w:p/>
    <w:p>
      <w:pPr>
        <w:pStyle w:val="Heading2"/>
      </w:pPr>
      <w:r>
        <w:t>Closed with usable fallback copies</w:t>
      </w:r>
    </w:p>
    <w:p/>
    <w:p>
      <w:r>
        <w:rPr>
          <w:rFonts w:ascii="Courier New" w:hAnsi="Courier New"/>
          <w:sz w:val="14"/>
        </w:rPr>
        <w:t>| Item | Usable downloaded copies |</w:t>
      </w:r>
    </w:p>
    <w:p>
      <w:r>
        <w:rPr>
          <w:rFonts w:ascii="Courier New" w:hAnsi="Courier New"/>
          <w:sz w:val="14"/>
        </w:rPr>
        <w:t>|---|---|</w:t>
      </w:r>
    </w:p>
    <w:p>
      <w:r>
        <w:rPr>
          <w:rFonts w:ascii="Courier New" w:hAnsi="Courier New"/>
          <w:sz w:val="14"/>
        </w:rPr>
        <w:t>| 270-ФЗ official publication timeout | `external_fallbacks/001_270-ФЗ_Garant_base_full_base.garant.ru_412422478.html`; earlier `external/007_normativ.kontur.ru_document.html` |</w:t>
      </w:r>
    </w:p>
    <w:p>
      <w:r>
        <w:rPr>
          <w:rFonts w:ascii="Courier New" w:hAnsi="Courier New"/>
          <w:sz w:val="14"/>
        </w:rPr>
        <w:t>| 281-ФЗ official publication timeout | `external_fallbacks/004_281-ФЗ_Alta_full_www.alta.ru_tamdoc_25fz0281.html`; `external_fallbacks/005_281-ФЗ_V2B_full_www.v2b.ru_documents_federalnyy-zakon-ot-31-07-2025-281-fz.html`; `external_fallbacks/006_281-ФЗ_hub.zlonov_full_...` |</w:t>
      </w:r>
    </w:p>
    <w:p>
      <w:r>
        <w:rPr>
          <w:rFonts w:ascii="Courier New" w:hAnsi="Courier New"/>
          <w:sz w:val="14"/>
        </w:rPr>
        <w:t>| ПП РФ 2573 official publication / RG stub | `external_fallbacks_round2/001_ПП_РФ_2573_Garant_full_current_base.garant.ru_406067851.html`; `external_fallbacks_round2/002_ПП_РФ_2573_Consultant_direct_body_...`; `external_fallbacks_round2/003_ПП_РФ_2573_Kontur_current_...`; earlier Paragraph copies |</w:t>
      </w:r>
    </w:p>
    <w:p>
      <w:r>
        <w:rPr>
          <w:rFonts w:ascii="Courier New" w:hAnsi="Courier New"/>
          <w:sz w:val="14"/>
        </w:rPr>
        <w:t>| ПП РФ 1562 official publication timeout | `external_fallbacks_round2/008_ПП_РФ_1562_SudAct_full_sudact.ru_law_postanovlenie-pravitelstva-rf-ot-08102025-n-1562.html`; earlier Garant/Consultant copies |</w:t>
      </w:r>
    </w:p>
    <w:p>
      <w:r>
        <w:rPr>
          <w:rFonts w:ascii="Courier New" w:hAnsi="Courier New"/>
          <w:sz w:val="14"/>
        </w:rPr>
        <w:t>| ПП РФ 1510 official publication timeout | `external_fallbacks_round2/011_ПП_РФ_1510_Meganorm_red_08.10.2025_...`; `external_fallbacks/008_ПП_РФ_1510_Government_docs_all_government.ru_docs_all_156130.html`; earlier Garant/Kontur/Consultant copies |</w:t>
      </w:r>
    </w:p>
    <w:p>
      <w:r>
        <w:rPr>
          <w:rFonts w:ascii="Courier New" w:hAnsi="Courier New"/>
          <w:sz w:val="14"/>
        </w:rPr>
        <w:t>| ПП РФ 1375 amendment to 2573 | `external_fallbacks_round2/004_ПП_РФ_1375_amendment_to_2573_Kontur_...`; `external_fallbacks_round2/005_ПП_РФ_1375_amendment_to_2573_Garant_...`; `external_fallbacks_round2/007_ПП_РФ_1375_amendment_to_2573_Consultant_body_...` |</w:t>
      </w:r>
    </w:p>
    <w:p>
      <w:r>
        <w:rPr>
          <w:rFonts w:ascii="Courier New" w:hAnsi="Courier New"/>
          <w:sz w:val="14"/>
        </w:rPr>
        <w:t>| Минэк implementation letters for 2573 | `external_fallbacks_round3_minek/001_Минэк_implementation_letter_2573_Consultant_card_...`; `external_fallbacks_round3_minek/002_Минэк_implementation_letter_2573_Kontur_current_...`; `external_fallbacks_round3_minek/003_Минэк_old_letter_282-ДВ-Д06ВН_Kontur_...`; `external_fallbacks_round3_minek/004_Минэк_implementation_letter_regional_Consultant_mirror_...` |</w:t>
      </w:r>
    </w:p>
    <w:p/>
    <w:p>
      <w:pPr>
        <w:pStyle w:val="Heading2"/>
      </w:pPr>
      <w:r>
        <w:t>Still not directly downloadable from this machine</w:t>
      </w:r>
    </w:p>
    <w:p/>
    <w:p>
      <w:pPr>
        <w:pStyle w:val="ListBullet"/>
      </w:pPr>
      <w:r>
        <w:t>`publication.pravo.gov.ru` official copies: TCP timeout continues. Covered by legal-system mirrors above, but not by direct official HTML/PDF download.</w:t>
      </w:r>
    </w:p>
    <w:p>
      <w:pPr>
        <w:pStyle w:val="ListBullet"/>
      </w:pPr>
      <w:r>
        <w:t>`www.economy.gov.ru` live migration pages: TCP timeout continues. Covered by local MHT/PDF/HTML snapshots already copied and by MinEk implementation-letter mirrors; live current page remains not directly downloadable.</w:t>
      </w:r>
    </w:p>
    <w:p>
      <w:pPr>
        <w:pStyle w:val="ListBullet"/>
      </w:pPr>
      <w:r>
        <w:t>`rg.ru` PP 2573 page: returns Qrator challenge/stub. Covered by Garant/Consultant/Kontur/Paragraph.</w:t>
      </w:r>
    </w:p>
    <w:p>
      <w:pPr>
        <w:pStyle w:val="ListBullet"/>
      </w:pPr>
      <w:r>
        <w:t>`Garant Prime` selected pages: DDoS-Guard stub. Covered by `base.garant.ru`, Consultant, Kontur, SudAct/Meganorm where relevant.</w:t>
      </w:r>
    </w:p>
    <w:p/>
    <w:p>
      <w:pPr>
        <w:pStyle w:val="Heading2"/>
      </w:pPr>
      <w:r>
        <w:t>DOC-007: FALLBACK_MANIFEST.md</w:t>
      </w:r>
    </w:p>
    <w:p>
      <w:pPr>
        <w:pStyle w:val="ListBullet"/>
      </w:pPr>
      <w:r>
        <w:t>Local path: `/Users/marklindgreen/Downloads/migration_v7_evidence/06_исходные_НПА_и_forensic_snapshot/downloaded_sources/FALLBACK_MANIFEST.md`</w:t>
      </w:r>
    </w:p>
    <w:p>
      <w:pPr>
        <w:pStyle w:val="ListBullet"/>
      </w:pPr>
      <w:r>
        <w:t>Size bytes: 7336</w:t>
      </w:r>
    </w:p>
    <w:p>
      <w:pPr>
        <w:pStyle w:val="ListBullet"/>
      </w:pPr>
      <w:r>
        <w:t>SHA256: `1c1b6f641601fa2d7fedba0a8cabb26d26fba5a691edac6e251f2b02cf0495c5`</w:t>
      </w:r>
    </w:p>
    <w:p>
      <w:pPr>
        <w:pStyle w:val="ListBullet"/>
      </w:pPr>
      <w:r>
        <w:t>Extracted characters: 7109</w:t>
      </w:r>
    </w:p>
    <w:p/>
    <w:p>
      <w:pPr>
        <w:pStyle w:val="Heading1"/>
      </w:pPr>
      <w:r>
        <w:t>Fallback downloads for timed-out sources</w:t>
      </w:r>
    </w:p>
    <w:p/>
    <w:p>
      <w:r>
        <w:rPr>
          <w:rFonts w:ascii="Courier New" w:hAnsi="Courier New"/>
          <w:sz w:val="14"/>
        </w:rPr>
        <w:t>Generated: 2026-05-09 04:47:51 +0300</w:t>
      </w:r>
    </w:p>
    <w:p/>
    <w:p>
      <w:pPr>
        <w:pStyle w:val="ListBullet"/>
      </w:pPr>
      <w:r>
        <w:t>downloaded: 270-ФЗ Garant base full</w:t>
      </w:r>
    </w:p>
    <w:p>
      <w:r>
        <w:rPr>
          <w:rFonts w:ascii="Courier New" w:hAnsi="Courier New"/>
          <w:sz w:val="14"/>
        </w:rPr>
        <w:t xml:space="preserve">  - url: https://base.garant.ru/412422478/</w:t>
      </w:r>
    </w:p>
    <w:p>
      <w:r>
        <w:rPr>
          <w:rFonts w:ascii="Courier New" w:hAnsi="Courier New"/>
          <w:sz w:val="14"/>
        </w:rPr>
        <w:t xml:space="preserve">  - local: `/Users/marklindgreen/Downloads/migration_v7_evidence/06_исходные_НПА_и_forensic_snapshot/downloaded_sources/external_fallbacks/001_270-ФЗ_Garant_base_full_base.garant.ru_412422478.html`</w:t>
      </w:r>
    </w:p>
    <w:p>
      <w:r>
        <w:rPr>
          <w:rFonts w:ascii="Courier New" w:hAnsi="Courier New"/>
          <w:sz w:val="14"/>
        </w:rPr>
        <w:t xml:space="preserve">  - sha256: `03ccd9e2c3aa64b6280a473fed441fe99b97ca8a904d56dc5d0fd4648cf18c8e`</w:t>
      </w:r>
    </w:p>
    <w:p>
      <w:r>
        <w:rPr>
          <w:rFonts w:ascii="Courier New" w:hAnsi="Courier New"/>
          <w:sz w:val="14"/>
        </w:rPr>
        <w:t xml:space="preserve">  - note: bytes=74420</w:t>
      </w:r>
    </w:p>
    <w:p>
      <w:pPr>
        <w:pStyle w:val="ListBullet"/>
      </w:pPr>
      <w:r>
        <w:t>blocked_or_challenge: 270-ФЗ Garant Prime full</w:t>
      </w:r>
    </w:p>
    <w:p>
      <w:r>
        <w:rPr>
          <w:rFonts w:ascii="Courier New" w:hAnsi="Courier New"/>
          <w:sz w:val="14"/>
        </w:rPr>
        <w:t xml:space="preserve">  - url: https://www.garant.ru/products/ipo/prime/doc/412322478/</w:t>
      </w:r>
    </w:p>
    <w:p>
      <w:r>
        <w:rPr>
          <w:rFonts w:ascii="Courier New" w:hAnsi="Courier New"/>
          <w:sz w:val="14"/>
        </w:rPr>
        <w:t xml:space="preserve">  - local: `/Users/marklindgreen/Downloads/migration_v7_evidence/06_исходные_НПА_и_forensic_snapshot/downloaded_sources/external_fallbacks/002_270-ФЗ_Garant_Prime_full_www.garant.ru_products_ipo_prime_doc_412322478.html`</w:t>
      </w:r>
    </w:p>
    <w:p>
      <w:r>
        <w:rPr>
          <w:rFonts w:ascii="Courier New" w:hAnsi="Courier New"/>
          <w:sz w:val="14"/>
        </w:rPr>
        <w:t xml:space="preserve">  - sha256: `236e1f7adc9a1146ce1059a532d313bbaec5b2fc285e9640e83e42205b316e92`</w:t>
      </w:r>
    </w:p>
    <w:p>
      <w:r>
        <w:rPr>
          <w:rFonts w:ascii="Courier New" w:hAnsi="Courier New"/>
          <w:sz w:val="14"/>
        </w:rPr>
        <w:t xml:space="preserve">  - note: Downloaded challenge/stub, not usable content; kept for forensic trace</w:t>
      </w:r>
    </w:p>
    <w:p>
      <w:pPr>
        <w:pStyle w:val="ListBullet"/>
      </w:pPr>
      <w:r>
        <w:t>failed_curl_47: 270-ФЗ Glavbukh full</w:t>
      </w:r>
    </w:p>
    <w:p>
      <w:r>
        <w:rPr>
          <w:rFonts w:ascii="Courier New" w:hAnsi="Courier New"/>
          <w:sz w:val="14"/>
        </w:rPr>
        <w:t xml:space="preserve">  - url: https://www.glavbukh.ru/npd/edoc/99_1313576018</w:t>
      </w:r>
    </w:p>
    <w:p>
      <w:r>
        <w:rPr>
          <w:rFonts w:ascii="Courier New" w:hAnsi="Courier New"/>
          <w:sz w:val="14"/>
        </w:rPr>
        <w:t xml:space="preserve">  - note:    0     0      0      0 --:--:--  0:00:21 --:--:--     0 </w:t>
      </w:r>
    </w:p>
    <w:p>
      <w:r>
        <w:rPr>
          <w:rFonts w:ascii="Courier New" w:hAnsi="Courier New"/>
          <w:sz w:val="14"/>
        </w:rPr>
        <w:t xml:space="preserve">  0     0    0     0    0     0      0      0 --:--:--  0:00:22 --:--:--     0 </w:t>
      </w:r>
    </w:p>
    <w:p>
      <w:r>
        <w:rPr>
          <w:rFonts w:ascii="Courier New" w:hAnsi="Courier New"/>
          <w:sz w:val="14"/>
        </w:rPr>
        <w:t>100   142  100   142    0     0      6      0  0:00:23  0:00:22  0:00:01     6</w:t>
      </w:r>
    </w:p>
    <w:p>
      <w:r>
        <w:rPr>
          <w:rFonts w:ascii="Courier New" w:hAnsi="Courier New"/>
          <w:sz w:val="14"/>
        </w:rPr>
        <w:t xml:space="preserve">100   142  100   142    0     0      6      0  0:00:23  0:00:22  0:00:01     0 </w:t>
      </w:r>
    </w:p>
    <w:p>
      <w:r>
        <w:rPr>
          <w:rFonts w:ascii="Courier New" w:hAnsi="Courier New"/>
          <w:sz w:val="14"/>
        </w:rPr>
        <w:t xml:space="preserve">  0     0    0     0    0     0      0      0 --:--:--  0:00:22 --:--:--     0 </w:t>
      </w:r>
    </w:p>
    <w:p>
      <w:r>
        <w:rPr>
          <w:rFonts w:ascii="Courier New" w:hAnsi="Courier New"/>
          <w:sz w:val="14"/>
        </w:rPr>
        <w:t xml:space="preserve">  0     0    0     0    0     0      0      0 --:--:--  0:00:23 --:--:--     0 curl: (47) Maximum (50) redirects followed </w:t>
      </w:r>
    </w:p>
    <w:p>
      <w:pPr>
        <w:pStyle w:val="ListBullet"/>
      </w:pPr>
      <w:r>
        <w:t>downloaded: 281-ФЗ Alta full</w:t>
      </w:r>
    </w:p>
    <w:p>
      <w:r>
        <w:rPr>
          <w:rFonts w:ascii="Courier New" w:hAnsi="Courier New"/>
          <w:sz w:val="14"/>
        </w:rPr>
        <w:t xml:space="preserve">  - url: https://www.alta.ru/tamdoc/25fz0281/</w:t>
      </w:r>
    </w:p>
    <w:p>
      <w:r>
        <w:rPr>
          <w:rFonts w:ascii="Courier New" w:hAnsi="Courier New"/>
          <w:sz w:val="14"/>
        </w:rPr>
        <w:t xml:space="preserve">  - local: `/Users/marklindgreen/Downloads/migration_v7_evidence/06_исходные_НПА_и_forensic_snapshot/downloaded_sources/external_fallbacks/004_281-ФЗ_Alta_full_www.alta.ru_tamdoc_25fz0281.html`</w:t>
      </w:r>
    </w:p>
    <w:p>
      <w:r>
        <w:rPr>
          <w:rFonts w:ascii="Courier New" w:hAnsi="Courier New"/>
          <w:sz w:val="14"/>
        </w:rPr>
        <w:t xml:space="preserve">  - sha256: `454a59d8f6202eddf40f2fb0b559f230221a7580658942a501f90699a8e6fadd`</w:t>
      </w:r>
    </w:p>
    <w:p>
      <w:r>
        <w:rPr>
          <w:rFonts w:ascii="Courier New" w:hAnsi="Courier New"/>
          <w:sz w:val="14"/>
        </w:rPr>
        <w:t xml:space="preserve">  - note: bytes=134331</w:t>
      </w:r>
    </w:p>
    <w:p>
      <w:pPr>
        <w:pStyle w:val="ListBullet"/>
      </w:pPr>
      <w:r>
        <w:t>downloaded: 281-ФЗ V2B full</w:t>
      </w:r>
    </w:p>
    <w:p>
      <w:r>
        <w:rPr>
          <w:rFonts w:ascii="Courier New" w:hAnsi="Courier New"/>
          <w:sz w:val="14"/>
        </w:rPr>
        <w:t xml:space="preserve">  - url: https://www.v2b.ru/documents/federalnyy-zakon-ot-31-07-2025-281-fz/</w:t>
      </w:r>
    </w:p>
    <w:p>
      <w:r>
        <w:rPr>
          <w:rFonts w:ascii="Courier New" w:hAnsi="Courier New"/>
          <w:sz w:val="14"/>
        </w:rPr>
        <w:t xml:space="preserve">  - local: `/Users/marklindgreen/Downloads/migration_v7_evidence/06_исходные_НПА_и_forensic_snapshot/downloaded_sources/external_fallbacks/005_281-ФЗ_V2B_full_www.v2b.ru_documents_federalnyy-zakon-ot-31-07-2025-281-fz.html`</w:t>
      </w:r>
    </w:p>
    <w:p>
      <w:r>
        <w:rPr>
          <w:rFonts w:ascii="Courier New" w:hAnsi="Courier New"/>
          <w:sz w:val="14"/>
        </w:rPr>
        <w:t xml:space="preserve">  - sha256: `1005303ad4e78a04bf15c71e23a3cafbabc8d8c84c60d0c2d0df9308f922d61e`</w:t>
      </w:r>
    </w:p>
    <w:p>
      <w:r>
        <w:rPr>
          <w:rFonts w:ascii="Courier New" w:hAnsi="Courier New"/>
          <w:sz w:val="14"/>
        </w:rPr>
        <w:t xml:space="preserve">  - note: bytes=99136</w:t>
      </w:r>
    </w:p>
    <w:p>
      <w:pPr>
        <w:pStyle w:val="ListBullet"/>
      </w:pPr>
      <w:r>
        <w:t>downloaded: 281-ФЗ hub.zlonov full</w:t>
      </w:r>
    </w:p>
    <w:p>
      <w:r>
        <w:rPr>
          <w:rFonts w:ascii="Courier New" w:hAnsi="Courier New"/>
          <w:sz w:val="14"/>
        </w:rPr>
        <w:t xml:space="preserve">  - url: https://hub.zlonov.ru/laws/%D0%A4%D0%B5%D0%B4%D0%B5%D1%80%D0%B0%D0%BB%D1%8C%D0%BD%D1%8B%D0%B5-%D0%B7%D0%B0%D0%BA%D0%BE%D0%BD%D1%8B/281-%D0%A4%D0%97-%D0%BE%D1%82-31.07.2025</w:t>
      </w:r>
    </w:p>
    <w:p>
      <w:r>
        <w:rPr>
          <w:rFonts w:ascii="Courier New" w:hAnsi="Courier New"/>
          <w:sz w:val="14"/>
        </w:rPr>
        <w:t xml:space="preserve">  - local: `/Users/marklindgreen/Downloads/migration_v7_evidence/06_исходные_НПА_и_forensic_snapshot/downloaded_sources/external_fallbacks/006_281-ФЗ_hub.zlonov_full_hub.zlonov.ru_laws_D0_A4_D0_B5_D0_B4_D0_B5_D1_80_D0_B0_D0_BB_D1_8C_D0_BD_D1_8B_D0_B5-_D0_B7_D0_B0_D0_BA_D0_BE_D0_BD_D1_8B_281-_D0_A4_D0_97-_D0_BE_D1_8.2025`</w:t>
      </w:r>
    </w:p>
    <w:p>
      <w:r>
        <w:rPr>
          <w:rFonts w:ascii="Courier New" w:hAnsi="Courier New"/>
          <w:sz w:val="14"/>
        </w:rPr>
        <w:t xml:space="preserve">  - sha256: `9b91af697ddff02d0765f514381b34be41552f146861c62f912c680de9f58b1d`</w:t>
      </w:r>
    </w:p>
    <w:p>
      <w:r>
        <w:rPr>
          <w:rFonts w:ascii="Courier New" w:hAnsi="Courier New"/>
          <w:sz w:val="14"/>
        </w:rPr>
        <w:t xml:space="preserve">  - note: bytes=23631</w:t>
      </w:r>
    </w:p>
    <w:p>
      <w:pPr>
        <w:pStyle w:val="ListBullet"/>
      </w:pPr>
      <w:r>
        <w:t>downloaded: ПП РФ 1510 Consultant full</w:t>
      </w:r>
    </w:p>
    <w:p>
      <w:r>
        <w:rPr>
          <w:rFonts w:ascii="Courier New" w:hAnsi="Courier New"/>
          <w:sz w:val="14"/>
        </w:rPr>
        <w:t xml:space="preserve">  - url: https://www.consultant.ru/document/cons_doc_LAW_490324/92d969e26a4326c5d02fa79b8f9cf4994ee5633b/</w:t>
      </w:r>
    </w:p>
    <w:p>
      <w:r>
        <w:rPr>
          <w:rFonts w:ascii="Courier New" w:hAnsi="Courier New"/>
          <w:sz w:val="14"/>
        </w:rPr>
        <w:t xml:space="preserve">  - local: `/Users/marklindgreen/Downloads/migration_v7_evidence/06_исходные_НПА_и_forensic_snapshot/downloaded_sources/external_fallbacks/007_ПП_РФ_1510_Consultant_full_www.consultant.ru_document_cons_doc_LAW_490324_92d969e26a4326c5d02fa79b8f9cf4994ee5633b.html`</w:t>
      </w:r>
    </w:p>
    <w:p>
      <w:r>
        <w:rPr>
          <w:rFonts w:ascii="Courier New" w:hAnsi="Courier New"/>
          <w:sz w:val="14"/>
        </w:rPr>
        <w:t xml:space="preserve">  - sha256: `6478a8d595b33154528a918f5c5e94a943e376f7e41e3e5d122da3fa66d74983`</w:t>
      </w:r>
    </w:p>
    <w:p>
      <w:r>
        <w:rPr>
          <w:rFonts w:ascii="Courier New" w:hAnsi="Courier New"/>
          <w:sz w:val="14"/>
        </w:rPr>
        <w:t xml:space="preserve">  - note: bytes=76618</w:t>
      </w:r>
    </w:p>
    <w:p>
      <w:pPr>
        <w:pStyle w:val="ListBullet"/>
      </w:pPr>
      <w:r>
        <w:t>downloaded: ПП РФ 1510 Government docs all</w:t>
      </w:r>
    </w:p>
    <w:p>
      <w:r>
        <w:rPr>
          <w:rFonts w:ascii="Courier New" w:hAnsi="Courier New"/>
          <w:sz w:val="14"/>
        </w:rPr>
        <w:t xml:space="preserve">  - url: http://government.ru/docs/all/156130/</w:t>
      </w:r>
    </w:p>
    <w:p>
      <w:r>
        <w:rPr>
          <w:rFonts w:ascii="Courier New" w:hAnsi="Courier New"/>
          <w:sz w:val="14"/>
        </w:rPr>
        <w:t xml:space="preserve">  - local: `/Users/marklindgreen/Downloads/migration_v7_evidence/06_исходные_НПА_и_forensic_snapshot/downloaded_sources/external_fallbacks/008_ПП_РФ_1510_Government_docs_all_government.ru_docs_all_156130.html`</w:t>
      </w:r>
    </w:p>
    <w:p>
      <w:r>
        <w:rPr>
          <w:rFonts w:ascii="Courier New" w:hAnsi="Courier New"/>
          <w:sz w:val="14"/>
        </w:rPr>
        <w:t xml:space="preserve">  - sha256: `2b241e99debe018689faa662d4c2085c9cf3ea37f7dbd66de9bca29578562ae0`</w:t>
      </w:r>
    </w:p>
    <w:p>
      <w:r>
        <w:rPr>
          <w:rFonts w:ascii="Courier New" w:hAnsi="Courier New"/>
          <w:sz w:val="14"/>
        </w:rPr>
        <w:t xml:space="preserve">  - note: bytes=120663</w:t>
      </w:r>
    </w:p>
    <w:p>
      <w:pPr>
        <w:pStyle w:val="ListBullet"/>
      </w:pPr>
      <w:r>
        <w:t>downloaded: ПП РФ 2573 Paragraph</w:t>
      </w:r>
    </w:p>
    <w:p>
      <w:r>
        <w:rPr>
          <w:rFonts w:ascii="Courier New" w:hAnsi="Courier New"/>
          <w:sz w:val="14"/>
        </w:rPr>
        <w:t xml:space="preserve">  - url: https://prg.kz/document?doc_id=34075597</w:t>
      </w:r>
    </w:p>
    <w:p>
      <w:r>
        <w:rPr>
          <w:rFonts w:ascii="Courier New" w:hAnsi="Courier New"/>
          <w:sz w:val="14"/>
        </w:rPr>
        <w:t xml:space="preserve">  - local: `/Users/marklindgreen/Downloads/migration_v7_evidence/06_исходные_НПА_и_forensic_snapshot/downloaded_sources/external_fallbacks/009_ПП_РФ_2573_Paragraph_prg.kz_document.html`</w:t>
      </w:r>
    </w:p>
    <w:p>
      <w:r>
        <w:rPr>
          <w:rFonts w:ascii="Courier New" w:hAnsi="Courier New"/>
          <w:sz w:val="14"/>
        </w:rPr>
        <w:t xml:space="preserve">  - sha256: `c1beb92cd4295b86c15641b2ccc00838fe412b02c8300d4de23ffba6419ace02`</w:t>
      </w:r>
    </w:p>
    <w:p>
      <w:r>
        <w:rPr>
          <w:rFonts w:ascii="Courier New" w:hAnsi="Courier New"/>
          <w:sz w:val="14"/>
        </w:rPr>
        <w:t xml:space="preserve">  - note: bytes=224808</w:t>
      </w:r>
    </w:p>
    <w:p>
      <w:pPr>
        <w:pStyle w:val="ListBullet"/>
      </w:pPr>
      <w:r>
        <w:t>downloaded: ПП РФ 2573 Paragraph alternate</w:t>
      </w:r>
    </w:p>
    <w:p>
      <w:r>
        <w:rPr>
          <w:rFonts w:ascii="Courier New" w:hAnsi="Courier New"/>
          <w:sz w:val="14"/>
        </w:rPr>
        <w:t xml:space="preserve">  - url: https://prg.kz/document/?doc_id=34377785</w:t>
      </w:r>
    </w:p>
    <w:p>
      <w:r>
        <w:rPr>
          <w:rFonts w:ascii="Courier New" w:hAnsi="Courier New"/>
          <w:sz w:val="14"/>
        </w:rPr>
        <w:t xml:space="preserve">  - local: `/Users/marklindgreen/Downloads/migration_v7_evidence/06_исходные_НПА_и_forensic_snapshot/downloaded_sources/external_fallbacks/010_ПП_РФ_2573_Paragraph_alternate_prg.kz_document.html`</w:t>
      </w:r>
    </w:p>
    <w:p>
      <w:r>
        <w:rPr>
          <w:rFonts w:ascii="Courier New" w:hAnsi="Courier New"/>
          <w:sz w:val="14"/>
        </w:rPr>
        <w:t xml:space="preserve">  - sha256: `832799af314aa6c2356e42a310e1be0c381222ce966a1b8d27249e49f8ff0c1f`</w:t>
      </w:r>
    </w:p>
    <w:p>
      <w:r>
        <w:rPr>
          <w:rFonts w:ascii="Courier New" w:hAnsi="Courier New"/>
          <w:sz w:val="14"/>
        </w:rPr>
        <w:t xml:space="preserve">  - note: bytes=275036</w:t>
      </w:r>
    </w:p>
    <w:p>
      <w:pPr>
        <w:pStyle w:val="ListBullet"/>
      </w:pPr>
      <w:r>
        <w:t>failed_curl_28: ПП РФ 2573 official block listing</w:t>
      </w:r>
    </w:p>
    <w:p>
      <w:r>
        <w:rPr>
          <w:rFonts w:ascii="Courier New" w:hAnsi="Courier New"/>
          <w:sz w:val="14"/>
        </w:rPr>
        <w:t xml:space="preserve">  - url: https://publication.pravo.gov.ru/documents/block/government?index=473</w:t>
      </w:r>
    </w:p>
    <w:p>
      <w:r>
        <w:rPr>
          <w:rFonts w:ascii="Courier New" w:hAnsi="Courier New"/>
          <w:sz w:val="14"/>
        </w:rPr>
        <w:t xml:space="preserve">  - note: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w:t>
      </w:r>
    </w:p>
    <w:p>
      <w:r>
        <w:rPr>
          <w:rFonts w:ascii="Courier New" w:hAnsi="Courier New"/>
          <w:sz w:val="14"/>
        </w:rPr>
        <w:t xml:space="preserve">  0     0    0     0    0     0      0      0 --:--:--  0:00:07 --:--:--     0</w:t>
      </w:r>
    </w:p>
    <w:p>
      <w:r>
        <w:rPr>
          <w:rFonts w:ascii="Courier New" w:hAnsi="Courier New"/>
          <w:sz w:val="14"/>
        </w:rPr>
        <w:t xml:space="preserve">  0     0    0     0    0     0      0      0 --:--:--  0:00:08 --:--:--     0 curl: (28) Failed to connect to publication.pravo.gov.ru port 443 after 8005 ms: Timeout was reached </w:t>
      </w:r>
    </w:p>
    <w:p>
      <w:pPr>
        <w:pStyle w:val="ListBullet"/>
      </w:pPr>
      <w:r>
        <w:t>failed_curl_28: Минэк migration page webcache alternative 1</w:t>
      </w:r>
    </w:p>
    <w:p>
      <w:r>
        <w:rPr>
          <w:rFonts w:ascii="Courier New" w:hAnsi="Courier New"/>
          <w:sz w:val="14"/>
        </w:rPr>
        <w:t xml:space="preserve">  - url: https://www.economy.gov.ru/material/departments/d04/migracionnaya_politika/</w:t>
      </w:r>
    </w:p>
    <w:p>
      <w:r>
        <w:rPr>
          <w:rFonts w:ascii="Courier New" w:hAnsi="Courier New"/>
          <w:sz w:val="14"/>
        </w:rPr>
        <w:t xml:space="preserve">  - note: :--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w:t>
      </w:r>
    </w:p>
    <w:p>
      <w:r>
        <w:rPr>
          <w:rFonts w:ascii="Courier New" w:hAnsi="Courier New"/>
          <w:sz w:val="14"/>
        </w:rPr>
        <w:t xml:space="preserve">  0     0    0     0    0     0      0      0 --:--:--  0:00:07 --:--:--     0</w:t>
      </w:r>
    </w:p>
    <w:p>
      <w:r>
        <w:rPr>
          <w:rFonts w:ascii="Courier New" w:hAnsi="Courier New"/>
          <w:sz w:val="14"/>
        </w:rPr>
        <w:t xml:space="preserve">  0     0    0     0    0     0      0      0 --:--:--  0:00:08 --:--:--     0 curl: (28) Failed to connect to www.economy.gov.ru port 443 after 8014 ms: Timeout was reached </w:t>
      </w:r>
    </w:p>
    <w:p>
      <w:pPr>
        <w:pStyle w:val="ListBullet"/>
      </w:pPr>
      <w:r>
        <w:t>failed_curl_28: Минэк migration page webcache alternative 2</w:t>
      </w:r>
    </w:p>
    <w:p>
      <w:r>
        <w:rPr>
          <w:rFonts w:ascii="Courier New" w:hAnsi="Courier New"/>
          <w:sz w:val="14"/>
        </w:rPr>
        <w:t xml:space="preserve">  - url: https://www.economy.gov.ru/material/directions/investicionnaya_deyatelnost/migracionnaya_politika/</w:t>
      </w:r>
    </w:p>
    <w:p>
      <w:r>
        <w:rPr>
          <w:rFonts w:ascii="Courier New" w:hAnsi="Courier New"/>
          <w:sz w:val="14"/>
        </w:rPr>
        <w:t xml:space="preserve">  - note: :--     0</w:t>
      </w:r>
    </w:p>
    <w:p>
      <w:r>
        <w:rPr>
          <w:rFonts w:ascii="Courier New" w:hAnsi="Courier New"/>
          <w:sz w:val="14"/>
        </w:rPr>
        <w:t xml:space="preserve">  0     0    0     0    0     0      0      0 --:--:--  0:00:04 --:--:--     0</w:t>
      </w:r>
    </w:p>
    <w:p>
      <w:r>
        <w:rPr>
          <w:rFonts w:ascii="Courier New" w:hAnsi="Courier New"/>
          <w:sz w:val="14"/>
        </w:rPr>
        <w:t xml:space="preserve">  0     0    0     0    0     0      0      0 --:--:--  0:00:05 --:--:--     0</w:t>
      </w:r>
    </w:p>
    <w:p>
      <w:r>
        <w:rPr>
          <w:rFonts w:ascii="Courier New" w:hAnsi="Courier New"/>
          <w:sz w:val="14"/>
        </w:rPr>
        <w:t xml:space="preserve">  0     0    0     0    0     0      0      0 --:--:--  0:00:06 --:--:--     0</w:t>
      </w:r>
    </w:p>
    <w:p>
      <w:r>
        <w:rPr>
          <w:rFonts w:ascii="Courier New" w:hAnsi="Courier New"/>
          <w:sz w:val="14"/>
        </w:rPr>
        <w:t xml:space="preserve">  0     0    0     0    0     0      0      0 --:--:--  0:00:07 --:--:--     0</w:t>
      </w:r>
    </w:p>
    <w:p>
      <w:r>
        <w:rPr>
          <w:rFonts w:ascii="Courier New" w:hAnsi="Courier New"/>
          <w:sz w:val="14"/>
        </w:rPr>
        <w:t xml:space="preserve">  0     0    0     0    0     0      0      0 --:--:--  0:00:08 --:--:--     0 curl: (28) Failed to connect to www.economy.gov.ru port 443 after 8005 ms: Timeout was reached </w:t>
      </w:r>
    </w:p>
    <w:p>
      <w:pPr>
        <w:pStyle w:val="ListBullet"/>
      </w:pPr>
      <w:r>
        <w:t>downloaded: ЕЭК трудовая миграция page</w:t>
      </w:r>
    </w:p>
    <w:p>
      <w:r>
        <w:rPr>
          <w:rFonts w:ascii="Courier New" w:hAnsi="Courier New"/>
          <w:sz w:val="14"/>
        </w:rPr>
        <w:t xml:space="preserve">  - url: https://eec.eaeunion.org/comission/department/migration/tm/</w:t>
      </w:r>
    </w:p>
    <w:p>
      <w:r>
        <w:rPr>
          <w:rFonts w:ascii="Courier New" w:hAnsi="Courier New"/>
          <w:sz w:val="14"/>
        </w:rPr>
        <w:t xml:space="preserve">  - local: `/Users/marklindgreen/Downloads/migration_v7_evidence/06_исходные_НПА_и_forensic_snapshot/downloaded_sources/external_fallbacks/014_ЕЭК_трудовая_миграция_page_eec.eaeunion.org_comission_department_migration_tm.html`</w:t>
      </w:r>
    </w:p>
    <w:p>
      <w:r>
        <w:rPr>
          <w:rFonts w:ascii="Courier New" w:hAnsi="Courier New"/>
          <w:sz w:val="14"/>
        </w:rPr>
        <w:t xml:space="preserve">  - sha256: `00916d5df39d1dc17ce53041f5c79cdede819494c05558edaa0220118b1373b9`</w:t>
      </w:r>
    </w:p>
    <w:p>
      <w:r>
        <w:rPr>
          <w:rFonts w:ascii="Courier New" w:hAnsi="Courier New"/>
          <w:sz w:val="14"/>
        </w:rPr>
        <w:t xml:space="preserve">  - note: bytes=95541</w:t>
      </w:r>
    </w:p>
    <w:p/>
    <w:p>
      <w:pPr>
        <w:pStyle w:val="Heading2"/>
      </w:pPr>
      <w:r>
        <w:t>DOC-008: FALLBACK_ROUND2_MANIFEST.csv</w:t>
      </w:r>
    </w:p>
    <w:p>
      <w:pPr>
        <w:pStyle w:val="ListBullet"/>
      </w:pPr>
      <w:r>
        <w:t>Local path: `/Users/marklindgreen/Downloads/migration_v7_evidence/06_исходные_НПА_и_forensic_snapshot/downloaded_sources/FALLBACK_ROUND2_MANIFEST.csv`</w:t>
      </w:r>
    </w:p>
    <w:p>
      <w:pPr>
        <w:pStyle w:val="ListBullet"/>
      </w:pPr>
      <w:r>
        <w:t>Size bytes: 5423</w:t>
      </w:r>
    </w:p>
    <w:p>
      <w:pPr>
        <w:pStyle w:val="ListBullet"/>
      </w:pPr>
      <w:r>
        <w:t>SHA256: `d4b5129f446be06316e4ec9234a23c0cdd6b6890c9ff8f411672db3465e7e6d9`</w:t>
      </w:r>
    </w:p>
    <w:p>
      <w:pPr>
        <w:pStyle w:val="ListBullet"/>
      </w:pPr>
      <w:r>
        <w:t>Extracted characters: 5167</w:t>
      </w:r>
    </w:p>
    <w:p/>
    <w:p>
      <w:r>
        <w:rPr>
          <w:rFonts w:ascii="Courier New" w:hAnsi="Courier New"/>
          <w:sz w:val="14"/>
        </w:rPr>
        <w:t>title,url,status,local_path,sha256,note</w:t>
      </w:r>
    </w:p>
    <w:p>
      <w:r>
        <w:rPr>
          <w:rFonts w:ascii="Courier New" w:hAnsi="Courier New"/>
          <w:sz w:val="14"/>
        </w:rPr>
        <w:t>ПП РФ 2573 Garant full current,https://base.garant.ru/406067851/,downloaded,/Users/marklindgreen/Downloads/migration_v7_evidence/06_исходные_НПА_и_forensic_snapshot/downloaded_sources/external_fallbacks_round2/001_ПП_РФ_2573_Garant_full_current_base.garant.ru_406067851.html,89c71973a4127119720fcbed8c40e437e447aac8342252ddd2c9c3c450c5e8ba,bytes=97753</w:t>
      </w:r>
    </w:p>
    <w:p>
      <w:r>
        <w:rPr>
          <w:rFonts w:ascii="Courier New" w:hAnsi="Courier New"/>
          <w:sz w:val="14"/>
        </w:rPr>
        <w:t>ПП РФ 2573 Consultant direct body,https://www.consultant.ru/document/cons_doc_LAW_436862/92d969e26a4326c5d02fa79b8f9cf4994ee5633b/,downloaded,/Users/marklindgreen/Downloads/migration_v7_evidence/06_исходные_НПА_и_forensic_snapshot/downloaded_sources/external_fallbacks_round2/002_ПП_РФ_2573_Consultant_direct_body_www.consultant.ru_document_cons_doc_LAW_436862_92d969e26a4326c5d02fa79b8f9cf4994ee5633b.html,7574522986f27877b8f872c3e52b843c9e41c229fca9c9e470619dc2e9720490,bytes=39749</w:t>
      </w:r>
    </w:p>
    <w:p>
      <w:r>
        <w:rPr>
          <w:rFonts w:ascii="Courier New" w:hAnsi="Courier New"/>
          <w:sz w:val="14"/>
        </w:rPr>
        <w:t>ПП РФ 2573 Kontur current,https://normativ.kontur.ru/document?documentId=456188&amp;moduleId=1,downloaded,/Users/marklindgreen/Downloads/migration_v7_evidence/06_исходные_НПА_и_forensic_snapshot/downloaded_sources/external_fallbacks_round2/003_ПП_РФ_2573_Kontur_current_normativ.kontur.ru_document.html,537f33cbd1406049ff484a475d46c946a267bffe1c80fabd450dd8894e4742c9,bytes=62624</w:t>
      </w:r>
    </w:p>
    <w:p>
      <w:r>
        <w:rPr>
          <w:rFonts w:ascii="Courier New" w:hAnsi="Courier New"/>
          <w:sz w:val="14"/>
        </w:rPr>
        <w:t>ПП РФ 1375 amendment to 2573 Kontur,https://normativ.kontur.ru/document?documentId=454504&amp;moduleId=1,downloaded,/Users/marklindgreen/Downloads/migration_v7_evidence/06_исходные_НПА_и_forensic_snapshot/downloaded_sources/external_fallbacks_round2/004_ПП_РФ_1375_amendment_to_2573_Kontur_normativ.kontur.ru_document.html,bee4980017194a22e9d7a73ff933b2dff36b681ec7fb6508ff32de4959988206,bytes=52172</w:t>
      </w:r>
    </w:p>
    <w:p>
      <w:r>
        <w:rPr>
          <w:rFonts w:ascii="Courier New" w:hAnsi="Courier New"/>
          <w:sz w:val="14"/>
        </w:rPr>
        <w:t>ПП РФ 1375 amendment to 2573 Garant,https://base.garant.ru/407572394/,downloaded,/Users/marklindgreen/Downloads/migration_v7_evidence/06_исходные_НПА_и_forensic_snapshot/downloaded_sources/external_fallbacks_round2/005_ПП_РФ_1375_amendment_to_2573_Garant_base.garant.ru_407572394.html,d65464ef4f10162c8aa05a3c509027c89aab1149259487a9132e0aee88d68bf1,bytes=84074</w:t>
      </w:r>
    </w:p>
    <w:p>
      <w:r>
        <w:rPr>
          <w:rFonts w:ascii="Courier New" w:hAnsi="Courier New"/>
          <w:sz w:val="14"/>
        </w:rPr>
        <w:t>ПП РФ 1375 amendment to 2573 Garant Prime,https://www.garant.ru/products/ipo/prime/doc/407472394/,blocked_or_challenge,/Users/marklindgreen/Downloads/migration_v7_evidence/06_исходные_НПА_и_forensic_snapshot/downloaded_sources/external_fallbacks_round2/006_ПП_РФ_1375_amendment_to_2573_Garant_Prime_www.garant.ru_products_ipo_prime_doc_407472394.html,236e1f7adc9a1146ce1059a532d313bbaec5b2fc285e9640e83e42205b316e92,bytes=898</w:t>
      </w:r>
    </w:p>
    <w:p>
      <w:r>
        <w:rPr>
          <w:rFonts w:ascii="Courier New" w:hAnsi="Courier New"/>
          <w:sz w:val="14"/>
        </w:rPr>
        <w:t>ПП РФ 1375 amendment to 2573 Consultant body,https://www.consultant.ru/document/cons_doc_LAW_455494/92d969e26a4326c5d02fa79b8f9cf4994ee5633b/,downloaded,/Users/marklindgreen/Downloads/migration_v7_evidence/06_исходные_НПА_и_forensic_snapshot/downloaded_sources/external_fallbacks_round2/007_ПП_РФ_1375_amendment_to_2573_Consultant_body_www.consultant.ru_document_cons_doc_LAW_455494_92d969e26a4326c5d02fa79b8f9cf4994ee5633b.html,ed095e9fd22d075cb0dff1e14b6127c9cab648ad1d7486ce7c73edcfe310791a,bytes=34639</w:t>
      </w:r>
    </w:p>
    <w:p>
      <w:r>
        <w:rPr>
          <w:rFonts w:ascii="Courier New" w:hAnsi="Courier New"/>
          <w:sz w:val="14"/>
        </w:rPr>
        <w:t>ПП РФ 1562 SudAct full,https://sudact.ru/law/postanovlenie-pravitelstva-rf-ot-08102025-n-1562/,downloaded,/Users/marklindgreen/Downloads/migration_v7_evidence/06_исходные_НПА_и_forensic_snapshot/downloaded_sources/external_fallbacks_round2/008_ПП_РФ_1562_SudAct_full_sudact.ru_law_postanovlenie-pravitelstva-rf-ot-08102025-n-1562.html,0da29ad9ff64f7f868a1d4eb0438070580974655456abe5c55b5672664f76f12,bytes=37252</w:t>
      </w:r>
    </w:p>
    <w:p>
      <w:r>
        <w:rPr>
          <w:rFonts w:ascii="Courier New" w:hAnsi="Courier New"/>
          <w:sz w:val="14"/>
        </w:rPr>
        <w:t>ПП РФ 1562 Garant hotlaw,https://www.garant.ru/hotlaw/federal/1886429/,blocked_or_challenge,/Users/marklindgreen/Downloads/migration_v7_evidence/06_исходные_НПА_и_forensic_snapshot/downloaded_sources/external_fallbacks_round2/009_ПП_РФ_1562_Garant_hotlaw_www.garant.ru_hotlaw_federal_1886429.html,236e1f7adc9a1146ce1059a532d313bbaec5b2fc285e9640e83e42205b316e92,bytes=898</w:t>
      </w:r>
    </w:p>
    <w:p>
      <w:r>
        <w:rPr>
          <w:rFonts w:ascii="Courier New" w:hAnsi="Courier New"/>
          <w:sz w:val="14"/>
        </w:rPr>
        <w:t>ПП РФ 1562 Garant Prime,https://www.garant.ru/products/ipo/prime/doc/412732447/,blocked_or_challenge,/Users/marklindgreen/Downloads/migration_v7_evidence/06_исходные_НПА_и_forensic_snapshot/downloaded_sources/external_fallbacks_round2/010_ПП_РФ_1562_Garant_Prime_www.garant.ru_products_ipo_prime_doc_412732447.html,236e1f7adc9a1146ce1059a532d313bbaec5b2fc285e9640e83e42205b316e92,bytes=898</w:t>
      </w:r>
    </w:p>
    <w:p>
      <w:r>
        <w:rPr>
          <w:rFonts w:ascii="Courier New" w:hAnsi="Courier New"/>
          <w:sz w:val="14"/>
        </w:rPr>
        <w:t>ПП РФ 1510 Meganorm red 08.10.2025,https://meganorm.ru/mega_doc/dop1/82/federalnyy_zakon_ot_15_08_1996_N_114-fz_red_ot_23_07_2025_o/0/postanovlenie_pravitelstva_rf_ot_07_11_2024_N_1510_red_ot_08.html,downloaded,/Users/marklindgreen/Downloads/migration_v7_evidence/06_исходные_НПА_и_forensic_snapshot/downloaded_sources/external_fallbacks_round2/011_ПП_РФ_1510_Meganorm_red_08.10.2025_meganorm.ru_mega_doc_dop1_82_federalnyy_zakon_ot_15_08_1996_N_114-fz_red_ot_23_07_2025_o_0_postanovlenie_pravitelstva_rf_ot_07_11_2024_N_1510_red_ot_0.html,c2c44fd35ebb4ffc07201f72d10b2565490f1ab874c202557b7c8ec4ea43c65d,bytes=267803</w:t>
      </w:r>
    </w:p>
    <w:p>
      <w:r>
        <w:rPr>
          <w:rFonts w:ascii="Courier New" w:hAnsi="Courier New"/>
          <w:sz w:val="14"/>
        </w:rPr>
        <w:t>Минэк 2573 implementation letter Garant Prime,https://www.garant.ru/products/ipo/prime/doc/407766139/,blocked_or_challenge,/Users/marklindgreen/Downloads/migration_v7_evidence/06_исходные_НПА_и_forensic_snapshot/downloaded_sources/external_fallbacks_round2/012_Минэк_2573_implementation_letter_Garant_Prime_www.garant.ru_products_ipo_prime_doc_407766139.html,236e1f7adc9a1146ce1059a532d313bbaec5b2fc285e9640e83e42205b316e92,bytes=898</w:t>
      </w:r>
    </w:p>
    <w:p/>
    <w:p>
      <w:pPr>
        <w:pStyle w:val="Heading2"/>
      </w:pPr>
      <w:r>
        <w:t>DOC-009: FALLBACK_ROUND2_MANIFEST.md</w:t>
      </w:r>
    </w:p>
    <w:p>
      <w:pPr>
        <w:pStyle w:val="ListBullet"/>
      </w:pPr>
      <w:r>
        <w:t>Local path: `/Users/marklindgreen/Downloads/migration_v7_evidence/06_исходные_НПА_и_forensic_snapshot/downloaded_sources/FALLBACK_ROUND2_MANIFEST.md`</w:t>
      </w:r>
    </w:p>
    <w:p>
      <w:pPr>
        <w:pStyle w:val="ListBullet"/>
      </w:pPr>
      <w:r>
        <w:t>Size bytes: 6026</w:t>
      </w:r>
    </w:p>
    <w:p>
      <w:pPr>
        <w:pStyle w:val="ListBullet"/>
      </w:pPr>
      <w:r>
        <w:t>SHA256: `7ce8c1c0523894f6bb045ab1bae06810359765829bd1dc93b87b08a4404e2fbd`</w:t>
      </w:r>
    </w:p>
    <w:p>
      <w:pPr>
        <w:pStyle w:val="ListBullet"/>
      </w:pPr>
      <w:r>
        <w:t>Extracted characters: 5783</w:t>
      </w:r>
    </w:p>
    <w:p/>
    <w:p>
      <w:pPr>
        <w:pStyle w:val="Heading1"/>
      </w:pPr>
      <w:r>
        <w:t>Fallback downloads round 2</w:t>
      </w:r>
    </w:p>
    <w:p/>
    <w:p>
      <w:r>
        <w:rPr>
          <w:rFonts w:ascii="Courier New" w:hAnsi="Courier New"/>
          <w:sz w:val="14"/>
        </w:rPr>
        <w:t>Generated: 2026-05-09 06:04:04 +0300</w:t>
      </w:r>
    </w:p>
    <w:p/>
    <w:p>
      <w:pPr>
        <w:pStyle w:val="ListBullet"/>
      </w:pPr>
      <w:r>
        <w:t>downloaded: ПП РФ 2573 Garant full current</w:t>
      </w:r>
    </w:p>
    <w:p>
      <w:r>
        <w:rPr>
          <w:rFonts w:ascii="Courier New" w:hAnsi="Courier New"/>
          <w:sz w:val="14"/>
        </w:rPr>
        <w:t xml:space="preserve">  - url: https://base.garant.ru/406067851/</w:t>
      </w:r>
    </w:p>
    <w:p>
      <w:r>
        <w:rPr>
          <w:rFonts w:ascii="Courier New" w:hAnsi="Courier New"/>
          <w:sz w:val="14"/>
        </w:rPr>
        <w:t xml:space="preserve">  - local: `/Users/marklindgreen/Downloads/migration_v7_evidence/06_исходные_НПА_и_forensic_snapshot/downloaded_sources/external_fallbacks_round2/001_ПП_РФ_2573_Garant_full_current_base.garant.ru_406067851.html`</w:t>
      </w:r>
    </w:p>
    <w:p>
      <w:r>
        <w:rPr>
          <w:rFonts w:ascii="Courier New" w:hAnsi="Courier New"/>
          <w:sz w:val="14"/>
        </w:rPr>
        <w:t xml:space="preserve">  - sha256: `89c71973a4127119720fcbed8c40e437e447aac8342252ddd2c9c3c450c5e8ba`</w:t>
      </w:r>
    </w:p>
    <w:p>
      <w:r>
        <w:rPr>
          <w:rFonts w:ascii="Courier New" w:hAnsi="Courier New"/>
          <w:sz w:val="14"/>
        </w:rPr>
        <w:t xml:space="preserve">  - note: bytes=97753</w:t>
      </w:r>
    </w:p>
    <w:p>
      <w:pPr>
        <w:pStyle w:val="ListBullet"/>
      </w:pPr>
      <w:r>
        <w:t>downloaded: ПП РФ 2573 Consultant direct body</w:t>
      </w:r>
    </w:p>
    <w:p>
      <w:r>
        <w:rPr>
          <w:rFonts w:ascii="Courier New" w:hAnsi="Courier New"/>
          <w:sz w:val="14"/>
        </w:rPr>
        <w:t xml:space="preserve">  - url: https://www.consultant.ru/document/cons_doc_LAW_436862/92d969e26a4326c5d02fa79b8f9cf4994ee5633b/</w:t>
      </w:r>
    </w:p>
    <w:p>
      <w:r>
        <w:rPr>
          <w:rFonts w:ascii="Courier New" w:hAnsi="Courier New"/>
          <w:sz w:val="14"/>
        </w:rPr>
        <w:t xml:space="preserve">  - local: `/Users/marklindgreen/Downloads/migration_v7_evidence/06_исходные_НПА_и_forensic_snapshot/downloaded_sources/external_fallbacks_round2/002_ПП_РФ_2573_Consultant_direct_body_www.consultant.ru_document_cons_doc_LAW_436862_92d969e26a4326c5d02fa79b8f9cf4994ee5633b.html`</w:t>
      </w:r>
    </w:p>
    <w:p>
      <w:r>
        <w:rPr>
          <w:rFonts w:ascii="Courier New" w:hAnsi="Courier New"/>
          <w:sz w:val="14"/>
        </w:rPr>
        <w:t xml:space="preserve">  - sha256: `7574522986f27877b8f872c3e52b843c9e41c229fca9c9e470619dc2e9720490`</w:t>
      </w:r>
    </w:p>
    <w:p>
      <w:r>
        <w:rPr>
          <w:rFonts w:ascii="Courier New" w:hAnsi="Courier New"/>
          <w:sz w:val="14"/>
        </w:rPr>
        <w:t xml:space="preserve">  - note: bytes=39749</w:t>
      </w:r>
    </w:p>
    <w:p>
      <w:pPr>
        <w:pStyle w:val="ListBullet"/>
      </w:pPr>
      <w:r>
        <w:t>downloaded: ПП РФ 2573 Kontur current</w:t>
      </w:r>
    </w:p>
    <w:p>
      <w:r>
        <w:rPr>
          <w:rFonts w:ascii="Courier New" w:hAnsi="Courier New"/>
          <w:sz w:val="14"/>
        </w:rPr>
        <w:t xml:space="preserve">  - url: https://normativ.kontur.ru/document?documentId=456188&amp;moduleId=1</w:t>
      </w:r>
    </w:p>
    <w:p>
      <w:r>
        <w:rPr>
          <w:rFonts w:ascii="Courier New" w:hAnsi="Courier New"/>
          <w:sz w:val="14"/>
        </w:rPr>
        <w:t xml:space="preserve">  - local: `/Users/marklindgreen/Downloads/migration_v7_evidence/06_исходные_НПА_и_forensic_snapshot/downloaded_sources/external_fallbacks_round2/003_ПП_РФ_2573_Kontur_current_normativ.kontur.ru_document.html`</w:t>
      </w:r>
    </w:p>
    <w:p>
      <w:r>
        <w:rPr>
          <w:rFonts w:ascii="Courier New" w:hAnsi="Courier New"/>
          <w:sz w:val="14"/>
        </w:rPr>
        <w:t xml:space="preserve">  - sha256: `537f33cbd1406049ff484a475d46c946a267bffe1c80fabd450dd8894e4742c9`</w:t>
      </w:r>
    </w:p>
    <w:p>
      <w:r>
        <w:rPr>
          <w:rFonts w:ascii="Courier New" w:hAnsi="Courier New"/>
          <w:sz w:val="14"/>
        </w:rPr>
        <w:t xml:space="preserve">  - note: bytes=62624</w:t>
      </w:r>
    </w:p>
    <w:p>
      <w:pPr>
        <w:pStyle w:val="ListBullet"/>
      </w:pPr>
      <w:r>
        <w:t>downloaded: ПП РФ 1375 amendment to 2573 Kontur</w:t>
      </w:r>
    </w:p>
    <w:p>
      <w:r>
        <w:rPr>
          <w:rFonts w:ascii="Courier New" w:hAnsi="Courier New"/>
          <w:sz w:val="14"/>
        </w:rPr>
        <w:t xml:space="preserve">  - url: https://normativ.kontur.ru/document?documentId=454504&amp;moduleId=1</w:t>
      </w:r>
    </w:p>
    <w:p>
      <w:r>
        <w:rPr>
          <w:rFonts w:ascii="Courier New" w:hAnsi="Courier New"/>
          <w:sz w:val="14"/>
        </w:rPr>
        <w:t xml:space="preserve">  - local: `/Users/marklindgreen/Downloads/migration_v7_evidence/06_исходные_НПА_и_forensic_snapshot/downloaded_sources/external_fallbacks_round2/004_ПП_РФ_1375_amendment_to_2573_Kontur_normativ.kontur.ru_document.html`</w:t>
      </w:r>
    </w:p>
    <w:p>
      <w:r>
        <w:rPr>
          <w:rFonts w:ascii="Courier New" w:hAnsi="Courier New"/>
          <w:sz w:val="14"/>
        </w:rPr>
        <w:t xml:space="preserve">  - sha256: `bee4980017194a22e9d7a73ff933b2dff36b681ec7fb6508ff32de4959988206`</w:t>
      </w:r>
    </w:p>
    <w:p>
      <w:r>
        <w:rPr>
          <w:rFonts w:ascii="Courier New" w:hAnsi="Courier New"/>
          <w:sz w:val="14"/>
        </w:rPr>
        <w:t xml:space="preserve">  - note: bytes=52172</w:t>
      </w:r>
    </w:p>
    <w:p>
      <w:pPr>
        <w:pStyle w:val="ListBullet"/>
      </w:pPr>
      <w:r>
        <w:t>downloaded: ПП РФ 1375 amendment to 2573 Garant</w:t>
      </w:r>
    </w:p>
    <w:p>
      <w:r>
        <w:rPr>
          <w:rFonts w:ascii="Courier New" w:hAnsi="Courier New"/>
          <w:sz w:val="14"/>
        </w:rPr>
        <w:t xml:space="preserve">  - url: https://base.garant.ru/407572394/</w:t>
      </w:r>
    </w:p>
    <w:p>
      <w:r>
        <w:rPr>
          <w:rFonts w:ascii="Courier New" w:hAnsi="Courier New"/>
          <w:sz w:val="14"/>
        </w:rPr>
        <w:t xml:space="preserve">  - local: `/Users/marklindgreen/Downloads/migration_v7_evidence/06_исходные_НПА_и_forensic_snapshot/downloaded_sources/external_fallbacks_round2/005_ПП_РФ_1375_amendment_to_2573_Garant_base.garant.ru_407572394.html`</w:t>
      </w:r>
    </w:p>
    <w:p>
      <w:r>
        <w:rPr>
          <w:rFonts w:ascii="Courier New" w:hAnsi="Courier New"/>
          <w:sz w:val="14"/>
        </w:rPr>
        <w:t xml:space="preserve">  - sha256: `d65464ef4f10162c8aa05a3c509027c89aab1149259487a9132e0aee88d68bf1`</w:t>
      </w:r>
    </w:p>
    <w:p>
      <w:r>
        <w:rPr>
          <w:rFonts w:ascii="Courier New" w:hAnsi="Courier New"/>
          <w:sz w:val="14"/>
        </w:rPr>
        <w:t xml:space="preserve">  - note: bytes=84074</w:t>
      </w:r>
    </w:p>
    <w:p>
      <w:pPr>
        <w:pStyle w:val="ListBullet"/>
      </w:pPr>
      <w:r>
        <w:t>blocked_or_challenge: ПП РФ 1375 amendment to 2573 Garant Prime</w:t>
      </w:r>
    </w:p>
    <w:p>
      <w:r>
        <w:rPr>
          <w:rFonts w:ascii="Courier New" w:hAnsi="Courier New"/>
          <w:sz w:val="14"/>
        </w:rPr>
        <w:t xml:space="preserve">  - url: https://www.garant.ru/products/ipo/prime/doc/407472394/</w:t>
      </w:r>
    </w:p>
    <w:p>
      <w:r>
        <w:rPr>
          <w:rFonts w:ascii="Courier New" w:hAnsi="Courier New"/>
          <w:sz w:val="14"/>
        </w:rPr>
        <w:t xml:space="preserve">  - local: `/Users/marklindgreen/Downloads/migration_v7_evidence/06_исходные_НПА_и_forensic_snapshot/downloaded_sources/external_fallbacks_round2/006_ПП_РФ_1375_amendment_to_2573_Garant_Prime_www.garant.ru_products_ipo_prime_doc_407472394.html`</w:t>
      </w:r>
    </w:p>
    <w:p>
      <w:r>
        <w:rPr>
          <w:rFonts w:ascii="Courier New" w:hAnsi="Courier New"/>
          <w:sz w:val="14"/>
        </w:rPr>
        <w:t xml:space="preserve">  - sha256: `236e1f7adc9a1146ce1059a532d313bbaec5b2fc285e9640e83e42205b316e92`</w:t>
      </w:r>
    </w:p>
    <w:p>
      <w:r>
        <w:rPr>
          <w:rFonts w:ascii="Courier New" w:hAnsi="Courier New"/>
          <w:sz w:val="14"/>
        </w:rPr>
        <w:t xml:space="preserve">  - note: bytes=898</w:t>
      </w:r>
    </w:p>
    <w:p>
      <w:pPr>
        <w:pStyle w:val="ListBullet"/>
      </w:pPr>
      <w:r>
        <w:t>downloaded: ПП РФ 1375 amendment to 2573 Consultant body</w:t>
      </w:r>
    </w:p>
    <w:p>
      <w:r>
        <w:rPr>
          <w:rFonts w:ascii="Courier New" w:hAnsi="Courier New"/>
          <w:sz w:val="14"/>
        </w:rPr>
        <w:t xml:space="preserve">  - url: https://www.consultant.ru/document/cons_doc_LAW_455494/92d969e26a4326c5d02fa79b8f9cf4994ee5633b/</w:t>
      </w:r>
    </w:p>
    <w:p>
      <w:r>
        <w:rPr>
          <w:rFonts w:ascii="Courier New" w:hAnsi="Courier New"/>
          <w:sz w:val="14"/>
        </w:rPr>
        <w:t xml:space="preserve">  - local: `/Users/marklindgreen/Downloads/migration_v7_evidence/06_исходные_НПА_и_forensic_snapshot/downloaded_sources/external_fallbacks_round2/007_ПП_РФ_1375_amendment_to_2573_Consultant_body_www.consultant.ru_document_cons_doc_LAW_455494_92d969e26a4326c5d02fa79b8f9cf4994ee5633b.html`</w:t>
      </w:r>
    </w:p>
    <w:p>
      <w:r>
        <w:rPr>
          <w:rFonts w:ascii="Courier New" w:hAnsi="Courier New"/>
          <w:sz w:val="14"/>
        </w:rPr>
        <w:t xml:space="preserve">  - sha256: `ed095e9fd22d075cb0dff1e14b6127c9cab648ad1d7486ce7c73edcfe310791a`</w:t>
      </w:r>
    </w:p>
    <w:p>
      <w:r>
        <w:rPr>
          <w:rFonts w:ascii="Courier New" w:hAnsi="Courier New"/>
          <w:sz w:val="14"/>
        </w:rPr>
        <w:t xml:space="preserve">  - note: bytes=34639</w:t>
      </w:r>
    </w:p>
    <w:p>
      <w:pPr>
        <w:pStyle w:val="ListBullet"/>
      </w:pPr>
      <w:r>
        <w:t>downloaded: ПП РФ 1562 SudAct full</w:t>
      </w:r>
    </w:p>
    <w:p>
      <w:r>
        <w:rPr>
          <w:rFonts w:ascii="Courier New" w:hAnsi="Courier New"/>
          <w:sz w:val="14"/>
        </w:rPr>
        <w:t xml:space="preserve">  - url: https://sudact.ru/law/postanovlenie-pravitelstva-rf-ot-08102025-n-1562/</w:t>
      </w:r>
    </w:p>
    <w:p>
      <w:r>
        <w:rPr>
          <w:rFonts w:ascii="Courier New" w:hAnsi="Courier New"/>
          <w:sz w:val="14"/>
        </w:rPr>
        <w:t xml:space="preserve">  - local: `/Users/marklindgreen/Downloads/migration_v7_evidence/06_исходные_НПА_и_forensic_snapshot/downloaded_sources/external_fallbacks_round2/008_ПП_РФ_1562_SudAct_full_sudact.ru_law_postanovlenie-pravitelstva-rf-ot-08102025-n-1562.html`</w:t>
      </w:r>
    </w:p>
    <w:p>
      <w:r>
        <w:rPr>
          <w:rFonts w:ascii="Courier New" w:hAnsi="Courier New"/>
          <w:sz w:val="14"/>
        </w:rPr>
        <w:t xml:space="preserve">  - sha256: `0da29ad9ff64f7f868a1d4eb0438070580974655456abe5c55b5672664f76f12`</w:t>
      </w:r>
    </w:p>
    <w:p>
      <w:r>
        <w:rPr>
          <w:rFonts w:ascii="Courier New" w:hAnsi="Courier New"/>
          <w:sz w:val="14"/>
        </w:rPr>
        <w:t xml:space="preserve">  - note: bytes=37252</w:t>
      </w:r>
    </w:p>
    <w:p>
      <w:pPr>
        <w:pStyle w:val="ListBullet"/>
      </w:pPr>
      <w:r>
        <w:t>blocked_or_challenge: ПП РФ 1562 Garant hotlaw</w:t>
      </w:r>
    </w:p>
    <w:p>
      <w:r>
        <w:rPr>
          <w:rFonts w:ascii="Courier New" w:hAnsi="Courier New"/>
          <w:sz w:val="14"/>
        </w:rPr>
        <w:t xml:space="preserve">  - url: https://www.garant.ru/hotlaw/federal/1886429/</w:t>
      </w:r>
    </w:p>
    <w:p>
      <w:r>
        <w:rPr>
          <w:rFonts w:ascii="Courier New" w:hAnsi="Courier New"/>
          <w:sz w:val="14"/>
        </w:rPr>
        <w:t xml:space="preserve">  - local: `/Users/marklindgreen/Downloads/migration_v7_evidence/06_исходные_НПА_и_forensic_snapshot/downloaded_sources/external_fallbacks_round2/009_ПП_РФ_1562_Garant_hotlaw_www.garant.ru_hotlaw_federal_1886429.html`</w:t>
      </w:r>
    </w:p>
    <w:p>
      <w:r>
        <w:rPr>
          <w:rFonts w:ascii="Courier New" w:hAnsi="Courier New"/>
          <w:sz w:val="14"/>
        </w:rPr>
        <w:t xml:space="preserve">  - sha256: `236e1f7adc9a1146ce1059a532d313bbaec5b2fc285e9640e83e42205b316e92`</w:t>
      </w:r>
    </w:p>
    <w:p>
      <w:r>
        <w:rPr>
          <w:rFonts w:ascii="Courier New" w:hAnsi="Courier New"/>
          <w:sz w:val="14"/>
        </w:rPr>
        <w:t xml:space="preserve">  - note: bytes=898</w:t>
      </w:r>
    </w:p>
    <w:p>
      <w:pPr>
        <w:pStyle w:val="ListBullet"/>
      </w:pPr>
      <w:r>
        <w:t>blocked_or_challenge: ПП РФ 1562 Garant Prime</w:t>
      </w:r>
    </w:p>
    <w:p>
      <w:r>
        <w:rPr>
          <w:rFonts w:ascii="Courier New" w:hAnsi="Courier New"/>
          <w:sz w:val="14"/>
        </w:rPr>
        <w:t xml:space="preserve">  - url: https://www.garant.ru/products/ipo/prime/doc/412732447/</w:t>
      </w:r>
    </w:p>
    <w:p>
      <w:r>
        <w:rPr>
          <w:rFonts w:ascii="Courier New" w:hAnsi="Courier New"/>
          <w:sz w:val="14"/>
        </w:rPr>
        <w:t xml:space="preserve">  - local: `/Users/marklindgreen/Downloads/migration_v7_evidence/06_исходные_НПА_и_forensic_snapshot/downloaded_sources/external_fallbacks_round2/010_ПП_РФ_1562_Garant_Prime_www.garant.ru_products_ipo_prime_doc_412732447.html`</w:t>
      </w:r>
    </w:p>
    <w:p>
      <w:r>
        <w:rPr>
          <w:rFonts w:ascii="Courier New" w:hAnsi="Courier New"/>
          <w:sz w:val="14"/>
        </w:rPr>
        <w:t xml:space="preserve">  - sha256: `236e1f7adc9a1146ce1059a532d313bbaec5b2fc285e9640e83e42205b316e92`</w:t>
      </w:r>
    </w:p>
    <w:p>
      <w:r>
        <w:rPr>
          <w:rFonts w:ascii="Courier New" w:hAnsi="Courier New"/>
          <w:sz w:val="14"/>
        </w:rPr>
        <w:t xml:space="preserve">  - note: bytes=898</w:t>
      </w:r>
    </w:p>
    <w:p>
      <w:pPr>
        <w:pStyle w:val="ListBullet"/>
      </w:pPr>
      <w:r>
        <w:t>downloaded: ПП РФ 1510 Meganorm red 08.10.2025</w:t>
      </w:r>
    </w:p>
    <w:p>
      <w:r>
        <w:rPr>
          <w:rFonts w:ascii="Courier New" w:hAnsi="Courier New"/>
          <w:sz w:val="14"/>
        </w:rPr>
        <w:t xml:space="preserve">  - url: https://meganorm.ru/mega_doc/dop1/82/federalnyy_zakon_ot_15_08_1996_N_114-fz_red_ot_23_07_2025_o/0/postanovlenie_pravitelstva_rf_ot_07_11_2024_N_1510_red_ot_08.html</w:t>
      </w:r>
    </w:p>
    <w:p>
      <w:r>
        <w:rPr>
          <w:rFonts w:ascii="Courier New" w:hAnsi="Courier New"/>
          <w:sz w:val="14"/>
        </w:rPr>
        <w:t xml:space="preserve">  - local: `/Users/marklindgreen/Downloads/migration_v7_evidence/06_исходные_НПА_и_forensic_snapshot/downloaded_sources/external_fallbacks_round2/011_ПП_РФ_1510_Meganorm_red_08.10.2025_meganorm.ru_mega_doc_dop1_82_federalnyy_zakon_ot_15_08_1996_N_114-fz_red_ot_23_07_2025_o_0_postanovlenie_pravitelstva_rf_ot_07_11_2024_N_1510_red_ot_0.html`</w:t>
      </w:r>
    </w:p>
    <w:p>
      <w:r>
        <w:rPr>
          <w:rFonts w:ascii="Courier New" w:hAnsi="Courier New"/>
          <w:sz w:val="14"/>
        </w:rPr>
        <w:t xml:space="preserve">  - sha256: `c2c44fd35ebb4ffc07201f72d10b2565490f1ab874c202557b7c8ec4ea43c65d`</w:t>
      </w:r>
    </w:p>
    <w:p>
      <w:r>
        <w:rPr>
          <w:rFonts w:ascii="Courier New" w:hAnsi="Courier New"/>
          <w:sz w:val="14"/>
        </w:rPr>
        <w:t xml:space="preserve">  - note: bytes=267803</w:t>
      </w:r>
    </w:p>
    <w:p>
      <w:pPr>
        <w:pStyle w:val="ListBullet"/>
      </w:pPr>
      <w:r>
        <w:t>blocked_or_challenge: Минэк 2573 implementation letter Garant Prime</w:t>
      </w:r>
    </w:p>
    <w:p>
      <w:r>
        <w:rPr>
          <w:rFonts w:ascii="Courier New" w:hAnsi="Courier New"/>
          <w:sz w:val="14"/>
        </w:rPr>
        <w:t xml:space="preserve">  - url: https://www.garant.ru/products/ipo/prime/doc/407766139/</w:t>
      </w:r>
    </w:p>
    <w:p>
      <w:r>
        <w:rPr>
          <w:rFonts w:ascii="Courier New" w:hAnsi="Courier New"/>
          <w:sz w:val="14"/>
        </w:rPr>
        <w:t xml:space="preserve">  - local: `/Users/marklindgreen/Downloads/migration_v7_evidence/06_исходные_НПА_и_forensic_snapshot/downloaded_sources/external_fallbacks_round2/012_Минэк_2573_implementation_letter_Garant_Prime_www.garant.ru_products_ipo_prime_doc_407766139.html`</w:t>
      </w:r>
    </w:p>
    <w:p>
      <w:r>
        <w:rPr>
          <w:rFonts w:ascii="Courier New" w:hAnsi="Courier New"/>
          <w:sz w:val="14"/>
        </w:rPr>
        <w:t xml:space="preserve">  - sha256: `236e1f7adc9a1146ce1059a532d313bbaec5b2fc285e9640e83e42205b316e92`</w:t>
      </w:r>
    </w:p>
    <w:p>
      <w:r>
        <w:rPr>
          <w:rFonts w:ascii="Courier New" w:hAnsi="Courier New"/>
          <w:sz w:val="14"/>
        </w:rPr>
        <w:t xml:space="preserve">  - note: bytes=898</w:t>
      </w:r>
    </w:p>
    <w:p/>
    <w:p>
      <w:pPr>
        <w:pStyle w:val="Heading2"/>
      </w:pPr>
      <w:r>
        <w:t>DOC-010: FALLBACK_ROUND3_MINEK_MANIFEST.csv</w:t>
      </w:r>
    </w:p>
    <w:p>
      <w:pPr>
        <w:pStyle w:val="ListBullet"/>
      </w:pPr>
      <w:r>
        <w:t>Local path: `/Users/marklindgreen/Downloads/migration_v7_evidence/06_исходные_НПА_и_forensic_snapshot/downloaded_sources/FALLBACK_ROUND3_MINEK_MANIFEST.csv`</w:t>
      </w:r>
    </w:p>
    <w:p>
      <w:pPr>
        <w:pStyle w:val="ListBullet"/>
      </w:pPr>
      <w:r>
        <w:t>Size bytes: 2100</w:t>
      </w:r>
    </w:p>
    <w:p>
      <w:pPr>
        <w:pStyle w:val="ListBullet"/>
      </w:pPr>
      <w:r>
        <w:t>SHA256: `307713e92d00595dd936dec86d83794165a9ab8abfbeea7279fdab5ae5bcc95e`</w:t>
      </w:r>
    </w:p>
    <w:p>
      <w:pPr>
        <w:pStyle w:val="ListBullet"/>
      </w:pPr>
      <w:r>
        <w:t>Extracted characters: 1996</w:t>
      </w:r>
    </w:p>
    <w:p/>
    <w:p>
      <w:r>
        <w:rPr>
          <w:rFonts w:ascii="Courier New" w:hAnsi="Courier New"/>
          <w:sz w:val="14"/>
        </w:rPr>
        <w:t>title,url,status,local_path,sha256,note</w:t>
      </w:r>
    </w:p>
    <w:p>
      <w:r>
        <w:rPr>
          <w:rFonts w:ascii="Courier New" w:hAnsi="Courier New"/>
          <w:sz w:val="14"/>
        </w:rPr>
        <w:t>Минэк implementation letter 2573 Consultant card,https://www.consultant.ru/document/cons_doc_LAW_459829/,downloaded,/Users/marklindgreen/Downloads/migration_v7_evidence/06_исходные_НПА_и_forensic_snapshot/downloaded_sources/external_fallbacks_round3_minek/001_Минэк_implementation_letter_2573_Consultant_card_www.consultant.ru_document_cons_doc_LAW_459829.html,103a23591c4ae6a5dc70f60ae079d6b84b3925136fd29c199547cb1a1fae8f42,bytes=40266</w:t>
      </w:r>
    </w:p>
    <w:p>
      <w:r>
        <w:rPr>
          <w:rFonts w:ascii="Courier New" w:hAnsi="Courier New"/>
          <w:sz w:val="14"/>
        </w:rPr>
        <w:t>Минэк implementation letter 2573 Kontur current,https://normativ.kontur.ru/document?documentId=457823&amp;moduleId=8,downloaded,/Users/marklindgreen/Downloads/migration_v7_evidence/06_исходные_НПА_и_forensic_snapshot/downloaded_sources/external_fallbacks_round3_minek/002_Минэк_implementation_letter_2573_Kontur_current_normativ.kontur.ru_document.html,58a1d323b366f65d6d6038a567d93e15ab69475aed99d7fd35154f6ad65e5424,bytes=23335</w:t>
      </w:r>
    </w:p>
    <w:p>
      <w:r>
        <w:rPr>
          <w:rFonts w:ascii="Courier New" w:hAnsi="Courier New"/>
          <w:sz w:val="14"/>
        </w:rPr>
        <w:t>Минэк old letter 282-ДВ-Д06ВН Kontur,https://normativ.kontur.ru/document?documentId=445496&amp;moduleId=8,downloaded,/Users/marklindgreen/Downloads/migration_v7_evidence/06_исходные_НПА_и_forensic_snapshot/downloaded_sources/external_fallbacks_round3_minek/003_Минэк_old_letter_282-ДВ-Д06ВН_Kontur_normativ.kontur.ru_document.html,034cb5ecc1013df3d61f33cf3ed2a964778369bdd540d17e37438d19659f0c4a,bytes=26571</w:t>
      </w:r>
    </w:p>
    <w:p>
      <w:r>
        <w:rPr>
          <w:rFonts w:ascii="Courier New" w:hAnsi="Courier New"/>
          <w:sz w:val="14"/>
        </w:rPr>
        <w:t>Минэк implementation letter regional Consultant mirror,https://prime.ru/news/minekonomrazvitiya-soobschaet-o-poryadke-napravleniya-obrascheniy-dlya-polucheniya-vnzh-v-uproschennom-poryadke-inostrannym-litsom-osuschestvivshim-investitsii-v-rossii,downloaded,/Users/marklindgreen/Downloads/migration_v7_evidence/06_исходные_НПА_и_forensic_snapshot/downloaded_sources/external_fallbacks_round3_minek/004_Минэк_implementation_letter_regional_Consultant_mirror_prime.ru_news_minekonomrazvitiya-soobschaet-o-poryadke-napravleniya-obrascheniy-dlya-polucheniya-vnzh-v-uproschennom-poryadke-inostrannym-litsom-osusc.html,441eb4dafd69c3722049028850151fadfdc17488febc9ba12ce3d432f8a5ad7a,bytes=64379</w:t>
      </w:r>
    </w:p>
    <w:p/>
    <w:p>
      <w:pPr>
        <w:pStyle w:val="Heading2"/>
      </w:pPr>
      <w:r>
        <w:t>DOC-011: FALLBACK_ROUND3_MINEK_MANIFEST.md</w:t>
      </w:r>
    </w:p>
    <w:p>
      <w:pPr>
        <w:pStyle w:val="ListBullet"/>
      </w:pPr>
      <w:r>
        <w:t>Local path: `/Users/marklindgreen/Downloads/migration_v7_evidence/06_исходные_НПА_и_forensic_snapshot/downloaded_sources/FALLBACK_ROUND3_MINEK_MANIFEST.md`</w:t>
      </w:r>
    </w:p>
    <w:p>
      <w:pPr>
        <w:pStyle w:val="ListBullet"/>
      </w:pPr>
      <w:r>
        <w:t>Size bytes: 2349</w:t>
      </w:r>
    </w:p>
    <w:p>
      <w:pPr>
        <w:pStyle w:val="ListBullet"/>
      </w:pPr>
      <w:r>
        <w:t>SHA256: `5d5c5b2a219bf9b6cd297e3764fb1b5c2c7594cebd4f0d0756eb807908c766ec`</w:t>
      </w:r>
    </w:p>
    <w:p>
      <w:pPr>
        <w:pStyle w:val="ListBullet"/>
      </w:pPr>
      <w:r>
        <w:t>Extracted characters: 2250</w:t>
      </w:r>
    </w:p>
    <w:p/>
    <w:p>
      <w:pPr>
        <w:pStyle w:val="Heading1"/>
      </w:pPr>
      <w:r>
        <w:t>Fallback downloads round 3: Minek implementation letters</w:t>
      </w:r>
    </w:p>
    <w:p/>
    <w:p>
      <w:r>
        <w:rPr>
          <w:rFonts w:ascii="Courier New" w:hAnsi="Courier New"/>
          <w:sz w:val="14"/>
        </w:rPr>
        <w:t>Generated: 2026-05-09 06:05:16 +0300</w:t>
      </w:r>
    </w:p>
    <w:p/>
    <w:p>
      <w:pPr>
        <w:pStyle w:val="ListBullet"/>
      </w:pPr>
      <w:r>
        <w:t>downloaded: Минэк implementation letter 2573 Consultant card</w:t>
      </w:r>
    </w:p>
    <w:p>
      <w:r>
        <w:rPr>
          <w:rFonts w:ascii="Courier New" w:hAnsi="Courier New"/>
          <w:sz w:val="14"/>
        </w:rPr>
        <w:t xml:space="preserve">  - url: https://www.consultant.ru/document/cons_doc_LAW_459829/</w:t>
      </w:r>
    </w:p>
    <w:p>
      <w:r>
        <w:rPr>
          <w:rFonts w:ascii="Courier New" w:hAnsi="Courier New"/>
          <w:sz w:val="14"/>
        </w:rPr>
        <w:t xml:space="preserve">  - local: `/Users/marklindgreen/Downloads/migration_v7_evidence/06_исходные_НПА_и_forensic_snapshot/downloaded_sources/external_fallbacks_round3_minek/001_Минэк_implementation_letter_2573_Consultant_card_www.consultant.ru_document_cons_doc_LAW_459829.html`</w:t>
      </w:r>
    </w:p>
    <w:p>
      <w:r>
        <w:rPr>
          <w:rFonts w:ascii="Courier New" w:hAnsi="Courier New"/>
          <w:sz w:val="14"/>
        </w:rPr>
        <w:t xml:space="preserve">  - sha256: `103a23591c4ae6a5dc70f60ae079d6b84b3925136fd29c199547cb1a1fae8f42`</w:t>
      </w:r>
    </w:p>
    <w:p>
      <w:r>
        <w:rPr>
          <w:rFonts w:ascii="Courier New" w:hAnsi="Courier New"/>
          <w:sz w:val="14"/>
        </w:rPr>
        <w:t xml:space="preserve">  - note: bytes=40266</w:t>
      </w:r>
    </w:p>
    <w:p>
      <w:pPr>
        <w:pStyle w:val="ListBullet"/>
      </w:pPr>
      <w:r>
        <w:t>downloaded: Минэк implementation letter 2573 Kontur current</w:t>
      </w:r>
    </w:p>
    <w:p>
      <w:r>
        <w:rPr>
          <w:rFonts w:ascii="Courier New" w:hAnsi="Courier New"/>
          <w:sz w:val="14"/>
        </w:rPr>
        <w:t xml:space="preserve">  - url: https://normativ.kontur.ru/document?documentId=457823&amp;moduleId=8</w:t>
      </w:r>
    </w:p>
    <w:p>
      <w:r>
        <w:rPr>
          <w:rFonts w:ascii="Courier New" w:hAnsi="Courier New"/>
          <w:sz w:val="14"/>
        </w:rPr>
        <w:t xml:space="preserve">  - local: `/Users/marklindgreen/Downloads/migration_v7_evidence/06_исходные_НПА_и_forensic_snapshot/downloaded_sources/external_fallbacks_round3_minek/002_Минэк_implementation_letter_2573_Kontur_current_normativ.kontur.ru_document.html`</w:t>
      </w:r>
    </w:p>
    <w:p>
      <w:r>
        <w:rPr>
          <w:rFonts w:ascii="Courier New" w:hAnsi="Courier New"/>
          <w:sz w:val="14"/>
        </w:rPr>
        <w:t xml:space="preserve">  - sha256: `58a1d323b366f65d6d6038a567d93e15ab69475aed99d7fd35154f6ad65e5424`</w:t>
      </w:r>
    </w:p>
    <w:p>
      <w:r>
        <w:rPr>
          <w:rFonts w:ascii="Courier New" w:hAnsi="Courier New"/>
          <w:sz w:val="14"/>
        </w:rPr>
        <w:t xml:space="preserve">  - note: bytes=23335</w:t>
      </w:r>
    </w:p>
    <w:p>
      <w:pPr>
        <w:pStyle w:val="ListBullet"/>
      </w:pPr>
      <w:r>
        <w:t>downloaded: Минэк old letter 282-ДВ-Д06ВН Kontur</w:t>
      </w:r>
    </w:p>
    <w:p>
      <w:r>
        <w:rPr>
          <w:rFonts w:ascii="Courier New" w:hAnsi="Courier New"/>
          <w:sz w:val="14"/>
        </w:rPr>
        <w:t xml:space="preserve">  - url: https://normativ.kontur.ru/document?documentId=445496&amp;moduleId=8</w:t>
      </w:r>
    </w:p>
    <w:p>
      <w:r>
        <w:rPr>
          <w:rFonts w:ascii="Courier New" w:hAnsi="Courier New"/>
          <w:sz w:val="14"/>
        </w:rPr>
        <w:t xml:space="preserve">  - local: `/Users/marklindgreen/Downloads/migration_v7_evidence/06_исходные_НПА_и_forensic_snapshot/downloaded_sources/external_fallbacks_round3_minek/003_Минэк_old_letter_282-ДВ-Д06ВН_Kontur_normativ.kontur.ru_document.html`</w:t>
      </w:r>
    </w:p>
    <w:p>
      <w:r>
        <w:rPr>
          <w:rFonts w:ascii="Courier New" w:hAnsi="Courier New"/>
          <w:sz w:val="14"/>
        </w:rPr>
        <w:t xml:space="preserve">  - sha256: `034cb5ecc1013df3d61f33cf3ed2a964778369bdd540d17e37438d19659f0c4a`</w:t>
      </w:r>
    </w:p>
    <w:p>
      <w:r>
        <w:rPr>
          <w:rFonts w:ascii="Courier New" w:hAnsi="Courier New"/>
          <w:sz w:val="14"/>
        </w:rPr>
        <w:t xml:space="preserve">  - note: bytes=26571</w:t>
      </w:r>
    </w:p>
    <w:p>
      <w:pPr>
        <w:pStyle w:val="ListBullet"/>
      </w:pPr>
      <w:r>
        <w:t>downloaded: Минэк implementation letter regional Consultant mirror</w:t>
      </w:r>
    </w:p>
    <w:p>
      <w:r>
        <w:rPr>
          <w:rFonts w:ascii="Courier New" w:hAnsi="Courier New"/>
          <w:sz w:val="14"/>
        </w:rPr>
        <w:t xml:space="preserve">  - url: https://prime.ru/news/minekonomrazvitiya-soobschaet-o-poryadke-napravleniya-obrascheniy-dlya-polucheniya-vnzh-v-uproschennom-poryadke-inostrannym-litsom-osuschestvivshim-investitsii-v-rossii</w:t>
      </w:r>
    </w:p>
    <w:p>
      <w:r>
        <w:rPr>
          <w:rFonts w:ascii="Courier New" w:hAnsi="Courier New"/>
          <w:sz w:val="14"/>
        </w:rPr>
        <w:t xml:space="preserve">  - local: `/Users/marklindgreen/Downloads/migration_v7_evidence/06_исходные_НПА_и_forensic_snapshot/downloaded_sources/external_fallbacks_round3_minek/004_Минэк_implementation_letter_regional_Consultant_mirror_prime.ru_news_minekonomrazvitiya-soobschaet-o-poryadke-napravleniya-obrascheniy-dlya-polucheniya-vnzh-v-uproschennom-poryadke-inostrannym-litsom-osusc.html`</w:t>
      </w:r>
    </w:p>
    <w:p>
      <w:r>
        <w:rPr>
          <w:rFonts w:ascii="Courier New" w:hAnsi="Courier New"/>
          <w:sz w:val="14"/>
        </w:rPr>
        <w:t xml:space="preserve">  - sha256: `441eb4dafd69c3722049028850151fadfdc17488febc9ba12ce3d432f8a5ad7a`</w:t>
      </w:r>
    </w:p>
    <w:p>
      <w:r>
        <w:rPr>
          <w:rFonts w:ascii="Courier New" w:hAnsi="Courier New"/>
          <w:sz w:val="14"/>
        </w:rPr>
        <w:t xml:space="preserve">  - note: bytes=64379</w:t>
      </w:r>
    </w:p>
    <w:p/>
    <w:p>
      <w:pPr>
        <w:pStyle w:val="Heading2"/>
      </w:pPr>
      <w:r>
        <w:t>DOC-012: local_copies/114-ФЗ_релевантные_положения.txt</w:t>
      </w:r>
    </w:p>
    <w:p>
      <w:pPr>
        <w:pStyle w:val="ListBullet"/>
      </w:pPr>
      <w:r>
        <w:t>Local path: `/Users/marklindgreen/Downloads/migration_v7_evidence/06_исходные_НПА_и_forensic_snapshot/downloaded_sources/local_copies/114-ФЗ_релевантные_положения.txt`</w:t>
      </w:r>
    </w:p>
    <w:p>
      <w:pPr>
        <w:pStyle w:val="ListBullet"/>
      </w:pPr>
      <w:r>
        <w:t>Size bytes: 597</w:t>
      </w:r>
    </w:p>
    <w:p>
      <w:pPr>
        <w:pStyle w:val="ListBullet"/>
      </w:pPr>
      <w:r>
        <w:t>SHA256: `13cbf0a8333bc6ae849aa8d1d279182222a0ecdcaf0888c40d6364116819520e`</w:t>
      </w:r>
    </w:p>
    <w:p>
      <w:pPr>
        <w:pStyle w:val="ListBullet"/>
      </w:pPr>
      <w:r>
        <w:t>Extracted characters: 357</w:t>
      </w:r>
    </w:p>
    <w:p/>
    <w:p>
      <w:r>
        <w:rPr>
          <w:rFonts w:ascii="Courier New" w:hAnsi="Courier New"/>
          <w:sz w:val="14"/>
        </w:rPr>
        <w:t>Федеральный закон от 15.08.1996 № 114-ФЗ «О порядке выезда из Российской Федерации и въезда в Российскую Федерацию». Роль в корпусе: базовый акт по режиму въезда/выезда. В связке с материалами Минэка проверяет нормативную базу раздела «Работа в ЕАЭС» и общую рамку въезда иностранных граждан. Источник: https://www.consultant.ru/document/cons_doc_LAW_11376/</w:t>
      </w:r>
    </w:p>
    <w:p/>
    <w:p>
      <w:pPr>
        <w:pStyle w:val="Heading2"/>
      </w:pPr>
      <w:r>
        <w:t>DOC-013: local_copies/D18_Брошюра_Минэк_извлеченные_критерии_v7.txt</w:t>
      </w:r>
    </w:p>
    <w:p>
      <w:pPr>
        <w:pStyle w:val="ListBullet"/>
      </w:pPr>
      <w:r>
        <w:t>Local path: `/Users/marklindgreen/Downloads/migration_v7_evidence/06_исходные_НПА_и_forensic_snapshot/downloaded_sources/local_copies/D18_Брошюра_Минэк_извлеченные_критерии_v7.txt`</w:t>
      </w:r>
    </w:p>
    <w:p>
      <w:pPr>
        <w:pStyle w:val="ListBullet"/>
      </w:pPr>
      <w:r>
        <w:t>Size bytes: 668</w:t>
      </w:r>
    </w:p>
    <w:p>
      <w:pPr>
        <w:pStyle w:val="ListBullet"/>
      </w:pPr>
      <w:r>
        <w:t>SHA256: `6d6271f27c15da53ecf82ca9684e9488b118bfe64c0b48942af1cd421b3172f3`</w:t>
      </w:r>
    </w:p>
    <w:p>
      <w:pPr>
        <w:pStyle w:val="ListBullet"/>
      </w:pPr>
      <w:r>
        <w:t>Extracted characters: 388</w:t>
      </w:r>
    </w:p>
    <w:p/>
    <w:p>
      <w:r>
        <w:rPr>
          <w:rFonts w:ascii="Courier New" w:hAnsi="Courier New"/>
          <w:sz w:val="14"/>
        </w:rPr>
        <w:t>Брошюра Минэка «Упрощенное получение вида на жительство иностранному инвестору».</w:t>
      </w:r>
    </w:p>
    <w:p>
      <w:r>
        <w:rPr>
          <w:rFonts w:ascii="Courier New" w:hAnsi="Courier New"/>
          <w:sz w:val="14"/>
        </w:rPr>
        <w:t>Источник: локальный PDF пользователя.</w:t>
      </w:r>
    </w:p>
    <w:p>
      <w:r>
        <w:rPr>
          <w:rFonts w:ascii="Courier New" w:hAnsi="Courier New"/>
          <w:sz w:val="14"/>
        </w:rPr>
        <w:t>Критерии: 15 млн руб. социально значимые проекты; юрлицо в РФ 2 года и налоги &gt;4 млн руб.; недвижимость &gt;50 млн Москва, &gt;20 млн ДФО, &gt;25 млн иные регионы; инвестиции в российское юрлицо &gt;30 млн и налоги юрлица &gt;6 млн.</w:t>
      </w:r>
    </w:p>
    <w:p>
      <w:r>
        <w:rPr>
          <w:rFonts w:ascii="Courier New" w:hAnsi="Courier New"/>
          <w:sz w:val="14"/>
        </w:rPr>
        <w:t>Сноска: в соответствии с ПП РФ от 31.12.2022 №2573.</w:t>
      </w:r>
    </w:p>
    <w:p/>
    <w:p>
      <w:pPr>
        <w:pStyle w:val="Heading2"/>
      </w:pPr>
      <w:r>
        <w:t>DOC-014: local_copies/D21_ПП1510_снимок_релевантных_положений_v7.txt</w:t>
      </w:r>
    </w:p>
    <w:p>
      <w:pPr>
        <w:pStyle w:val="ListBullet"/>
      </w:pPr>
      <w:r>
        <w:t>Local path: `/Users/marklindgreen/Downloads/migration_v7_evidence/06_исходные_НПА_и_forensic_snapshot/downloaded_sources/local_copies/D21_ПП1510_снимок_релевантных_положений_v7.txt`</w:t>
      </w:r>
    </w:p>
    <w:p>
      <w:pPr>
        <w:pStyle w:val="ListBullet"/>
      </w:pPr>
      <w:r>
        <w:t>Size bytes: 759</w:t>
      </w:r>
    </w:p>
    <w:p>
      <w:pPr>
        <w:pStyle w:val="ListBullet"/>
      </w:pPr>
      <w:r>
        <w:t>SHA256: `bea9754afc06b026be2a86b055f5c75565581d84418f6efc2f4d062d80ae6da8`</w:t>
      </w:r>
    </w:p>
    <w:p>
      <w:pPr>
        <w:pStyle w:val="ListBullet"/>
      </w:pPr>
      <w:r>
        <w:t>Extracted characters: 473</w:t>
      </w:r>
    </w:p>
    <w:p/>
    <w:p>
      <w:r>
        <w:rPr>
          <w:rFonts w:ascii="Courier New" w:hAnsi="Courier New"/>
          <w:sz w:val="14"/>
        </w:rPr>
        <w:t>ПП РФ от 07.11.2024 №1510 «О проведении эксперимента по апробации правил и условий въезда в РФ и выезда из РФ иностранных граждан и лиц без гражданства».</w:t>
      </w:r>
    </w:p>
    <w:p>
      <w:r>
        <w:rPr>
          <w:rFonts w:ascii="Courier New" w:hAnsi="Courier New"/>
          <w:sz w:val="14"/>
        </w:rPr>
        <w:t>Источник: https://base.garant.ru/410728090/ ; https://normativ.kontur.ru/document?documentId=482314&amp;moduleId=1</w:t>
      </w:r>
    </w:p>
    <w:p>
      <w:r>
        <w:rPr>
          <w:rFonts w:ascii="Courier New" w:hAnsi="Courier New"/>
          <w:sz w:val="14"/>
        </w:rPr>
        <w:t>Роль: ruID / цифровой профиль / биометрия / правила въезда-выезда.</w:t>
      </w:r>
    </w:p>
    <w:p>
      <w:r>
        <w:rPr>
          <w:rFonts w:ascii="Courier New" w:hAnsi="Courier New"/>
          <w:sz w:val="14"/>
        </w:rPr>
        <w:t>Ключ: эксперимент проводится, в том числе, в целях создания цифрового профиля иностранного гражданина или ЛБГ; задействованы ЕПГУ, ЕСИА, ЕБС.</w:t>
      </w:r>
    </w:p>
    <w:p/>
    <w:p>
      <w:pPr>
        <w:pStyle w:val="Heading2"/>
      </w:pPr>
      <w:r>
        <w:t>DOC-015: local_copies/D22_ПП1562_снимок_релевантных_положений_v7.txt</w:t>
      </w:r>
    </w:p>
    <w:p>
      <w:pPr>
        <w:pStyle w:val="ListBullet"/>
      </w:pPr>
      <w:r>
        <w:t>Local path: `/Users/marklindgreen/Downloads/migration_v7_evidence/06_исходные_НПА_и_forensic_snapshot/downloaded_sources/local_copies/D22_ПП1562_снимок_релевантных_положений_v7.txt`</w:t>
      </w:r>
    </w:p>
    <w:p>
      <w:pPr>
        <w:pStyle w:val="ListBullet"/>
      </w:pPr>
      <w:r>
        <w:t>Size bytes: 484</w:t>
      </w:r>
    </w:p>
    <w:p>
      <w:pPr>
        <w:pStyle w:val="ListBullet"/>
      </w:pPr>
      <w:r>
        <w:t>SHA256: `0c6f2c39cbe36cf2f9181499a985cb9bccad376d67bad1ec74940606c8086a05`</w:t>
      </w:r>
    </w:p>
    <w:p>
      <w:pPr>
        <w:pStyle w:val="ListBullet"/>
      </w:pPr>
      <w:r>
        <w:t>Extracted characters: 338</w:t>
      </w:r>
    </w:p>
    <w:p/>
    <w:p>
      <w:r>
        <w:rPr>
          <w:rFonts w:ascii="Courier New" w:hAnsi="Courier New"/>
          <w:sz w:val="14"/>
        </w:rPr>
        <w:t>ПП РФ от 08.10.2025 №1562 «О внесении изменений в постановление Правительства РФ от 07.11.2024 №1510».</w:t>
      </w:r>
    </w:p>
    <w:p>
      <w:r>
        <w:rPr>
          <w:rFonts w:ascii="Courier New" w:hAnsi="Courier New"/>
          <w:sz w:val="14"/>
        </w:rPr>
        <w:t>Источник: https://base.garant.ru/412832447/ ; https://www.consultant.ru/document/cons_doc_LAW_516374/61d99da0564d7cef9e96215a3ccb114b3a86b88a/</w:t>
      </w:r>
    </w:p>
    <w:p>
      <w:r>
        <w:rPr>
          <w:rFonts w:ascii="Courier New" w:hAnsi="Courier New"/>
          <w:sz w:val="14"/>
        </w:rPr>
        <w:t>Роль: актуализирует ПП №1510; добавляет/уточняет этапы эксперимента и биометрический контур.</w:t>
      </w:r>
    </w:p>
    <w:p/>
    <w:p>
      <w:pPr>
        <w:pStyle w:val="Heading2"/>
      </w:pPr>
      <w:r>
        <w:t>DOC-016: local_copies/D23_ПП468_снимок_релевантных_положений_v7.txt</w:t>
      </w:r>
    </w:p>
    <w:p>
      <w:pPr>
        <w:pStyle w:val="ListBullet"/>
      </w:pPr>
      <w:r>
        <w:t>Local path: `/Users/marklindgreen/Downloads/migration_v7_evidence/06_исходные_НПА_и_forensic_snapshot/downloaded_sources/local_copies/D23_ПП468_снимок_релевантных_положений_v7.txt`</w:t>
      </w:r>
    </w:p>
    <w:p>
      <w:pPr>
        <w:pStyle w:val="ListBullet"/>
      </w:pPr>
      <w:r>
        <w:t>Size bytes: 424</w:t>
      </w:r>
    </w:p>
    <w:p>
      <w:pPr>
        <w:pStyle w:val="ListBullet"/>
      </w:pPr>
      <w:r>
        <w:t>SHA256: `b93a6475910faa0e957441f9a01f84b59173fa0735cc4715a5af5ca65b4aa552`</w:t>
      </w:r>
    </w:p>
    <w:p>
      <w:pPr>
        <w:pStyle w:val="ListBullet"/>
      </w:pPr>
      <w:r>
        <w:t>Extracted characters: 265</w:t>
      </w:r>
    </w:p>
    <w:p/>
    <w:p>
      <w:r>
        <w:rPr>
          <w:rFonts w:ascii="Courier New" w:hAnsi="Courier New"/>
          <w:sz w:val="14"/>
        </w:rPr>
        <w:t>ПП РФ от 27.04.2026 №468 «О внесении изменений в постановление Правительства РФ от 07.11.2024 №1510».</w:t>
      </w:r>
    </w:p>
    <w:p>
      <w:r>
        <w:rPr>
          <w:rFonts w:ascii="Courier New" w:hAnsi="Courier New"/>
          <w:sz w:val="14"/>
        </w:rPr>
        <w:t>Источник: https://base.garant.ru/414141997/</w:t>
      </w:r>
    </w:p>
    <w:p>
      <w:r>
        <w:rPr>
          <w:rFonts w:ascii="Courier New" w:hAnsi="Courier New"/>
          <w:sz w:val="14"/>
        </w:rPr>
        <w:t>Роль: новая редакционная правка 2026 года к эксперименту ПП №1510; нужна для актуального контура ruID/цифрового въезда.</w:t>
      </w:r>
    </w:p>
    <w:p/>
    <w:p>
      <w:pPr>
        <w:pStyle w:val="Heading2"/>
      </w:pPr>
      <w:r>
        <w:t>DOC-017: local_copies/D24_270ФЗ_снимок_релевантных_положений_v7.txt</w:t>
      </w:r>
    </w:p>
    <w:p>
      <w:pPr>
        <w:pStyle w:val="ListBullet"/>
      </w:pPr>
      <w:r>
        <w:t>Local path: `/Users/marklindgreen/Downloads/migration_v7_evidence/06_исходные_НПА_и_forensic_snapshot/downloaded_sources/local_copies/D24_270ФЗ_снимок_релевантных_положений_v7.txt`</w:t>
      </w:r>
    </w:p>
    <w:p>
      <w:pPr>
        <w:pStyle w:val="ListBullet"/>
      </w:pPr>
      <w:r>
        <w:t>Size bytes: 504</w:t>
      </w:r>
    </w:p>
    <w:p>
      <w:pPr>
        <w:pStyle w:val="ListBullet"/>
      </w:pPr>
      <w:r>
        <w:t>SHA256: `3535d8b3cf9fd1edcec21ae865e50617153984b16bc10010956ec44201d6e565`</w:t>
      </w:r>
    </w:p>
    <w:p>
      <w:pPr>
        <w:pStyle w:val="ListBullet"/>
      </w:pPr>
      <w:r>
        <w:t>Extracted characters: 349</w:t>
      </w:r>
    </w:p>
    <w:p/>
    <w:p>
      <w:r>
        <w:rPr>
          <w:rFonts w:ascii="Courier New" w:hAnsi="Courier New"/>
          <w:sz w:val="14"/>
        </w:rPr>
        <w:t>270-ФЗ от 31.07.2025 «О внесении изменений в отдельные законодательные акты Российской Федерации».</w:t>
      </w:r>
    </w:p>
    <w:p>
      <w:r>
        <w:rPr>
          <w:rFonts w:ascii="Courier New" w:hAnsi="Courier New"/>
          <w:sz w:val="14"/>
        </w:rPr>
        <w:t>Источник: https://publication.pravo.gov.ru/Document/View/0001202507310001 ; https://normativ.kontur.ru/document?documentId=500835&amp;moduleId=1</w:t>
      </w:r>
    </w:p>
    <w:p>
      <w:r>
        <w:rPr>
          <w:rFonts w:ascii="Courier New" w:hAnsi="Courier New"/>
          <w:sz w:val="14"/>
        </w:rPr>
        <w:t>Роль: меняет отдельные акты, включая 115-ФЗ и 109-ФЗ; использовать для актуализации миграционных claims 2025.</w:t>
      </w:r>
    </w:p>
    <w:p/>
    <w:p>
      <w:pPr>
        <w:pStyle w:val="Heading2"/>
      </w:pPr>
      <w:r>
        <w:t>DOC-018: local_copies/D25_281ФЗ_снимок_релевантных_положений_v7.txt</w:t>
      </w:r>
    </w:p>
    <w:p>
      <w:pPr>
        <w:pStyle w:val="ListBullet"/>
      </w:pPr>
      <w:r>
        <w:t>Local path: `/Users/marklindgreen/Downloads/migration_v7_evidence/06_исходные_НПА_и_forensic_snapshot/downloaded_sources/local_copies/D25_281ФЗ_снимок_релевантных_положений_v7.txt`</w:t>
      </w:r>
    </w:p>
    <w:p>
      <w:pPr>
        <w:pStyle w:val="ListBullet"/>
      </w:pPr>
      <w:r>
        <w:t>Size bytes: 347</w:t>
      </w:r>
    </w:p>
    <w:p>
      <w:pPr>
        <w:pStyle w:val="ListBullet"/>
      </w:pPr>
      <w:r>
        <w:t>SHA256: `49b53db7510ebfb54eb9c8d80b33b6c09c80d01b1e1eebcccbf8256bdc34caa4`</w:t>
      </w:r>
    </w:p>
    <w:p>
      <w:pPr>
        <w:pStyle w:val="ListBullet"/>
      </w:pPr>
      <w:r>
        <w:t>Extracted characters: 246</w:t>
      </w:r>
    </w:p>
    <w:p/>
    <w:p>
      <w:r>
        <w:rPr>
          <w:rFonts w:ascii="Courier New" w:hAnsi="Courier New"/>
          <w:sz w:val="14"/>
        </w:rPr>
        <w:t>281-ФЗ от 31.07.2025 «О внесении изменений в КоАП РФ...».</w:t>
      </w:r>
    </w:p>
    <w:p>
      <w:r>
        <w:rPr>
          <w:rFonts w:ascii="Courier New" w:hAnsi="Courier New"/>
          <w:sz w:val="14"/>
        </w:rPr>
        <w:t>Источник: https://publication.pravo.gov.ru/Document/View/0001202507310012 ; https://base.garant.ru/412423444/</w:t>
      </w:r>
    </w:p>
    <w:p>
      <w:r>
        <w:rPr>
          <w:rFonts w:ascii="Courier New" w:hAnsi="Courier New"/>
          <w:sz w:val="14"/>
        </w:rPr>
        <w:t>Роль: проверка административной ответственности, штрафов и claims Клерка/КоАП.</w:t>
      </w:r>
    </w:p>
    <w:p/>
    <w:p>
      <w:pPr>
        <w:pStyle w:val="Heading2"/>
      </w:pPr>
      <w:r>
        <w:t>DOC-019: local_copies/D26_Договор_ЕАЭС_ст96_98_снимок_v7.txt</w:t>
      </w:r>
    </w:p>
    <w:p>
      <w:pPr>
        <w:pStyle w:val="ListBullet"/>
      </w:pPr>
      <w:r>
        <w:t>Local path: `/Users/marklindgreen/Downloads/migration_v7_evidence/06_исходные_НПА_и_forensic_snapshot/downloaded_sources/local_copies/D26_Договор_ЕАЭС_ст96_98_снимок_v7.txt`</w:t>
      </w:r>
    </w:p>
    <w:p>
      <w:pPr>
        <w:pStyle w:val="ListBullet"/>
      </w:pPr>
      <w:r>
        <w:t>Size bytes: 930</w:t>
      </w:r>
    </w:p>
    <w:p>
      <w:pPr>
        <w:pStyle w:val="ListBullet"/>
      </w:pPr>
      <w:r>
        <w:t>SHA256: `9b4d65f41a7d1fe8a886448cee17cee2f2da29e8854b2887456ff046a094ebeb`</w:t>
      </w:r>
    </w:p>
    <w:p>
      <w:pPr>
        <w:pStyle w:val="ListBullet"/>
      </w:pPr>
      <w:r>
        <w:t>Extracted characters: 583</w:t>
      </w:r>
    </w:p>
    <w:p/>
    <w:p>
      <w:r>
        <w:rPr>
          <w:rFonts w:ascii="Courier New" w:hAnsi="Courier New"/>
          <w:sz w:val="14"/>
        </w:rPr>
        <w:t>Договор о Евразийском экономическом союзе, раздел XXVI, статьи 96-98 «Трудовая миграция».</w:t>
      </w:r>
    </w:p>
    <w:p>
      <w:r>
        <w:rPr>
          <w:rFonts w:ascii="Courier New" w:hAnsi="Courier New"/>
          <w:sz w:val="14"/>
        </w:rPr>
        <w:t>Источник: https://www.consultant.ru/document/cons_doc_LAW_163855/fcf2c38d3616dbe10077fe0638a3c0583855f5cd/ ; https://base.garant.ru/70670880/503f3c23b7004efe5c733c9f7f12446d/</w:t>
      </w:r>
    </w:p>
    <w:p>
      <w:r>
        <w:rPr>
          <w:rFonts w:ascii="Courier New" w:hAnsi="Courier New"/>
          <w:sz w:val="14"/>
        </w:rPr>
        <w:t>Ключевой пункт ст. 97: трудящимся государств-членов не требуется получение разрешения на осуществление трудовой деятельности в государстве трудоустройства.</w:t>
      </w:r>
    </w:p>
    <w:p>
      <w:r>
        <w:rPr>
          <w:rFonts w:ascii="Courier New" w:hAnsi="Courier New"/>
          <w:sz w:val="14"/>
        </w:rPr>
        <w:t>Важно: Узбекистан и Таджикистан не являются государствами-членами ЕАЭС; проект/приложение «Работа в ЕАЭС» шире правового режима ЕАЭС и требует отдельной проверки.</w:t>
      </w:r>
    </w:p>
    <w:p/>
    <w:p>
      <w:pPr>
        <w:pStyle w:val="Heading2"/>
      </w:pPr>
      <w:r>
        <w:t>DOC-020: local_copies/Simplified_residence_permit_obtaining_process_brochure_ru_en_cn.pdf</w:t>
      </w:r>
    </w:p>
    <w:p>
      <w:pPr>
        <w:pStyle w:val="ListBullet"/>
      </w:pPr>
      <w:r>
        <w:t>Local path: `/Users/marklindgreen/Downloads/migration_v7_evidence/06_исходные_НПА_и_forensic_snapshot/downloaded_sources/local_copies/Simplified_residence_permit_obtaining_process_brochure_ru_en_cn.pdf`</w:t>
      </w:r>
    </w:p>
    <w:p>
      <w:pPr>
        <w:pStyle w:val="ListBullet"/>
      </w:pPr>
      <w:r>
        <w:t>Size bytes: 2099190</w:t>
      </w:r>
    </w:p>
    <w:p>
      <w:pPr>
        <w:pStyle w:val="ListBullet"/>
      </w:pPr>
      <w:r>
        <w:t>SHA256: `375e944e2b3e5739b0d09c478e27657c5c5889f0f8939b3c62505ed10fc0dea1`</w:t>
      </w:r>
    </w:p>
    <w:p>
      <w:pPr>
        <w:pStyle w:val="ListBullet"/>
      </w:pPr>
      <w:r>
        <w:t>Extracted characters: 20068</w:t>
      </w:r>
    </w:p>
    <w:p/>
    <w:p>
      <w:r>
        <w:rPr>
          <w:rFonts w:ascii="Courier New" w:hAnsi="Courier New"/>
          <w:sz w:val="14"/>
        </w:rPr>
        <w:t>Упрощенное получение вида на жительство*</w:t>
      </w:r>
    </w:p>
    <w:p/>
    <w:p/>
    <w:p>
      <w:r>
        <w:rPr>
          <w:rFonts w:ascii="Courier New" w:hAnsi="Courier New"/>
          <w:sz w:val="14"/>
        </w:rPr>
        <w:t xml:space="preserve">    1                </w:t>
      </w:r>
    </w:p>
    <w:p>
      <w:r>
        <w:rPr>
          <w:rFonts w:ascii="Courier New" w:hAnsi="Courier New"/>
          <w:sz w:val="14"/>
        </w:rPr>
        <w:t xml:space="preserve">                 </w:t>
      </w:r>
    </w:p>
    <w:p/>
    <w:p/>
    <w:p>
      <w:r>
        <w:rPr>
          <w:rFonts w:ascii="Courier New" w:hAnsi="Courier New"/>
          <w:sz w:val="14"/>
        </w:rPr>
        <w:t xml:space="preserve">  Вы инвестируете в российское юрлицо:    Вы уже более года владеете</w:t>
      </w:r>
    </w:p>
    <w:p>
      <w:r>
        <w:rPr>
          <w:rFonts w:ascii="Courier New" w:hAnsi="Courier New"/>
          <w:sz w:val="14"/>
        </w:rPr>
        <w:t xml:space="preserve">  &gt;30 млн ⃏ инвестиций                    недвижимостью в России:</w:t>
      </w:r>
    </w:p>
    <w:p>
      <w:r>
        <w:rPr>
          <w:rFonts w:ascii="Courier New" w:hAnsi="Courier New"/>
          <w:sz w:val="14"/>
        </w:rPr>
        <w:t xml:space="preserve">  &gt;6 млн ⃏ налогов (у юрлица)             &gt;50 млн ⃏ (в Москве)</w:t>
      </w:r>
    </w:p>
    <w:p>
      <w:r>
        <w:rPr>
          <w:rFonts w:ascii="Courier New" w:hAnsi="Courier New"/>
          <w:sz w:val="14"/>
        </w:rPr>
        <w:t xml:space="preserve">                                          &gt;20 млн ⃏ (в ДФО)</w:t>
      </w:r>
    </w:p>
    <w:p>
      <w:r>
        <w:rPr>
          <w:rFonts w:ascii="Courier New" w:hAnsi="Courier New"/>
          <w:sz w:val="14"/>
        </w:rPr>
        <w:t xml:space="preserve">          - Выписка из ЕГРЮЛ              &gt;25 млн ⃏ (в иных регионах)</w:t>
      </w:r>
    </w:p>
    <w:p>
      <w:r>
        <w:rPr>
          <w:rFonts w:ascii="Courier New" w:hAnsi="Courier New"/>
          <w:sz w:val="14"/>
        </w:rPr>
        <w:t xml:space="preserve">     - Документы, подтверждающие</w:t>
      </w:r>
    </w:p>
    <w:p>
      <w:r>
        <w:rPr>
          <w:rFonts w:ascii="Courier New" w:hAnsi="Courier New"/>
          <w:sz w:val="14"/>
        </w:rPr>
        <w:t xml:space="preserve">              инвестиции                           Выписка из ЕГРН</w:t>
      </w:r>
    </w:p>
    <w:p/>
    <w:p/>
    <w:p>
      <w:r>
        <w:rPr>
          <w:rFonts w:ascii="Courier New" w:hAnsi="Courier New"/>
          <w:sz w:val="14"/>
        </w:rPr>
        <w:t xml:space="preserve">  У вас уже 2 года есть юрлицо            Вы уже 3 года инвестор социально</w:t>
      </w:r>
    </w:p>
    <w:p>
      <w:r>
        <w:rPr>
          <w:rFonts w:ascii="Courier New" w:hAnsi="Courier New"/>
          <w:sz w:val="14"/>
        </w:rPr>
        <w:t xml:space="preserve">  в России и сумма ваших налогов          значимых проектов на сумму</w:t>
      </w:r>
    </w:p>
    <w:p>
      <w:r>
        <w:rPr>
          <w:rFonts w:ascii="Courier New" w:hAnsi="Courier New"/>
          <w:sz w:val="14"/>
        </w:rPr>
        <w:t xml:space="preserve">  ежегодно &gt;4 млн ⃏                       &gt;15 млн ⃏</w:t>
      </w:r>
    </w:p>
    <w:p/>
    <w:p>
      <w:r>
        <w:rPr>
          <w:rFonts w:ascii="Courier New" w:hAnsi="Courier New"/>
          <w:sz w:val="14"/>
        </w:rPr>
        <w:t xml:space="preserve">                                               Письмо главы субъекта РФ</w:t>
      </w:r>
    </w:p>
    <w:p>
      <w:r>
        <w:rPr>
          <w:rFonts w:ascii="Courier New" w:hAnsi="Courier New"/>
          <w:sz w:val="14"/>
        </w:rPr>
        <w:t xml:space="preserve">                                                о вашем инвестпроекте</w:t>
      </w:r>
    </w:p>
    <w:p>
      <w:r>
        <w:rPr>
          <w:rFonts w:ascii="Courier New" w:hAnsi="Courier New"/>
          <w:sz w:val="14"/>
        </w:rPr>
        <w:t xml:space="preserve">           Выписка из ЕГРЮЛ                       и сумме инвестиций</w:t>
      </w:r>
    </w:p>
    <w:p/>
    <w:p/>
    <w:p>
      <w:r>
        <w:rPr>
          <w:rFonts w:ascii="Courier New" w:hAnsi="Courier New"/>
          <w:sz w:val="14"/>
        </w:rPr>
        <w:t xml:space="preserve">                                                                        2</w:t>
      </w:r>
    </w:p>
    <w:p/>
    <w:p>
      <w:r>
        <w:rPr>
          <w:rFonts w:ascii="Courier New" w:hAnsi="Courier New"/>
          <w:sz w:val="14"/>
        </w:rPr>
        <w:t xml:space="preserve">    3</w:t>
      </w:r>
    </w:p>
    <w:p/>
    <w:p>
      <w:r>
        <w:rPr>
          <w:rFonts w:ascii="Courier New" w:hAnsi="Courier New"/>
          <w:sz w:val="14"/>
        </w:rPr>
        <w:t xml:space="preserve">                                                                        4</w:t>
      </w:r>
    </w:p>
    <w:p>
      <w:r>
        <w:rPr>
          <w:rFonts w:ascii="Courier New" w:hAnsi="Courier New"/>
          <w:sz w:val="14"/>
        </w:rPr>
        <w:t xml:space="preserve">            *в соответствии с постановлением Правительства РФ от 31.12.2022 №2573</w:t>
      </w:r>
    </w:p>
    <w:p>
      <w:r>
        <w:rPr>
          <w:rFonts w:ascii="Courier New" w:hAnsi="Courier New"/>
          <w:sz w:val="14"/>
        </w:rPr>
        <w:t xml:space="preserve"> Foreign Investor                                                                   The Ministry of Economic</w:t>
      </w:r>
    </w:p>
    <w:p>
      <w:r>
        <w:rPr>
          <w:rFonts w:ascii="Courier New" w:hAnsi="Courier New"/>
          <w:sz w:val="14"/>
        </w:rPr>
        <w:t xml:space="preserve">                                                                                   Development</w:t>
      </w:r>
    </w:p>
    <w:p>
      <w:r>
        <w:rPr>
          <w:rFonts w:ascii="Courier New" w:hAnsi="Courier New"/>
          <w:sz w:val="14"/>
        </w:rPr>
        <w:t xml:space="preserve">                                                                                   of the Russian Federation</w:t>
      </w:r>
    </w:p>
    <w:p/>
    <w:p>
      <w:r>
        <w:rPr>
          <w:rFonts w:ascii="Courier New" w:hAnsi="Courier New"/>
          <w:sz w:val="14"/>
        </w:rPr>
        <w:t>Simpliﬁed residence permit obtaining process*</w:t>
      </w:r>
    </w:p>
    <w:p/>
    <w:p/>
    <w:p>
      <w:r>
        <w:rPr>
          <w:rFonts w:ascii="Courier New" w:hAnsi="Courier New"/>
          <w:sz w:val="14"/>
        </w:rPr>
        <w:t xml:space="preserve">     1                   </w:t>
      </w:r>
    </w:p>
    <w:p/>
    <w:p/>
    <w:p>
      <w:r>
        <w:rPr>
          <w:rFonts w:ascii="Courier New" w:hAnsi="Courier New"/>
          <w:sz w:val="14"/>
        </w:rPr>
        <w:t xml:space="preserve">  You are investing in a Russian legal              You have owned real estate in Russia</w:t>
      </w:r>
    </w:p>
    <w:p>
      <w:r>
        <w:rPr>
          <w:rFonts w:ascii="Courier New" w:hAnsi="Courier New"/>
          <w:sz w:val="14"/>
        </w:rPr>
        <w:t xml:space="preserve">  entity:                                           for more than a year:</w:t>
      </w:r>
    </w:p>
    <w:p>
      <w:r>
        <w:rPr>
          <w:rFonts w:ascii="Courier New" w:hAnsi="Courier New"/>
          <w:sz w:val="14"/>
        </w:rPr>
        <w:t xml:space="preserve">  &gt;30 million rubles of investment                  &gt;50 million rubles (in Moscow)</w:t>
      </w:r>
    </w:p>
    <w:p>
      <w:r>
        <w:rPr>
          <w:rFonts w:ascii="Courier New" w:hAnsi="Courier New"/>
          <w:sz w:val="14"/>
        </w:rPr>
        <w:t xml:space="preserve">  &gt;6 million rubles of taxes (for a legal           &gt;20 million rubles (in the Far Eastern</w:t>
      </w:r>
    </w:p>
    <w:p>
      <w:r>
        <w:rPr>
          <w:rFonts w:ascii="Courier New" w:hAnsi="Courier New"/>
          <w:sz w:val="14"/>
        </w:rPr>
        <w:t xml:space="preserve">  entity)                                           Federal District)</w:t>
      </w:r>
    </w:p>
    <w:p>
      <w:r>
        <w:rPr>
          <w:rFonts w:ascii="Courier New" w:hAnsi="Courier New"/>
          <w:sz w:val="14"/>
        </w:rPr>
        <w:t xml:space="preserve">                                                    &gt;25 million rubles (in other regions)</w:t>
      </w:r>
    </w:p>
    <w:p>
      <w:r>
        <w:rPr>
          <w:rFonts w:ascii="Courier New" w:hAnsi="Courier New"/>
          <w:sz w:val="14"/>
        </w:rPr>
        <w:t xml:space="preserve">     - Extract from the USRLE (Uniﬁed</w:t>
      </w:r>
    </w:p>
    <w:p>
      <w:r>
        <w:rPr>
          <w:rFonts w:ascii="Courier New" w:hAnsi="Courier New"/>
          <w:sz w:val="14"/>
        </w:rPr>
        <w:t xml:space="preserve">       State Register of Legal Entities)</w:t>
      </w:r>
    </w:p>
    <w:p>
      <w:r>
        <w:rPr>
          <w:rFonts w:ascii="Courier New" w:hAnsi="Courier New"/>
          <w:sz w:val="14"/>
        </w:rPr>
        <w:t xml:space="preserve">           - Documents conﬁrming                         Extract from the Uniﬁed State</w:t>
      </w:r>
    </w:p>
    <w:p>
      <w:r>
        <w:rPr>
          <w:rFonts w:ascii="Courier New" w:hAnsi="Courier New"/>
          <w:sz w:val="14"/>
        </w:rPr>
        <w:t xml:space="preserve">                 investments                                Register of Real Estate</w:t>
      </w:r>
    </w:p>
    <w:p/>
    <w:p/>
    <w:p>
      <w:r>
        <w:rPr>
          <w:rFonts w:ascii="Courier New" w:hAnsi="Courier New"/>
          <w:sz w:val="14"/>
        </w:rPr>
        <w:t xml:space="preserve">  You have had a legal entity in Russia for         For three years you have been</w:t>
      </w:r>
    </w:p>
    <w:p>
      <w:r>
        <w:rPr>
          <w:rFonts w:ascii="Courier New" w:hAnsi="Courier New"/>
          <w:sz w:val="14"/>
        </w:rPr>
        <w:t xml:space="preserve">  two years now and the amount                      an investor in socially important</w:t>
      </w:r>
    </w:p>
    <w:p>
      <w:r>
        <w:rPr>
          <w:rFonts w:ascii="Courier New" w:hAnsi="Courier New"/>
          <w:sz w:val="14"/>
        </w:rPr>
        <w:t xml:space="preserve">  of your taxes annually &gt;4 million rubles          projects worth &gt;15 million rubles</w:t>
      </w:r>
    </w:p>
    <w:p>
      <w:r>
        <w:rPr>
          <w:rFonts w:ascii="Courier New" w:hAnsi="Courier New"/>
          <w:sz w:val="14"/>
        </w:rPr>
        <w:t xml:space="preserve">                                                             Letter from the head</w:t>
      </w:r>
    </w:p>
    <w:p>
      <w:r>
        <w:rPr>
          <w:rFonts w:ascii="Courier New" w:hAnsi="Courier New"/>
          <w:sz w:val="14"/>
        </w:rPr>
        <w:t xml:space="preserve">                                                           of a constituent entity</w:t>
      </w:r>
    </w:p>
    <w:p>
      <w:r>
        <w:rPr>
          <w:rFonts w:ascii="Courier New" w:hAnsi="Courier New"/>
          <w:sz w:val="14"/>
        </w:rPr>
        <w:t xml:space="preserve">                                                          of the Russian Federation</w:t>
      </w:r>
    </w:p>
    <w:p>
      <w:r>
        <w:rPr>
          <w:rFonts w:ascii="Courier New" w:hAnsi="Courier New"/>
          <w:sz w:val="14"/>
        </w:rPr>
        <w:t xml:space="preserve">      Extract from the USRLE (Uniﬁed                    about your investment project</w:t>
      </w:r>
    </w:p>
    <w:p>
      <w:r>
        <w:rPr>
          <w:rFonts w:ascii="Courier New" w:hAnsi="Courier New"/>
          <w:sz w:val="14"/>
        </w:rPr>
        <w:t xml:space="preserve">      State Register of Legal Entities)                  and the investment amount</w:t>
      </w:r>
    </w:p>
    <w:p/>
    <w:p/>
    <w:p>
      <w:r>
        <w:rPr>
          <w:rFonts w:ascii="Courier New" w:hAnsi="Courier New"/>
          <w:sz w:val="14"/>
        </w:rPr>
        <w:t xml:space="preserve">                                         </w:t>
      </w:r>
    </w:p>
    <w:p>
      <w:r>
        <w:rPr>
          <w:rFonts w:ascii="Courier New" w:hAnsi="Courier New"/>
          <w:sz w:val="14"/>
        </w:rPr>
        <w:t xml:space="preserve">                                         to the Ministry of Economic</w:t>
      </w:r>
    </w:p>
    <w:p>
      <w:r>
        <w:rPr>
          <w:rFonts w:ascii="Courier New" w:hAnsi="Courier New"/>
          <w:sz w:val="14"/>
        </w:rPr>
        <w:t xml:space="preserve">                                                                                        2</w:t>
      </w:r>
    </w:p>
    <w:p>
      <w:r>
        <w:rPr>
          <w:rFonts w:ascii="Courier New" w:hAnsi="Courier New"/>
          <w:sz w:val="14"/>
        </w:rPr>
        <w:t xml:space="preserve">                                Development of the Russian Federation</w:t>
      </w:r>
    </w:p>
    <w:p/>
    <w:p/>
    <w:p>
      <w:r>
        <w:rPr>
          <w:rFonts w:ascii="Courier New" w:hAnsi="Courier New"/>
          <w:sz w:val="14"/>
        </w:rPr>
        <w:t xml:space="preserve">     3                </w:t>
      </w:r>
    </w:p>
    <w:p>
      <w:r>
        <w:rPr>
          <w:rFonts w:ascii="Courier New" w:hAnsi="Courier New"/>
          <w:sz w:val="14"/>
        </w:rPr>
        <w:t xml:space="preserve">                    on eligibility</w:t>
      </w:r>
    </w:p>
    <w:p/>
    <w:p/>
    <w:p>
      <w:r>
        <w:rPr>
          <w:rFonts w:ascii="Courier New" w:hAnsi="Courier New"/>
          <w:sz w:val="14"/>
        </w:rPr>
        <w:t xml:space="preserve">               </w:t>
      </w:r>
    </w:p>
    <w:p>
      <w:r>
        <w:rPr>
          <w:rFonts w:ascii="Courier New" w:hAnsi="Courier New"/>
          <w:sz w:val="14"/>
        </w:rPr>
        <w:t xml:space="preserve">                           </w:t>
      </w:r>
    </w:p>
    <w:p>
      <w:r>
        <w:rPr>
          <w:rFonts w:ascii="Courier New" w:hAnsi="Courier New"/>
          <w:sz w:val="14"/>
        </w:rPr>
        <w:t xml:space="preserve">                                                                                        4</w:t>
      </w:r>
    </w:p>
    <w:p>
      <w:r>
        <w:rPr>
          <w:rFonts w:ascii="Courier New" w:hAnsi="Courier New"/>
          <w:sz w:val="14"/>
        </w:rPr>
        <w:t xml:space="preserve">                                              to obtain a residence permit</w:t>
      </w:r>
    </w:p>
    <w:p/>
    <w:p>
      <w:r>
        <w:rPr>
          <w:rFonts w:ascii="Courier New" w:hAnsi="Courier New"/>
          <w:sz w:val="14"/>
        </w:rPr>
        <w:t xml:space="preserve">                *In accordance with the Decree of the Government of the Russian Federation</w:t>
      </w:r>
    </w:p>
    <w:p>
      <w:r>
        <w:rPr>
          <w:rFonts w:ascii="Courier New" w:hAnsi="Courier New"/>
          <w:sz w:val="14"/>
        </w:rPr>
        <w:t xml:space="preserve">                                                          dated December 31, 2022 №2573</w:t>
      </w:r>
    </w:p>
    <w:p>
      <w:r>
        <w:rPr>
          <w:rFonts w:ascii="Courier New" w:hAnsi="Courier New"/>
          <w:sz w:val="14"/>
        </w:rPr>
        <w:t xml:space="preserve"> 俄罗斯联邦经济发展部                                    The Ministry of Economic</w:t>
      </w:r>
    </w:p>
    <w:p>
      <w:r>
        <w:rPr>
          <w:rFonts w:ascii="Courier New" w:hAnsi="Courier New"/>
          <w:sz w:val="14"/>
        </w:rPr>
        <w:t xml:space="preserve">                                              Development</w:t>
      </w:r>
    </w:p>
    <w:p>
      <w:r>
        <w:rPr>
          <w:rFonts w:ascii="Courier New" w:hAnsi="Courier New"/>
          <w:sz w:val="14"/>
        </w:rPr>
        <w:t xml:space="preserve">                                              of the Russian Federation</w:t>
      </w:r>
    </w:p>
    <w:p/>
    <w:p>
      <w:r>
        <w:rPr>
          <w:rFonts w:ascii="Courier New" w:hAnsi="Courier New"/>
          <w:sz w:val="14"/>
        </w:rPr>
        <w:t>获取居留许可证简化程序*</w:t>
      </w:r>
    </w:p>
    <w:p/>
    <w:p/>
    <w:p>
      <w:r>
        <w:rPr>
          <w:rFonts w:ascii="Courier New" w:hAnsi="Courier New"/>
          <w:sz w:val="14"/>
        </w:rPr>
        <w:t xml:space="preserve">  1        了解您的类别并准备文件</w:t>
      </w:r>
    </w:p>
    <w:p/>
    <w:p>
      <w:r>
        <w:rPr>
          <w:rFonts w:ascii="Courier New" w:hAnsi="Courier New"/>
          <w:sz w:val="14"/>
        </w:rPr>
        <w:t xml:space="preserve"> 您投资于俄罗斯法人实体总额3000万卢布以上     您在俄罗斯拥有财产一年以上，</w:t>
      </w:r>
    </w:p>
    <w:p>
      <w:r>
        <w:rPr>
          <w:rFonts w:ascii="Courier New" w:hAnsi="Courier New"/>
          <w:sz w:val="14"/>
        </w:rPr>
        <w:t xml:space="preserve"> 您的法人实体缴税额600万卢布以上          其价值：</w:t>
      </w:r>
    </w:p>
    <w:p>
      <w:r>
        <w:rPr>
          <w:rFonts w:ascii="Courier New" w:hAnsi="Courier New"/>
          <w:sz w:val="14"/>
        </w:rPr>
        <w:t xml:space="preserve">                            在莫斯科5000万卢布以上</w:t>
      </w:r>
    </w:p>
    <w:p>
      <w:r>
        <w:rPr>
          <w:rFonts w:ascii="Courier New" w:hAnsi="Courier New"/>
          <w:sz w:val="14"/>
        </w:rPr>
        <w:t xml:space="preserve">                            在远东联邦区2000万卢布以上</w:t>
      </w:r>
    </w:p>
    <w:p>
      <w:r>
        <w:rPr>
          <w:rFonts w:ascii="Courier New" w:hAnsi="Courier New"/>
          <w:sz w:val="14"/>
        </w:rPr>
        <w:t xml:space="preserve">                            在俄罗斯其他联邦区 2500万卢布以上</w:t>
      </w:r>
    </w:p>
    <w:p/>
    <w:p/>
    <w:p>
      <w:r>
        <w:rPr>
          <w:rFonts w:ascii="Courier New" w:hAnsi="Courier New"/>
          <w:sz w:val="14"/>
        </w:rPr>
        <w:t xml:space="preserve">             文件：</w:t>
      </w:r>
    </w:p>
    <w:p>
      <w:r>
        <w:rPr>
          <w:rFonts w:ascii="Courier New" w:hAnsi="Courier New"/>
          <w:sz w:val="14"/>
        </w:rPr>
        <w:t xml:space="preserve">      ·《国家法人统一登记册》摘录                 文件：</w:t>
      </w:r>
    </w:p>
    <w:p>
      <w:r>
        <w:rPr>
          <w:rFonts w:ascii="Courier New" w:hAnsi="Courier New"/>
          <w:sz w:val="14"/>
        </w:rPr>
        <w:t xml:space="preserve">          ·确认投资的文件             ·《国家法人统一登记册》摘录</w:t>
      </w:r>
    </w:p>
    <w:p/>
    <w:p/>
    <w:p>
      <w:r>
        <w:rPr>
          <w:rFonts w:ascii="Courier New" w:hAnsi="Courier New"/>
          <w:sz w:val="14"/>
        </w:rPr>
        <w:t xml:space="preserve"> 您在俄罗斯拥有法人实体已满两年，           您投资于社会意义的项目已满三年，</w:t>
      </w:r>
    </w:p>
    <w:p>
      <w:r>
        <w:rPr>
          <w:rFonts w:ascii="Courier New" w:hAnsi="Courier New"/>
          <w:sz w:val="14"/>
        </w:rPr>
        <w:t xml:space="preserve"> 且每年纳税额 400万卢布以上            投资额1500万卢布以上</w:t>
      </w:r>
    </w:p>
    <w:p/>
    <w:p/>
    <w:p>
      <w:r>
        <w:rPr>
          <w:rFonts w:ascii="Courier New" w:hAnsi="Courier New"/>
          <w:sz w:val="14"/>
        </w:rPr>
        <w:t xml:space="preserve">            文件：                       文件：</w:t>
      </w:r>
    </w:p>
    <w:p>
      <w:r>
        <w:rPr>
          <w:rFonts w:ascii="Courier New" w:hAnsi="Courier New"/>
          <w:sz w:val="14"/>
        </w:rPr>
        <w:t xml:space="preserve">      ·《国家法人统一登记册》摘录            ·俄罗斯联邦主体领导人的信函</w:t>
      </w:r>
    </w:p>
    <w:p/>
    <w:p/>
    <w:p>
      <w:r>
        <w:rPr>
          <w:rFonts w:ascii="Courier New" w:hAnsi="Courier New"/>
          <w:sz w:val="14"/>
        </w:rPr>
        <w:t xml:space="preserve">          向俄罗斯联邦经济发展部发送文件</w:t>
      </w:r>
    </w:p>
    <w:p>
      <w:r>
        <w:rPr>
          <w:rFonts w:ascii="Courier New" w:hAnsi="Courier New"/>
          <w:sz w:val="14"/>
        </w:rPr>
        <w:t xml:space="preserve">                                                   2</w:t>
      </w:r>
    </w:p>
    <w:p/>
    <w:p>
      <w:r>
        <w:rPr>
          <w:rFonts w:ascii="Courier New" w:hAnsi="Courier New"/>
          <w:sz w:val="14"/>
        </w:rPr>
        <w:t xml:space="preserve">  3</w:t>
      </w:r>
    </w:p>
    <w:p>
      <w:r>
        <w:rPr>
          <w:rFonts w:ascii="Courier New" w:hAnsi="Courier New"/>
          <w:sz w:val="14"/>
        </w:rPr>
        <w:t xml:space="preserve">           获得资格决定</w:t>
      </w:r>
    </w:p>
    <w:p/>
    <w:p/>
    <w:p>
      <w:r>
        <w:rPr>
          <w:rFonts w:ascii="Courier New" w:hAnsi="Courier New"/>
          <w:sz w:val="14"/>
        </w:rPr>
        <w:t xml:space="preserve">  申请俄罗斯联邦内务部办理居留许可证手续</w:t>
      </w:r>
    </w:p>
    <w:p>
      <w:r>
        <w:rPr>
          <w:rFonts w:ascii="Courier New" w:hAnsi="Courier New"/>
          <w:sz w:val="14"/>
        </w:rPr>
        <w:t xml:space="preserve">                                                   4</w:t>
      </w:r>
    </w:p>
    <w:p>
      <w:r>
        <w:rPr>
          <w:rFonts w:ascii="Courier New" w:hAnsi="Courier New"/>
          <w:sz w:val="14"/>
        </w:rPr>
        <w:t xml:space="preserve">                       *根据2022 年12月31日第2573号俄罗斯联邦政府决定</w:t>
      </w:r>
    </w:p>
    <w:p>
      <w:r>
        <w:rPr>
          <w:rFonts w:ascii="Courier New" w:hAnsi="Courier New"/>
          <w:sz w:val="14"/>
        </w:rPr>
        <w:t xml:space="preserve"> Inversor extranjero                                                             Ministerio de Desarrollo</w:t>
      </w:r>
    </w:p>
    <w:p>
      <w:r>
        <w:rPr>
          <w:rFonts w:ascii="Courier New" w:hAnsi="Courier New"/>
          <w:sz w:val="14"/>
        </w:rPr>
        <w:t xml:space="preserve">                                                                                Económico</w:t>
      </w:r>
    </w:p>
    <w:p>
      <w:r>
        <w:rPr>
          <w:rFonts w:ascii="Courier New" w:hAnsi="Courier New"/>
          <w:sz w:val="14"/>
        </w:rPr>
        <w:t xml:space="preserve">                                                                                de la Federación Rusa</w:t>
      </w:r>
    </w:p>
    <w:p/>
    <w:p>
      <w:r>
        <w:rPr>
          <w:rFonts w:ascii="Courier New" w:hAnsi="Courier New"/>
          <w:sz w:val="14"/>
        </w:rPr>
        <w:t>Permiso de residencia simpliﬁcado*</w:t>
      </w:r>
    </w:p>
    <w:p/>
    <w:p/>
    <w:p>
      <w:r>
        <w:rPr>
          <w:rFonts w:ascii="Courier New" w:hAnsi="Courier New"/>
          <w:sz w:val="14"/>
        </w:rPr>
        <w:t xml:space="preserve">     1                 </w:t>
      </w:r>
    </w:p>
    <w:p>
      <w:r>
        <w:rPr>
          <w:rFonts w:ascii="Courier New" w:hAnsi="Courier New"/>
          <w:sz w:val="14"/>
        </w:rPr>
        <w:t xml:space="preserve">                    </w:t>
      </w:r>
    </w:p>
    <w:p/>
    <w:p>
      <w:r>
        <w:rPr>
          <w:rFonts w:ascii="Courier New" w:hAnsi="Courier New"/>
          <w:sz w:val="14"/>
        </w:rPr>
        <w:t xml:space="preserve">  Usted invierte en una persona jurídica         Lleva más de un año siendo propietario</w:t>
      </w:r>
    </w:p>
    <w:p>
      <w:r>
        <w:rPr>
          <w:rFonts w:ascii="Courier New" w:hAnsi="Courier New"/>
          <w:sz w:val="14"/>
        </w:rPr>
        <w:t xml:space="preserve">  rusa:                                          de inmuebles en Rusia:</w:t>
      </w:r>
    </w:p>
    <w:p>
      <w:r>
        <w:rPr>
          <w:rFonts w:ascii="Courier New" w:hAnsi="Courier New"/>
          <w:sz w:val="14"/>
        </w:rPr>
        <w:t xml:space="preserve">  &gt;30 millones de rublos de inversiones          &gt;50 millones de rublos (en Moscú)</w:t>
      </w:r>
    </w:p>
    <w:p>
      <w:r>
        <w:rPr>
          <w:rFonts w:ascii="Courier New" w:hAnsi="Courier New"/>
          <w:sz w:val="14"/>
        </w:rPr>
        <w:t xml:space="preserve">  &gt;6 millones de rublos de impuestos             &gt;20 millones de rublos (en el Distrito</w:t>
      </w:r>
    </w:p>
    <w:p>
      <w:r>
        <w:rPr>
          <w:rFonts w:ascii="Courier New" w:hAnsi="Courier New"/>
          <w:sz w:val="14"/>
        </w:rPr>
        <w:t xml:space="preserve">  (de la persona jurídica)                       Federal del Lejano Oriente)</w:t>
      </w:r>
    </w:p>
    <w:p>
      <w:r>
        <w:rPr>
          <w:rFonts w:ascii="Courier New" w:hAnsi="Courier New"/>
          <w:sz w:val="14"/>
        </w:rPr>
        <w:t xml:space="preserve">                                                 &gt;25 millones de rublos (en otras</w:t>
      </w:r>
    </w:p>
    <w:p>
      <w:r>
        <w:rPr>
          <w:rFonts w:ascii="Courier New" w:hAnsi="Courier New"/>
          <w:sz w:val="14"/>
        </w:rPr>
        <w:t xml:space="preserve">                                                 regiones)</w:t>
      </w:r>
    </w:p>
    <w:p>
      <w:r>
        <w:rPr>
          <w:rFonts w:ascii="Courier New" w:hAnsi="Courier New"/>
          <w:sz w:val="14"/>
        </w:rPr>
        <w:t xml:space="preserve">      - Extracto del Registro Estatal</w:t>
      </w:r>
    </w:p>
    <w:p>
      <w:r>
        <w:rPr>
          <w:rFonts w:ascii="Courier New" w:hAnsi="Courier New"/>
          <w:sz w:val="14"/>
        </w:rPr>
        <w:t xml:space="preserve">      Uniﬁcado de Personas Jurídicas                  Extracto del Registro Estatal</w:t>
      </w:r>
    </w:p>
    <w:p>
      <w:r>
        <w:rPr>
          <w:rFonts w:ascii="Courier New" w:hAnsi="Courier New"/>
          <w:sz w:val="14"/>
        </w:rPr>
        <w:t xml:space="preserve">       - Documentos que conﬁrman                       Uniﬁcado de la Propiedad</w:t>
      </w:r>
    </w:p>
    <w:p>
      <w:r>
        <w:rPr>
          <w:rFonts w:ascii="Courier New" w:hAnsi="Courier New"/>
          <w:sz w:val="14"/>
        </w:rPr>
        <w:t xml:space="preserve">               la inversión                                   Inmobiliaria</w:t>
      </w:r>
    </w:p>
    <w:p/>
    <w:p/>
    <w:p>
      <w:r>
        <w:rPr>
          <w:rFonts w:ascii="Courier New" w:hAnsi="Courier New"/>
          <w:sz w:val="14"/>
        </w:rPr>
        <w:t xml:space="preserve">  Desde hace dos años tiene una persona         Lleva tres años invirtiendo en proyectos</w:t>
      </w:r>
    </w:p>
    <w:p>
      <w:r>
        <w:rPr>
          <w:rFonts w:ascii="Courier New" w:hAnsi="Courier New"/>
          <w:sz w:val="14"/>
        </w:rPr>
        <w:t xml:space="preserve">  jurídica en Rusia y el importe de sus         de importancia social por un importe</w:t>
      </w:r>
    </w:p>
    <w:p>
      <w:r>
        <w:rPr>
          <w:rFonts w:ascii="Courier New" w:hAnsi="Courier New"/>
          <w:sz w:val="14"/>
        </w:rPr>
        <w:t xml:space="preserve">  impuestos al año es &gt;4 millones               &gt;15 millones de rublos</w:t>
      </w:r>
    </w:p>
    <w:p>
      <w:r>
        <w:rPr>
          <w:rFonts w:ascii="Courier New" w:hAnsi="Courier New"/>
          <w:sz w:val="14"/>
        </w:rPr>
        <w:t xml:space="preserve">  de rublos</w:t>
      </w:r>
    </w:p>
    <w:p>
      <w:r>
        <w:rPr>
          <w:rFonts w:ascii="Courier New" w:hAnsi="Courier New"/>
          <w:sz w:val="14"/>
        </w:rPr>
        <w:t xml:space="preserve">                                                        Carta del jefe del sujeto</w:t>
      </w:r>
    </w:p>
    <w:p>
      <w:r>
        <w:rPr>
          <w:rFonts w:ascii="Courier New" w:hAnsi="Courier New"/>
          <w:sz w:val="14"/>
        </w:rPr>
        <w:t xml:space="preserve">                                                      de la Federación Rusa sobre</w:t>
      </w:r>
    </w:p>
    <w:p>
      <w:r>
        <w:rPr>
          <w:rFonts w:ascii="Courier New" w:hAnsi="Courier New"/>
          <w:sz w:val="14"/>
        </w:rPr>
        <w:t xml:space="preserve">       Extracto del Registro Estatal                   su proyecto de inversión</w:t>
      </w:r>
    </w:p>
    <w:p>
      <w:r>
        <w:rPr>
          <w:rFonts w:ascii="Courier New" w:hAnsi="Courier New"/>
          <w:sz w:val="14"/>
        </w:rPr>
        <w:t xml:space="preserve">      Uniﬁcado de Personas Jurídicas                  y el importe de la inversión</w:t>
      </w:r>
    </w:p>
    <w:p/>
    <w:p/>
    <w:p>
      <w:r>
        <w:rPr>
          <w:rFonts w:ascii="Courier New" w:hAnsi="Courier New"/>
          <w:sz w:val="14"/>
        </w:rPr>
        <w:t xml:space="preserve">                                     </w:t>
      </w:r>
    </w:p>
    <w:p>
      <w:r>
        <w:rPr>
          <w:rFonts w:ascii="Courier New" w:hAnsi="Courier New"/>
          <w:sz w:val="14"/>
        </w:rPr>
        <w:t xml:space="preserve">                               al Ministerio de Desarrollo Económico</w:t>
      </w:r>
    </w:p>
    <w:p>
      <w:r>
        <w:rPr>
          <w:rFonts w:ascii="Courier New" w:hAnsi="Courier New"/>
          <w:sz w:val="14"/>
        </w:rPr>
        <w:t xml:space="preserve">                                                                                     2</w:t>
      </w:r>
    </w:p>
    <w:p>
      <w:r>
        <w:rPr>
          <w:rFonts w:ascii="Courier New" w:hAnsi="Courier New"/>
          <w:sz w:val="14"/>
        </w:rPr>
        <w:t xml:space="preserve">                                                de la Federación Rusa</w:t>
      </w:r>
    </w:p>
    <w:p/>
    <w:p/>
    <w:p>
      <w:r>
        <w:rPr>
          <w:rFonts w:ascii="Courier New" w:hAnsi="Courier New"/>
          <w:sz w:val="14"/>
        </w:rPr>
        <w:t xml:space="preserve">     3               </w:t>
      </w:r>
    </w:p>
    <w:p>
      <w:r>
        <w:rPr>
          <w:rFonts w:ascii="Courier New" w:hAnsi="Courier New"/>
          <w:sz w:val="14"/>
        </w:rPr>
        <w:t xml:space="preserve">                   respecto a la conformidad a los criterios</w:t>
      </w:r>
    </w:p>
    <w:p/>
    <w:p/>
    <w:p>
      <w:r>
        <w:rPr>
          <w:rFonts w:ascii="Courier New" w:hAnsi="Courier New"/>
          <w:sz w:val="14"/>
        </w:rPr>
        <w:t xml:space="preserve">                      </w:t>
      </w:r>
    </w:p>
    <w:p>
      <w:r>
        <w:rPr>
          <w:rFonts w:ascii="Courier New" w:hAnsi="Courier New"/>
          <w:sz w:val="14"/>
        </w:rPr>
        <w:t xml:space="preserve">                                                                                   4</w:t>
      </w:r>
    </w:p>
    <w:p>
      <w:r>
        <w:rPr>
          <w:rFonts w:ascii="Courier New" w:hAnsi="Courier New"/>
          <w:sz w:val="14"/>
        </w:rPr>
        <w:t xml:space="preserve">                       al Ministerio del Interior de la Federación Rusa</w:t>
      </w:r>
    </w:p>
    <w:p/>
    <w:p/>
    <w:p>
      <w:r>
        <w:rPr>
          <w:rFonts w:ascii="Courier New" w:hAnsi="Courier New"/>
          <w:sz w:val="14"/>
        </w:rPr>
        <w:t xml:space="preserve">      *de acuerdo con el Decreto del Gobierno de la Federación Rusa del 31.12.2022 №2573</w:t>
      </w:r>
    </w:p>
    <w:p>
      <w:r>
        <w:rPr>
          <w:rFonts w:ascii="Courier New" w:hAnsi="Courier New"/>
          <w:sz w:val="14"/>
        </w:rPr>
        <w:t xml:space="preserve"> Der ausländische Investor                                                  Ministerium</w:t>
      </w:r>
    </w:p>
    <w:p>
      <w:r>
        <w:rPr>
          <w:rFonts w:ascii="Courier New" w:hAnsi="Courier New"/>
          <w:sz w:val="14"/>
        </w:rPr>
        <w:t xml:space="preserve">                                                                           für wirtschaftliche Entwicklung</w:t>
      </w:r>
    </w:p>
    <w:p>
      <w:r>
        <w:rPr>
          <w:rFonts w:ascii="Courier New" w:hAnsi="Courier New"/>
          <w:sz w:val="14"/>
        </w:rPr>
        <w:t xml:space="preserve">                                                                           der Russischen Föderation</w:t>
      </w:r>
    </w:p>
    <w:p/>
    <w:p>
      <w:r>
        <w:rPr>
          <w:rFonts w:ascii="Courier New" w:hAnsi="Courier New"/>
          <w:sz w:val="14"/>
        </w:rPr>
        <w:t>Vereinfachter Erhalt der Aufenthaltsgenehmigung *</w:t>
      </w:r>
    </w:p>
    <w:p/>
    <w:p/>
    <w:p>
      <w:r>
        <w:rPr>
          <w:rFonts w:ascii="Courier New" w:hAnsi="Courier New"/>
          <w:sz w:val="14"/>
        </w:rPr>
        <w:t xml:space="preserve">     1                  </w:t>
      </w:r>
    </w:p>
    <w:p>
      <w:r>
        <w:rPr>
          <w:rFonts w:ascii="Courier New" w:hAnsi="Courier New"/>
          <w:sz w:val="14"/>
        </w:rPr>
        <w:t xml:space="preserve">                    </w:t>
      </w:r>
    </w:p>
    <w:p/>
    <w:p>
      <w:r>
        <w:rPr>
          <w:rFonts w:ascii="Courier New" w:hAnsi="Courier New"/>
          <w:sz w:val="14"/>
        </w:rPr>
        <w:t xml:space="preserve">  Sie investieren in eine russische             Sie sind Besitzer einer Immobilien</w:t>
      </w:r>
    </w:p>
    <w:p>
      <w:r>
        <w:rPr>
          <w:rFonts w:ascii="Courier New" w:hAnsi="Courier New"/>
          <w:sz w:val="14"/>
        </w:rPr>
        <w:t xml:space="preserve">  juristische Person:                           in Russland seit mehr als einem Jahr:</w:t>
      </w:r>
    </w:p>
    <w:p>
      <w:r>
        <w:rPr>
          <w:rFonts w:ascii="Courier New" w:hAnsi="Courier New"/>
          <w:sz w:val="14"/>
        </w:rPr>
        <w:t xml:space="preserve">  &gt;30 Mio. ⃏ – Investitionen                    &gt;50 Mio. ⃏ (in Moskau)</w:t>
      </w:r>
    </w:p>
    <w:p>
      <w:r>
        <w:rPr>
          <w:rFonts w:ascii="Courier New" w:hAnsi="Courier New"/>
          <w:sz w:val="14"/>
        </w:rPr>
        <w:t xml:space="preserve">  &gt;6 Mio. ⃏ – Steuern (beim juristischen        &gt;20 Mio. ⃏ (im Föderationskreis</w:t>
      </w:r>
    </w:p>
    <w:p>
      <w:r>
        <w:rPr>
          <w:rFonts w:ascii="Courier New" w:hAnsi="Courier New"/>
          <w:sz w:val="14"/>
        </w:rPr>
        <w:t xml:space="preserve">  Person)                                       Ferner Osten)</w:t>
      </w:r>
    </w:p>
    <w:p>
      <w:r>
        <w:rPr>
          <w:rFonts w:ascii="Courier New" w:hAnsi="Courier New"/>
          <w:sz w:val="14"/>
        </w:rPr>
        <w:t xml:space="preserve">                                                &gt;25 Mio. ⃏ (in anderen Regionen)</w:t>
      </w:r>
    </w:p>
    <w:p>
      <w:r>
        <w:rPr>
          <w:rFonts w:ascii="Courier New" w:hAnsi="Courier New"/>
          <w:sz w:val="14"/>
        </w:rPr>
        <w:t xml:space="preserve">       - Auszug aus dem Einheitlichen</w:t>
      </w:r>
    </w:p>
    <w:p>
      <w:r>
        <w:rPr>
          <w:rFonts w:ascii="Courier New" w:hAnsi="Courier New"/>
          <w:sz w:val="14"/>
        </w:rPr>
        <w:t xml:space="preserve">              Staatlichen Register                 Auszug aus dem Einheitlichen</w:t>
      </w:r>
    </w:p>
    <w:p>
      <w:r>
        <w:rPr>
          <w:rFonts w:ascii="Courier New" w:hAnsi="Courier New"/>
          <w:sz w:val="14"/>
        </w:rPr>
        <w:t xml:space="preserve">        juristischer Personen (EGRUL)                 Staatlichen Register für</w:t>
      </w:r>
    </w:p>
    <w:p>
      <w:r>
        <w:rPr>
          <w:rFonts w:ascii="Courier New" w:hAnsi="Courier New"/>
          <w:sz w:val="14"/>
        </w:rPr>
        <w:t xml:space="preserve">     - Dokumente, die die Investitionen           Immobilienrechte und -geschäfte</w:t>
      </w:r>
    </w:p>
    <w:p>
      <w:r>
        <w:rPr>
          <w:rFonts w:ascii="Courier New" w:hAnsi="Courier New"/>
          <w:sz w:val="14"/>
        </w:rPr>
        <w:t xml:space="preserve">                   bestätigen                                 (EGRN)</w:t>
      </w:r>
    </w:p>
    <w:p/>
    <w:p/>
    <w:p>
      <w:r>
        <w:rPr>
          <w:rFonts w:ascii="Courier New" w:hAnsi="Courier New"/>
          <w:sz w:val="14"/>
        </w:rPr>
        <w:t xml:space="preserve">  Sie sind schon seit 2 Jahren eine            Sie investieren schon seit 3 Jahren</w:t>
      </w:r>
    </w:p>
    <w:p>
      <w:r>
        <w:rPr>
          <w:rFonts w:ascii="Courier New" w:hAnsi="Courier New"/>
          <w:sz w:val="14"/>
        </w:rPr>
        <w:t xml:space="preserve">  juristische Person in Russland und           in bedeutsame soziale Projekte in Höhe</w:t>
      </w:r>
    </w:p>
    <w:p>
      <w:r>
        <w:rPr>
          <w:rFonts w:ascii="Courier New" w:hAnsi="Courier New"/>
          <w:sz w:val="14"/>
        </w:rPr>
        <w:t xml:space="preserve">  die Steuersumme beträgt jährlich             von &gt;15 Mio. ⃏</w:t>
      </w:r>
    </w:p>
    <w:p>
      <w:r>
        <w:rPr>
          <w:rFonts w:ascii="Courier New" w:hAnsi="Courier New"/>
          <w:sz w:val="14"/>
        </w:rPr>
        <w:t xml:space="preserve">  &gt;4 Mio. ⃏</w:t>
      </w:r>
    </w:p>
    <w:p>
      <w:r>
        <w:rPr>
          <w:rFonts w:ascii="Courier New" w:hAnsi="Courier New"/>
          <w:sz w:val="14"/>
        </w:rPr>
        <w:t xml:space="preserve">                                                  Der Brief vom Verwaltungsleiter</w:t>
      </w:r>
    </w:p>
    <w:p>
      <w:r>
        <w:rPr>
          <w:rFonts w:ascii="Courier New" w:hAnsi="Courier New"/>
          <w:sz w:val="14"/>
        </w:rPr>
        <w:t xml:space="preserve">                                                 des Rechtssubjekts der Russischen</w:t>
      </w:r>
    </w:p>
    <w:p>
      <w:r>
        <w:rPr>
          <w:rFonts w:ascii="Courier New" w:hAnsi="Courier New"/>
          <w:sz w:val="14"/>
        </w:rPr>
        <w:t xml:space="preserve">       Auszug aus dem Einheitlichen                     Föderation über Ihr</w:t>
      </w:r>
    </w:p>
    <w:p>
      <w:r>
        <w:rPr>
          <w:rFonts w:ascii="Courier New" w:hAnsi="Courier New"/>
          <w:sz w:val="14"/>
        </w:rPr>
        <w:t xml:space="preserve">      Staatlichen Register juristischer                 Investitionsprojekt</w:t>
      </w:r>
    </w:p>
    <w:p>
      <w:r>
        <w:rPr>
          <w:rFonts w:ascii="Courier New" w:hAnsi="Courier New"/>
          <w:sz w:val="14"/>
        </w:rPr>
        <w:t xml:space="preserve">             Personen (EGRUL)                        und die Investitionssumme</w:t>
      </w:r>
    </w:p>
    <w:p/>
    <w:p/>
    <w:p>
      <w:r>
        <w:rPr>
          <w:rFonts w:ascii="Courier New" w:hAnsi="Courier New"/>
          <w:sz w:val="14"/>
        </w:rPr>
        <w:t xml:space="preserve">                                   </w:t>
      </w:r>
    </w:p>
    <w:p>
      <w:r>
        <w:rPr>
          <w:rFonts w:ascii="Courier New" w:hAnsi="Courier New"/>
          <w:sz w:val="14"/>
        </w:rPr>
        <w:t xml:space="preserve">                               an das Ministerium für wirtschaftliche</w:t>
      </w:r>
    </w:p>
    <w:p>
      <w:r>
        <w:rPr>
          <w:rFonts w:ascii="Courier New" w:hAnsi="Courier New"/>
          <w:sz w:val="14"/>
        </w:rPr>
        <w:t xml:space="preserve">                                                                                      2</w:t>
      </w:r>
    </w:p>
    <w:p>
      <w:r>
        <w:rPr>
          <w:rFonts w:ascii="Courier New" w:hAnsi="Courier New"/>
          <w:sz w:val="14"/>
        </w:rPr>
        <w:t xml:space="preserve">                              Entwicklung der Russischen Föderation</w:t>
      </w:r>
    </w:p>
    <w:p/>
    <w:p/>
    <w:p>
      <w:r>
        <w:rPr>
          <w:rFonts w:ascii="Courier New" w:hAnsi="Courier New"/>
          <w:sz w:val="14"/>
        </w:rPr>
        <w:t xml:space="preserve">     3                </w:t>
      </w:r>
    </w:p>
    <w:p>
      <w:r>
        <w:rPr>
          <w:rFonts w:ascii="Courier New" w:hAnsi="Courier New"/>
          <w:sz w:val="14"/>
        </w:rPr>
        <w:t xml:space="preserve">                   über die Übereinstimmung den Kriterien</w:t>
      </w:r>
    </w:p>
    <w:p/>
    <w:p/>
    <w:p>
      <w:r>
        <w:rPr>
          <w:rFonts w:ascii="Courier New" w:hAnsi="Courier New"/>
          <w:sz w:val="14"/>
        </w:rPr>
        <w:t xml:space="preserve">                                               </w:t>
      </w:r>
    </w:p>
    <w:p>
      <w:r>
        <w:rPr>
          <w:rFonts w:ascii="Courier New" w:hAnsi="Courier New"/>
          <w:sz w:val="14"/>
        </w:rPr>
        <w:t xml:space="preserve">       an das Ministerium für Innere Angelegenheiten der Russischen</w:t>
      </w:r>
    </w:p>
    <w:p>
      <w:r>
        <w:rPr>
          <w:rFonts w:ascii="Courier New" w:hAnsi="Courier New"/>
          <w:sz w:val="14"/>
        </w:rPr>
        <w:t xml:space="preserve">                                                                                      4</w:t>
      </w:r>
    </w:p>
    <w:p>
      <w:r>
        <w:rPr>
          <w:rFonts w:ascii="Courier New" w:hAnsi="Courier New"/>
          <w:sz w:val="14"/>
        </w:rPr>
        <w:t xml:space="preserve">              Föderation, um Aufenthaltsgenehmigung zu bekommen</w:t>
      </w:r>
    </w:p>
    <w:p/>
    <w:p>
      <w:r>
        <w:rPr>
          <w:rFonts w:ascii="Courier New" w:hAnsi="Courier New"/>
          <w:sz w:val="14"/>
        </w:rPr>
        <w:t xml:space="preserve">          *nach Verordnung der Regierung der Russischen Föderation vom 31.12.22 Nr. 2573</w:t>
      </w:r>
    </w:p>
    <w:p>
      <w:r>
        <w:rPr>
          <w:rFonts w:ascii="Courier New" w:hAnsi="Courier New"/>
          <w:sz w:val="14"/>
        </w:rPr>
        <w:t xml:space="preserve"> Investisseur étranger                                                            Le Ministère</w:t>
      </w:r>
    </w:p>
    <w:p>
      <w:r>
        <w:rPr>
          <w:rFonts w:ascii="Courier New" w:hAnsi="Courier New"/>
          <w:sz w:val="14"/>
        </w:rPr>
        <w:t xml:space="preserve">                                                                                 du développement</w:t>
      </w:r>
    </w:p>
    <w:p>
      <w:r>
        <w:rPr>
          <w:rFonts w:ascii="Courier New" w:hAnsi="Courier New"/>
          <w:sz w:val="14"/>
        </w:rPr>
        <w:t xml:space="preserve">                                                                                 économique</w:t>
      </w:r>
    </w:p>
    <w:p>
      <w:r>
        <w:rPr>
          <w:rFonts w:ascii="Courier New" w:hAnsi="Courier New"/>
          <w:sz w:val="14"/>
        </w:rPr>
        <w:t xml:space="preserve">                                                                                 de la Fédération de Russie</w:t>
      </w:r>
    </w:p>
    <w:p/>
    <w:p>
      <w:r>
        <w:rPr>
          <w:rFonts w:ascii="Courier New" w:hAnsi="Courier New"/>
          <w:sz w:val="14"/>
        </w:rPr>
        <w:t>Délivrance d'un titre de séjour simpliﬁée*</w:t>
      </w:r>
    </w:p>
    <w:p/>
    <w:p/>
    <w:p>
      <w:r>
        <w:rPr>
          <w:rFonts w:ascii="Courier New" w:hAnsi="Courier New"/>
          <w:sz w:val="14"/>
        </w:rPr>
        <w:t xml:space="preserve">     1                 </w:t>
      </w:r>
    </w:p>
    <w:p>
      <w:r>
        <w:rPr>
          <w:rFonts w:ascii="Courier New" w:hAnsi="Courier New"/>
          <w:sz w:val="14"/>
        </w:rPr>
        <w:t xml:space="preserve">                    </w:t>
      </w:r>
    </w:p>
    <w:p/>
    <w:p>
      <w:r>
        <w:rPr>
          <w:rFonts w:ascii="Courier New" w:hAnsi="Courier New"/>
          <w:sz w:val="14"/>
        </w:rPr>
        <w:t xml:space="preserve">  Vous investissez dans une personne              Vous êtes propriétaire d'un bien</w:t>
      </w:r>
    </w:p>
    <w:p>
      <w:r>
        <w:rPr>
          <w:rFonts w:ascii="Courier New" w:hAnsi="Courier New"/>
          <w:sz w:val="14"/>
        </w:rPr>
        <w:t xml:space="preserve">  morale russe:                                   immobilier en Russie depuis plus</w:t>
      </w:r>
    </w:p>
    <w:p>
      <w:r>
        <w:rPr>
          <w:rFonts w:ascii="Courier New" w:hAnsi="Courier New"/>
          <w:sz w:val="14"/>
        </w:rPr>
        <w:t xml:space="preserve">  &gt;30 millions ⃏ d'investissement                 d'un an:</w:t>
      </w:r>
    </w:p>
    <w:p>
      <w:r>
        <w:rPr>
          <w:rFonts w:ascii="Courier New" w:hAnsi="Courier New"/>
          <w:sz w:val="14"/>
        </w:rPr>
        <w:t xml:space="preserve">  &gt;6 millions ⃏ d'impôts (au niveau               &gt;50 millions ⃏ (à Moscou)</w:t>
      </w:r>
    </w:p>
    <w:p>
      <w:r>
        <w:rPr>
          <w:rFonts w:ascii="Courier New" w:hAnsi="Courier New"/>
          <w:sz w:val="14"/>
        </w:rPr>
        <w:t xml:space="preserve">  de la personne morale)                          &gt;20 millions ⃏ (dans le District Fédéral</w:t>
      </w:r>
    </w:p>
    <w:p>
      <w:r>
        <w:rPr>
          <w:rFonts w:ascii="Courier New" w:hAnsi="Courier New"/>
          <w:sz w:val="14"/>
        </w:rPr>
        <w:t xml:space="preserve">                                                  d'Extrême-Orient)</w:t>
      </w:r>
    </w:p>
    <w:p>
      <w:r>
        <w:rPr>
          <w:rFonts w:ascii="Courier New" w:hAnsi="Courier New"/>
          <w:sz w:val="14"/>
        </w:rPr>
        <w:t xml:space="preserve">     - Extrait du registre national uniﬁé         &gt;25 millions ⃏ (dans d'autres régions)</w:t>
      </w:r>
    </w:p>
    <w:p>
      <w:r>
        <w:rPr>
          <w:rFonts w:ascii="Courier New" w:hAnsi="Courier New"/>
          <w:sz w:val="14"/>
        </w:rPr>
        <w:t xml:space="preserve">           des personnes morales</w:t>
      </w:r>
    </w:p>
    <w:p>
      <w:r>
        <w:rPr>
          <w:rFonts w:ascii="Courier New" w:hAnsi="Courier New"/>
          <w:sz w:val="14"/>
        </w:rPr>
        <w:t xml:space="preserve">    - Documents conﬁrmant le montant                    Extrait du registre national</w:t>
      </w:r>
    </w:p>
    <w:p>
      <w:r>
        <w:rPr>
          <w:rFonts w:ascii="Courier New" w:hAnsi="Courier New"/>
          <w:sz w:val="14"/>
        </w:rPr>
        <w:t xml:space="preserve">             des investissements                        uniﬁé des biens immobilie</w:t>
      </w:r>
    </w:p>
    <w:p/>
    <w:p/>
    <w:p>
      <w:r>
        <w:rPr>
          <w:rFonts w:ascii="Courier New" w:hAnsi="Courier New"/>
          <w:sz w:val="14"/>
        </w:rPr>
        <w:t xml:space="preserve">  Vous disposez d'une entité juridique           Depuis 3 ans vous investissez dans</w:t>
      </w:r>
    </w:p>
    <w:p>
      <w:r>
        <w:rPr>
          <w:rFonts w:ascii="Courier New" w:hAnsi="Courier New"/>
          <w:sz w:val="14"/>
        </w:rPr>
        <w:t xml:space="preserve">  depuis deux ans en Russie et le montant        des projets d'importance sociale</w:t>
      </w:r>
    </w:p>
    <w:p>
      <w:r>
        <w:rPr>
          <w:rFonts w:ascii="Courier New" w:hAnsi="Courier New"/>
          <w:sz w:val="14"/>
        </w:rPr>
        <w:t xml:space="preserve">  de vos impôts par an est de &gt;4 millions ⃏      au montant de &gt;15 millions ⃏</w:t>
      </w:r>
    </w:p>
    <w:p>
      <w:r>
        <w:rPr>
          <w:rFonts w:ascii="Courier New" w:hAnsi="Courier New"/>
          <w:sz w:val="14"/>
        </w:rPr>
        <w:t xml:space="preserve">                                                          Lettre du chef d'un sujet</w:t>
      </w:r>
    </w:p>
    <w:p>
      <w:r>
        <w:rPr>
          <w:rFonts w:ascii="Courier New" w:hAnsi="Courier New"/>
          <w:sz w:val="14"/>
        </w:rPr>
        <w:t xml:space="preserve">                                                         de la Fédération de Russie</w:t>
      </w:r>
    </w:p>
    <w:p>
      <w:r>
        <w:rPr>
          <w:rFonts w:ascii="Courier New" w:hAnsi="Courier New"/>
          <w:sz w:val="14"/>
        </w:rPr>
        <w:t xml:space="preserve">                                                          concernant votre projet</w:t>
      </w:r>
    </w:p>
    <w:p>
      <w:r>
        <w:rPr>
          <w:rFonts w:ascii="Courier New" w:hAnsi="Courier New"/>
          <w:sz w:val="14"/>
        </w:rPr>
        <w:t xml:space="preserve">        Extrait du registre national                  d'investissement et le montant</w:t>
      </w:r>
    </w:p>
    <w:p>
      <w:r>
        <w:rPr>
          <w:rFonts w:ascii="Courier New" w:hAnsi="Courier New"/>
          <w:sz w:val="14"/>
        </w:rPr>
        <w:t xml:space="preserve">       uniﬁé des personnes morales                           de l'investissemen</w:t>
      </w:r>
    </w:p>
    <w:p/>
    <w:p/>
    <w:p>
      <w:r>
        <w:rPr>
          <w:rFonts w:ascii="Courier New" w:hAnsi="Courier New"/>
          <w:sz w:val="14"/>
        </w:rPr>
        <w:t xml:space="preserve">                                     </w:t>
      </w:r>
    </w:p>
    <w:p>
      <w:r>
        <w:rPr>
          <w:rFonts w:ascii="Courier New" w:hAnsi="Courier New"/>
          <w:sz w:val="14"/>
        </w:rPr>
        <w:t xml:space="preserve">                         au Ministère du développement économique</w:t>
      </w:r>
    </w:p>
    <w:p>
      <w:r>
        <w:rPr>
          <w:rFonts w:ascii="Courier New" w:hAnsi="Courier New"/>
          <w:sz w:val="14"/>
        </w:rPr>
        <w:t xml:space="preserve">                                                                                       2</w:t>
      </w:r>
    </w:p>
    <w:p>
      <w:r>
        <w:rPr>
          <w:rFonts w:ascii="Courier New" w:hAnsi="Courier New"/>
          <w:sz w:val="14"/>
        </w:rPr>
        <w:t xml:space="preserve">                                           de la Fédération de Russie</w:t>
      </w:r>
    </w:p>
    <w:p/>
    <w:p/>
    <w:p>
      <w:r>
        <w:rPr>
          <w:rFonts w:ascii="Courier New" w:hAnsi="Courier New"/>
          <w:sz w:val="14"/>
        </w:rPr>
        <w:t xml:space="preserve">     3               </w:t>
      </w:r>
    </w:p>
    <w:p>
      <w:r>
        <w:rPr>
          <w:rFonts w:ascii="Courier New" w:hAnsi="Courier New"/>
          <w:sz w:val="14"/>
        </w:rPr>
        <w:t xml:space="preserve">                   concenant la conformité aux critères</w:t>
      </w:r>
    </w:p>
    <w:p/>
    <w:p/>
    <w:p>
      <w:r>
        <w:rPr>
          <w:rFonts w:ascii="Courier New" w:hAnsi="Courier New"/>
          <w:sz w:val="14"/>
        </w:rPr>
        <w:t xml:space="preserve">                  '</w:t>
      </w:r>
    </w:p>
    <w:p>
      <w:r>
        <w:rPr>
          <w:rFonts w:ascii="Courier New" w:hAnsi="Courier New"/>
          <w:sz w:val="14"/>
        </w:rPr>
        <w:t xml:space="preserve">                                                                                       4</w:t>
      </w:r>
    </w:p>
    <w:p>
      <w:r>
        <w:rPr>
          <w:rFonts w:ascii="Courier New" w:hAnsi="Courier New"/>
          <w:sz w:val="14"/>
        </w:rPr>
        <w:t xml:space="preserve">                                        pour obtenir un titre de séjour</w:t>
      </w:r>
    </w:p>
    <w:p/>
    <w:p>
      <w:r>
        <w:rPr>
          <w:rFonts w:ascii="Courier New" w:hAnsi="Courier New"/>
          <w:sz w:val="14"/>
        </w:rPr>
        <w:t xml:space="preserve">                                               *En conformité avec l'Arrêté du Gouvernement</w:t>
      </w:r>
    </w:p>
    <w:p>
      <w:r>
        <w:rPr>
          <w:rFonts w:ascii="Courier New" w:hAnsi="Courier New"/>
          <w:sz w:val="14"/>
        </w:rPr>
        <w:t xml:space="preserve">                                              de la Fédération de Russie du 31.12.2022 №2573</w:t>
      </w:r>
    </w:p>
    <w:p>
      <w:r>
        <w:rPr>
          <w:rFonts w:ascii="Courier New" w:hAnsi="Courier New"/>
          <w:sz w:val="14"/>
        </w:rPr>
        <w:t xml:space="preserve">     ‫د‬       ‫ا‬   ‫و‬   ‫د‬       ‫ا‬       ‫وزارة ا‬</w:t>
      </w:r>
    </w:p>
    <w:p>
      <w:r>
        <w:rPr>
          <w:rFonts w:ascii="Courier New" w:hAnsi="Courier New"/>
          <w:sz w:val="14"/>
        </w:rPr>
        <w:t xml:space="preserve">                                                                                                                                      ‫ا‬                           ‫ا‬</w:t>
      </w:r>
    </w:p>
    <w:p>
      <w:r>
        <w:rPr>
          <w:rFonts w:ascii="Courier New" w:hAnsi="Courier New"/>
          <w:sz w:val="14"/>
        </w:rPr>
        <w:t xml:space="preserve">                                                                                         ‫*‬              ‫ا‬                                         ‫لا‬              ‫ا‬</w:t>
      </w:r>
    </w:p>
    <w:p/>
    <w:p/>
    <w:p>
      <w:r>
        <w:rPr>
          <w:rFonts w:ascii="Courier New" w:hAnsi="Courier New"/>
          <w:sz w:val="14"/>
        </w:rPr>
        <w:t>‫‪1‬‬                                                                                             ‫ات‬              ‫اد ا‬                    ‫و‬                       ‫ا‬</w:t>
      </w:r>
    </w:p>
    <w:p/>
    <w:p/>
    <w:p>
      <w:r>
        <w:rPr>
          <w:rFonts w:ascii="Courier New" w:hAnsi="Courier New"/>
          <w:sz w:val="14"/>
        </w:rPr>
        <w:t>‫ت‬                           ‫ا و ا‬                     ‫ج‬            ‫–ا‬</w:t>
      </w:r>
    </w:p>
    <w:p>
      <w:r>
        <w:rPr>
          <w:rFonts w:ascii="Courier New" w:hAnsi="Courier New"/>
          <w:sz w:val="14"/>
        </w:rPr>
        <w:t xml:space="preserve">                                              ‫ا‬</w:t>
      </w:r>
    </w:p>
    <w:p>
      <w:r>
        <w:rPr>
          <w:rFonts w:ascii="Courier New" w:hAnsi="Courier New"/>
          <w:sz w:val="14"/>
        </w:rPr>
        <w:t xml:space="preserve">            ‫رات‬                 ‫ا‬              ‫ات ا‬           ‫‪-‬ا‬                                  ‫رات‬          ‫ا و ا‬                      ‫ج‬       ‫ا‬</w:t>
      </w:r>
    </w:p>
    <w:p/>
    <w:p/>
    <w:p>
      <w:r>
        <w:rPr>
          <w:rFonts w:ascii="Courier New" w:hAnsi="Courier New"/>
          <w:sz w:val="14"/>
        </w:rPr>
        <w:t xml:space="preserve">                                                                                              ‫و‬                ‫نا‬    ‫ا‬       ‫ر‬                ‫ا‬       ‫ا‬</w:t>
      </w:r>
    </w:p>
    <w:p>
      <w:r>
        <w:rPr>
          <w:rFonts w:ascii="Courier New" w:hAnsi="Courier New"/>
          <w:sz w:val="14"/>
        </w:rPr>
        <w:t xml:space="preserve">        ‫تا‬                           ‫ا و ا‬                    ‫ج‬             ‫ا‬            ‫را‬         ‫ا‬       ‫ري و‬         ‫ا‬    ‫و‬           ‫ن‬       ‫د‬       ‫ا‬</w:t>
      </w:r>
    </w:p>
    <w:p/>
    <w:p/>
    <w:p>
      <w:r>
        <w:rPr>
          <w:rFonts w:ascii="Courier New" w:hAnsi="Courier New"/>
          <w:sz w:val="14"/>
        </w:rPr>
        <w:t xml:space="preserve">        ‫د‬               ‫ا‬               ‫و‬             ‫د‬                 ‫ا‬           ‫وزارة ا‬         ‫إ‬               ‫لا‬       ‫إر‬</w:t>
      </w:r>
    </w:p>
    <w:p>
      <w:r>
        <w:rPr>
          <w:rFonts w:ascii="Courier New" w:hAnsi="Courier New"/>
          <w:sz w:val="14"/>
        </w:rPr>
        <w:t xml:space="preserve">                                                                                                                                                      ‫‪2‬‬</w:t>
      </w:r>
    </w:p>
    <w:p/>
    <w:p>
      <w:r>
        <w:rPr>
          <w:rFonts w:ascii="Courier New" w:hAnsi="Courier New"/>
          <w:sz w:val="14"/>
        </w:rPr>
        <w:t>‫‪3‬‬                                                 ‫نا‬               ‫ار‬           ‫ا‬             ‫ا‬</w:t>
      </w:r>
    </w:p>
    <w:p/>
    <w:p/>
    <w:p>
      <w:r>
        <w:rPr>
          <w:rFonts w:ascii="Courier New" w:hAnsi="Courier New"/>
          <w:sz w:val="14"/>
        </w:rPr>
        <w:t xml:space="preserve">                ‫ل‬                             ‫د‬           ‫ا‬         ‫و‬               ‫ون ا ا‬              ‫زارة ا‬                    ‫ا‬               ‫‪4‬‬</w:t>
      </w:r>
    </w:p>
    <w:p>
      <w:r>
        <w:rPr>
          <w:rFonts w:ascii="Courier New" w:hAnsi="Courier New"/>
          <w:sz w:val="14"/>
        </w:rPr>
        <w:t xml:space="preserve">                                                                                                             ‫ا‬</w:t>
      </w:r>
    </w:p>
    <w:p>
      <w:r>
        <w:rPr>
          <w:rFonts w:ascii="Courier New" w:hAnsi="Courier New"/>
          <w:sz w:val="14"/>
        </w:rPr>
        <w:t xml:space="preserve"> Nhà đầu tư nước ngoài                                                              Bộ Phát triển Kinh tế</w:t>
      </w:r>
    </w:p>
    <w:p>
      <w:r>
        <w:rPr>
          <w:rFonts w:ascii="Courier New" w:hAnsi="Courier New"/>
          <w:sz w:val="14"/>
        </w:rPr>
        <w:t xml:space="preserve">                                                                                   Liên Bang Nga</w:t>
      </w:r>
    </w:p>
    <w:p/>
    <w:p/>
    <w:p>
      <w:r>
        <w:rPr>
          <w:rFonts w:ascii="Courier New" w:hAnsi="Courier New"/>
          <w:sz w:val="14"/>
        </w:rPr>
        <w:t>Đơn giản hóa thủ tục xin giấy phép cư trú*</w:t>
      </w:r>
    </w:p>
    <w:p/>
    <w:p/>
    <w:p>
      <w:r>
        <w:rPr>
          <w:rFonts w:ascii="Courier New" w:hAnsi="Courier New"/>
          <w:sz w:val="14"/>
        </w:rPr>
        <w:t xml:space="preserve">     1           TÌM HIỂU VỊ TRÍ CỦA MÌNH VÀ CHUẨN BỊ GIẤY TỜ</w:t>
      </w:r>
    </w:p>
    <w:p/>
    <w:p/>
    <w:p>
      <w:r>
        <w:rPr>
          <w:rFonts w:ascii="Courier New" w:hAnsi="Courier New"/>
          <w:sz w:val="14"/>
        </w:rPr>
        <w:t xml:space="preserve">  Đồng chí đầu tư vào pháp nhân Nga              Đồng chí sở hữu tài sản ở Nga trong</w:t>
      </w:r>
    </w:p>
    <w:p>
      <w:r>
        <w:rPr>
          <w:rFonts w:ascii="Courier New" w:hAnsi="Courier New"/>
          <w:sz w:val="14"/>
        </w:rPr>
        <w:t xml:space="preserve">  &gt; 30 triệu rúp sự đầu tư                       hơn một năm:</w:t>
      </w:r>
    </w:p>
    <w:p>
      <w:r>
        <w:rPr>
          <w:rFonts w:ascii="Courier New" w:hAnsi="Courier New"/>
          <w:sz w:val="14"/>
        </w:rPr>
        <w:t xml:space="preserve">  &gt; 6 triệu rúp tiền thuế                        &gt; 50 triệu rúp (ở Moskva)</w:t>
      </w:r>
    </w:p>
    <w:p>
      <w:r>
        <w:rPr>
          <w:rFonts w:ascii="Courier New" w:hAnsi="Courier New"/>
          <w:sz w:val="14"/>
        </w:rPr>
        <w:t xml:space="preserve">  (từ một pháp nhân)                             &gt; 20 triệu rúp (ở Liên bang Viễn</w:t>
      </w:r>
    </w:p>
    <w:p>
      <w:r>
        <w:rPr>
          <w:rFonts w:ascii="Courier New" w:hAnsi="Courier New"/>
          <w:sz w:val="14"/>
        </w:rPr>
        <w:t xml:space="preserve">                                                 Đông Nga)</w:t>
      </w:r>
    </w:p>
    <w:p>
      <w:r>
        <w:rPr>
          <w:rFonts w:ascii="Courier New" w:hAnsi="Courier New"/>
          <w:sz w:val="14"/>
        </w:rPr>
        <w:t xml:space="preserve">                                                 &gt; 25 triệu rúp (ở các vùng Nga khác)</w:t>
      </w:r>
    </w:p>
    <w:p>
      <w:r>
        <w:rPr>
          <w:rFonts w:ascii="Courier New" w:hAnsi="Courier New"/>
          <w:sz w:val="14"/>
        </w:rPr>
        <w:t xml:space="preserve">       – Giấy chứng nhận từ Cơ quan</w:t>
      </w:r>
    </w:p>
    <w:p>
      <w:r>
        <w:rPr>
          <w:rFonts w:ascii="Courier New" w:hAnsi="Courier New"/>
          <w:sz w:val="14"/>
        </w:rPr>
        <w:t xml:space="preserve">     đăng ký pháp nhân thống nhất Nga                Giấy chứng nhận từ Cơ quan</w:t>
      </w:r>
    </w:p>
    <w:p>
      <w:r>
        <w:rPr>
          <w:rFonts w:ascii="Courier New" w:hAnsi="Courier New"/>
          <w:sz w:val="14"/>
        </w:rPr>
        <w:t xml:space="preserve">                   (ЕГРЮЛ)                          đăng ký tài sản thống nhất Nga</w:t>
      </w:r>
    </w:p>
    <w:p>
      <w:r>
        <w:rPr>
          <w:rFonts w:ascii="Courier New" w:hAnsi="Courier New"/>
          <w:sz w:val="14"/>
        </w:rPr>
        <w:t xml:space="preserve">        – Giấy tờ chứng minh đầu tư                              (ЕГРН)</w:t>
      </w:r>
    </w:p>
    <w:p/>
    <w:p/>
    <w:p>
      <w:r>
        <w:rPr>
          <w:rFonts w:ascii="Courier New" w:hAnsi="Courier New"/>
          <w:sz w:val="14"/>
        </w:rPr>
        <w:t xml:space="preserve">  Đồng chí là pháp nhân ở Nga trong             Đồng chí đầu tư vào những dự</w:t>
      </w:r>
    </w:p>
    <w:p>
      <w:r>
        <w:rPr>
          <w:rFonts w:ascii="Courier New" w:hAnsi="Courier New"/>
          <w:sz w:val="14"/>
        </w:rPr>
        <w:t xml:space="preserve">  hai năm rồi và số tiền thuế đặt 4 triệu       án có ý nghĩa xã hội &gt;15 triệu rúp trong</w:t>
      </w:r>
    </w:p>
    <w:p>
      <w:r>
        <w:rPr>
          <w:rFonts w:ascii="Courier New" w:hAnsi="Courier New"/>
          <w:sz w:val="14"/>
        </w:rPr>
        <w:t xml:space="preserve">  rúp hàng năm                                  ba năm rồi</w:t>
      </w:r>
    </w:p>
    <w:p/>
    <w:p>
      <w:r>
        <w:rPr>
          <w:rFonts w:ascii="Courier New" w:hAnsi="Courier New"/>
          <w:sz w:val="14"/>
        </w:rPr>
        <w:t xml:space="preserve">                                                      Bức thư của người đứng đầu</w:t>
      </w:r>
    </w:p>
    <w:p>
      <w:r>
        <w:rPr>
          <w:rFonts w:ascii="Courier New" w:hAnsi="Courier New"/>
          <w:sz w:val="14"/>
        </w:rPr>
        <w:t xml:space="preserve">                                                         vùng Nga chứng minh</w:t>
      </w:r>
    </w:p>
    <w:p>
      <w:r>
        <w:rPr>
          <w:rFonts w:ascii="Courier New" w:hAnsi="Courier New"/>
          <w:sz w:val="14"/>
        </w:rPr>
        <w:t xml:space="preserve">        Giấy chứng nhận từ Cơ quan</w:t>
      </w:r>
    </w:p>
    <w:p>
      <w:r>
        <w:rPr>
          <w:rFonts w:ascii="Courier New" w:hAnsi="Courier New"/>
          <w:sz w:val="14"/>
        </w:rPr>
        <w:t xml:space="preserve">                                                      dự án của đồng chí và số tiền</w:t>
      </w:r>
    </w:p>
    <w:p>
      <w:r>
        <w:rPr>
          <w:rFonts w:ascii="Courier New" w:hAnsi="Courier New"/>
          <w:sz w:val="14"/>
        </w:rPr>
        <w:t xml:space="preserve">     đăng ký pháp nhân thống nhất Nga</w:t>
      </w:r>
    </w:p>
    <w:p>
      <w:r>
        <w:rPr>
          <w:rFonts w:ascii="Courier New" w:hAnsi="Courier New"/>
          <w:sz w:val="14"/>
        </w:rPr>
        <w:t xml:space="preserve">                                                                 đầu tư</w:t>
      </w:r>
    </w:p>
    <w:p>
      <w:r>
        <w:rPr>
          <w:rFonts w:ascii="Courier New" w:hAnsi="Courier New"/>
          <w:sz w:val="14"/>
        </w:rPr>
        <w:t xml:space="preserve">                 (ЕГРЮЛ)</w:t>
      </w:r>
    </w:p>
    <w:p/>
    <w:p/>
    <w:p>
      <w:r>
        <w:rPr>
          <w:rFonts w:ascii="Courier New" w:hAnsi="Courier New"/>
          <w:sz w:val="14"/>
        </w:rPr>
        <w:t xml:space="preserve">        GỬI GIẤY TỜ ĐẾN BỘ PHÁT TRIỂN KINH TẾ NGA</w:t>
      </w:r>
    </w:p>
    <w:p>
      <w:r>
        <w:rPr>
          <w:rFonts w:ascii="Courier New" w:hAnsi="Courier New"/>
          <w:sz w:val="14"/>
        </w:rPr>
        <w:t xml:space="preserve">                                                                                    2</w:t>
      </w:r>
    </w:p>
    <w:p/>
    <w:p>
      <w:r>
        <w:rPr>
          <w:rFonts w:ascii="Courier New" w:hAnsi="Courier New"/>
          <w:sz w:val="14"/>
        </w:rPr>
        <w:t xml:space="preserve">     3           NHẬN ĐƯỢC QUYẾT ĐỊNH VỀ TÍNH ĐỦ ĐIỀU KIỆN</w:t>
      </w:r>
    </w:p>
    <w:p/>
    <w:p/>
    <w:p>
      <w:r>
        <w:rPr>
          <w:rFonts w:ascii="Courier New" w:hAnsi="Courier New"/>
          <w:sz w:val="14"/>
        </w:rPr>
        <w:t xml:space="preserve">               NỘP ĐƠN LÊN BỘ NỘI VỤ LIÊN BANG NGA                                 4</w:t>
      </w:r>
    </w:p>
    <w:p>
      <w:r>
        <w:rPr>
          <w:rFonts w:ascii="Courier New" w:hAnsi="Courier New"/>
          <w:sz w:val="14"/>
        </w:rPr>
        <w:t xml:space="preserve">                            ĐỂ XIN GIẤY PHÉP CƯ TRÚ</w:t>
      </w:r>
    </w:p>
    <w:p/>
    <w:p/>
    <w:p>
      <w:r>
        <w:rPr>
          <w:rFonts w:ascii="Courier New" w:hAnsi="Courier New"/>
          <w:sz w:val="14"/>
        </w:rPr>
        <w:t xml:space="preserve">                            *Theo nghị định của Chính phủ Liên bang Nga từ 31/12/2022 №2573</w:t>
      </w:r>
    </w:p>
    <w:p>
      <w:r>
        <w:rPr>
          <w:rFonts w:ascii="Courier New" w:hAnsi="Courier New"/>
          <w:sz w:val="14"/>
        </w:rPr>
        <w:t xml:space="preserve"> 외국인 투자자                                                            The Ministry of Economic</w:t>
      </w:r>
    </w:p>
    <w:p>
      <w:r>
        <w:rPr>
          <w:rFonts w:ascii="Courier New" w:hAnsi="Courier New"/>
          <w:sz w:val="14"/>
        </w:rPr>
        <w:t xml:space="preserve">                                                                   Development</w:t>
      </w:r>
    </w:p>
    <w:p>
      <w:r>
        <w:rPr>
          <w:rFonts w:ascii="Courier New" w:hAnsi="Courier New"/>
          <w:sz w:val="14"/>
        </w:rPr>
        <w:t xml:space="preserve">                                                                   of the Russian Federation</w:t>
      </w:r>
    </w:p>
    <w:p/>
    <w:p>
      <w:r>
        <w:rPr>
          <w:rFonts w:ascii="Courier New" w:hAnsi="Courier New"/>
          <w:sz w:val="14"/>
        </w:rPr>
        <w:t>간이 거주 허가*</w:t>
      </w:r>
    </w:p>
    <w:p/>
    <w:p/>
    <w:p>
      <w:r>
        <w:rPr>
          <w:rFonts w:ascii="Courier New" w:hAnsi="Courier New"/>
          <w:sz w:val="14"/>
        </w:rPr>
        <w:t xml:space="preserve">   1            카테고리 찾기 및 문서 준비</w:t>
      </w:r>
    </w:p>
    <w:p/>
    <w:p/>
    <w:p>
      <w:r>
        <w:rPr>
          <w:rFonts w:ascii="Courier New" w:hAnsi="Courier New"/>
          <w:sz w:val="14"/>
        </w:rPr>
        <w:t xml:space="preserve"> 러시아 법인에 투자하는 경우:                       러시아에서 1 년 이상 부동산을 소유한 경우:</w:t>
      </w:r>
    </w:p>
    <w:p>
      <w:r>
        <w:rPr>
          <w:rFonts w:ascii="Courier New" w:hAnsi="Courier New"/>
          <w:sz w:val="14"/>
        </w:rPr>
        <w:t xml:space="preserve"> 3 천 만 루블 이상의 투자,                       총 5 천만 루블 이상（모스크바）</w:t>
      </w:r>
    </w:p>
    <w:p>
      <w:r>
        <w:rPr>
          <w:rFonts w:ascii="Courier New" w:hAnsi="Courier New"/>
          <w:sz w:val="14"/>
        </w:rPr>
        <w:t xml:space="preserve"> 600 만 루블 이상의 세금（법인의 경우）                총 2,000 만 루블 이상（극동 연방 지구）</w:t>
      </w:r>
    </w:p>
    <w:p>
      <w:r>
        <w:rPr>
          <w:rFonts w:ascii="Courier New" w:hAnsi="Courier New"/>
          <w:sz w:val="14"/>
        </w:rPr>
        <w:t xml:space="preserve">                                        총 3,000 만 루블 이상（기타 지역）</w:t>
      </w:r>
    </w:p>
    <w:p>
      <w:r>
        <w:rPr>
          <w:rFonts w:ascii="Courier New" w:hAnsi="Courier New"/>
          <w:sz w:val="14"/>
        </w:rPr>
        <w:t xml:space="preserve">    - EGRUL (Unified State Register</w:t>
      </w:r>
    </w:p>
    <w:p>
      <w:r>
        <w:rPr>
          <w:rFonts w:ascii="Courier New" w:hAnsi="Courier New"/>
          <w:sz w:val="14"/>
        </w:rPr>
        <w:t xml:space="preserve">      of Legal Entities) 발췌한 내용            EGRN (Unified State Register</w:t>
      </w:r>
    </w:p>
    <w:p>
      <w:r>
        <w:rPr>
          <w:rFonts w:ascii="Courier New" w:hAnsi="Courier New"/>
          <w:sz w:val="14"/>
        </w:rPr>
        <w:t xml:space="preserve">             - 투자확인 서류                     of Taxpayers) 에서 발췌한 내용</w:t>
      </w:r>
    </w:p>
    <w:p/>
    <w:p/>
    <w:p>
      <w:r>
        <w:rPr>
          <w:rFonts w:ascii="Courier New" w:hAnsi="Courier New"/>
          <w:sz w:val="14"/>
        </w:rPr>
        <w:t xml:space="preserve"> 러시아에서 2 년간 법인을 운영했으며                   3 년 만에 1,500 만 루블 이상의 금액을</w:t>
      </w:r>
    </w:p>
    <w:p>
      <w:r>
        <w:rPr>
          <w:rFonts w:ascii="Courier New" w:hAnsi="Courier New"/>
          <w:sz w:val="14"/>
        </w:rPr>
        <w:t xml:space="preserve"> 연간 세금 금액은 4 백만 루블 이상인 경우               사회적으로 중요한 프로젝트에 투자한 경우</w:t>
      </w:r>
    </w:p>
    <w:p/>
    <w:p/>
    <w:p>
      <w:r>
        <w:rPr>
          <w:rFonts w:ascii="Courier New" w:hAnsi="Courier New"/>
          <w:sz w:val="14"/>
        </w:rPr>
        <w:t xml:space="preserve">    EGRUL (Unified State Register         투자 프로젝트 및 투자 금액에 대한</w:t>
      </w:r>
    </w:p>
    <w:p>
      <w:r>
        <w:rPr>
          <w:rFonts w:ascii="Courier New" w:hAnsi="Courier New"/>
          <w:sz w:val="14"/>
        </w:rPr>
        <w:t xml:space="preserve">   of Legal Entities)에서 발췌한 내용             러시아 연방 구성 단체장의 서신</w:t>
      </w:r>
    </w:p>
    <w:p/>
    <w:p/>
    <w:p>
      <w:r>
        <w:rPr>
          <w:rFonts w:ascii="Courier New" w:hAnsi="Courier New"/>
          <w:sz w:val="14"/>
        </w:rPr>
        <w:t xml:space="preserve">                           러시아 경제개발부에 문서 보내기                           2</w:t>
      </w:r>
    </w:p>
    <w:p/>
    <w:p>
      <w:r>
        <w:rPr>
          <w:rFonts w:ascii="Courier New" w:hAnsi="Courier New"/>
          <w:sz w:val="14"/>
        </w:rPr>
        <w:t xml:space="preserve">  3             자격 여부에 대한 결정 받기</w:t>
      </w:r>
    </w:p>
    <w:p/>
    <w:p/>
    <w:p>
      <w:r>
        <w:rPr>
          <w:rFonts w:ascii="Courier New" w:hAnsi="Courier New"/>
          <w:sz w:val="14"/>
        </w:rPr>
        <w:t xml:space="preserve">              러시아 연방 내무부에 거주 허가를 신청하기                                4</w:t>
      </w:r>
    </w:p>
    <w:p>
      <w:r>
        <w:rPr>
          <w:rFonts w:ascii="Courier New" w:hAnsi="Courier New"/>
          <w:sz w:val="14"/>
        </w:rPr>
        <w:t xml:space="preserve">                                      *러시아 연방 정부 결의 제2573호, 2022년12월31일</w:t>
      </w:r>
    </w:p>
    <w:p>
      <w:r>
        <w:rPr>
          <w:rFonts w:ascii="Courier New" w:hAnsi="Courier New"/>
          <w:sz w:val="14"/>
        </w:rPr>
        <w:t xml:space="preserve"> Yabancı Yatırımcı                                                                     Rusya Federasyonu</w:t>
      </w:r>
    </w:p>
    <w:p>
      <w:r>
        <w:rPr>
          <w:rFonts w:ascii="Courier New" w:hAnsi="Courier New"/>
          <w:sz w:val="14"/>
        </w:rPr>
        <w:t xml:space="preserve">                                                                                      Ekonomik Kalkınma</w:t>
      </w:r>
    </w:p>
    <w:p>
      <w:r>
        <w:rPr>
          <w:rFonts w:ascii="Courier New" w:hAnsi="Courier New"/>
          <w:sz w:val="14"/>
        </w:rPr>
        <w:t xml:space="preserve">                                                                                      Bakanlığı</w:t>
      </w:r>
    </w:p>
    <w:p/>
    <w:p>
      <w:r>
        <w:rPr>
          <w:rFonts w:ascii="Courier New" w:hAnsi="Courier New"/>
          <w:sz w:val="14"/>
        </w:rPr>
        <w:t>Kolaylaştırılmış ikamet izni alımı*</w:t>
      </w:r>
    </w:p>
    <w:p/>
    <w:p/>
    <w:p>
      <w:r>
        <w:rPr>
          <w:rFonts w:ascii="Courier New" w:hAnsi="Courier New"/>
          <w:sz w:val="14"/>
        </w:rPr>
        <w:t xml:space="preserve">      1           KATEGORİNİZİ ÖĞRENİP BELGE HAZIRLAYINIZ</w:t>
      </w:r>
    </w:p>
    <w:p/>
    <w:p/>
    <w:p>
      <w:r>
        <w:rPr>
          <w:rFonts w:ascii="Courier New" w:hAnsi="Courier New"/>
          <w:sz w:val="14"/>
        </w:rPr>
        <w:t xml:space="preserve">  Rus tüzel kişisine yatırım yapıyorsunuz.         Bir yıldan fazla Rusya'daki bir</w:t>
      </w:r>
    </w:p>
    <w:p>
      <w:r>
        <w:rPr>
          <w:rFonts w:ascii="Courier New" w:hAnsi="Courier New"/>
          <w:sz w:val="14"/>
        </w:rPr>
        <w:t xml:space="preserve">  Yatırım tutarınız &gt; 30 milyon ruble              gayrimenkule sahipsiniz.</w:t>
      </w:r>
    </w:p>
    <w:p>
      <w:r>
        <w:rPr>
          <w:rFonts w:ascii="Courier New" w:hAnsi="Courier New"/>
          <w:sz w:val="14"/>
        </w:rPr>
        <w:t xml:space="preserve">  Yatırım yaptığınız tüzel kişinin vergi tutarı    &gt; 50 milyon ruble (Moskova için)</w:t>
      </w:r>
    </w:p>
    <w:p>
      <w:r>
        <w:rPr>
          <w:rFonts w:ascii="Courier New" w:hAnsi="Courier New"/>
          <w:sz w:val="14"/>
        </w:rPr>
        <w:t xml:space="preserve">  &gt; 6 milyon ruble                                 &gt; 20 milyon ruble (Uzak Doğu Federal</w:t>
      </w:r>
    </w:p>
    <w:p>
      <w:r>
        <w:rPr>
          <w:rFonts w:ascii="Courier New" w:hAnsi="Courier New"/>
          <w:sz w:val="14"/>
        </w:rPr>
        <w:t xml:space="preserve">                                                   Bölgesi için)</w:t>
      </w:r>
    </w:p>
    <w:p>
      <w:r>
        <w:rPr>
          <w:rFonts w:ascii="Courier New" w:hAnsi="Courier New"/>
          <w:sz w:val="14"/>
        </w:rPr>
        <w:t xml:space="preserve">                                                   &gt; 25 milyon ruble (diğer bölgeler için)</w:t>
      </w:r>
    </w:p>
    <w:p>
      <w:r>
        <w:rPr>
          <w:rFonts w:ascii="Courier New" w:hAnsi="Courier New"/>
          <w:sz w:val="14"/>
        </w:rPr>
        <w:t xml:space="preserve">               – Ticari Sicil Belgesi</w:t>
      </w:r>
    </w:p>
    <w:p>
      <w:r>
        <w:rPr>
          <w:rFonts w:ascii="Courier New" w:hAnsi="Courier New"/>
          <w:sz w:val="14"/>
        </w:rPr>
        <w:t xml:space="preserve">       – Yatırımın yapıldığını kanıtlayan</w:t>
      </w:r>
    </w:p>
    <w:p>
      <w:r>
        <w:rPr>
          <w:rFonts w:ascii="Courier New" w:hAnsi="Courier New"/>
          <w:sz w:val="14"/>
        </w:rPr>
        <w:t xml:space="preserve">                     belgeler                             Vergi Mükelleﬁyet Belgesi</w:t>
      </w:r>
    </w:p>
    <w:p/>
    <w:p/>
    <w:p>
      <w:r>
        <w:rPr>
          <w:rFonts w:ascii="Courier New" w:hAnsi="Courier New"/>
          <w:sz w:val="14"/>
        </w:rPr>
        <w:t xml:space="preserve">  2 yıldır Rusya'daki bir tüzel kişiye            3 yıldır toplumsal öneme sahip projelere</w:t>
      </w:r>
    </w:p>
    <w:p>
      <w:r>
        <w:rPr>
          <w:rFonts w:ascii="Courier New" w:hAnsi="Courier New"/>
          <w:sz w:val="14"/>
        </w:rPr>
        <w:t xml:space="preserve">  sahipsiniz ve yıllık vergi tutarınız            yatırım yapıyorsunuz ve yatırım tutarınız</w:t>
      </w:r>
    </w:p>
    <w:p>
      <w:r>
        <w:rPr>
          <w:rFonts w:ascii="Courier New" w:hAnsi="Courier New"/>
          <w:sz w:val="14"/>
        </w:rPr>
        <w:t xml:space="preserve">  &gt; 4 milyon ruble                                &gt; 15 milyon ruble</w:t>
      </w:r>
    </w:p>
    <w:p/>
    <w:p/>
    <w:p>
      <w:r>
        <w:rPr>
          <w:rFonts w:ascii="Courier New" w:hAnsi="Courier New"/>
          <w:sz w:val="14"/>
        </w:rPr>
        <w:t xml:space="preserve">                                                     Rusya federal bölümü başkanının</w:t>
      </w:r>
    </w:p>
    <w:p>
      <w:r>
        <w:rPr>
          <w:rFonts w:ascii="Courier New" w:hAnsi="Courier New"/>
          <w:sz w:val="14"/>
        </w:rPr>
        <w:t xml:space="preserve">                                                          yatırım yaptığınız projeye</w:t>
      </w:r>
    </w:p>
    <w:p>
      <w:r>
        <w:rPr>
          <w:rFonts w:ascii="Courier New" w:hAnsi="Courier New"/>
          <w:sz w:val="14"/>
        </w:rPr>
        <w:t xml:space="preserve">               Ticari Sicil Belgesi                  ve yatırım tutarına ilişkin mektubu</w:t>
      </w:r>
    </w:p>
    <w:p/>
    <w:p/>
    <w:p>
      <w:r>
        <w:rPr>
          <w:rFonts w:ascii="Courier New" w:hAnsi="Courier New"/>
          <w:sz w:val="14"/>
        </w:rPr>
        <w:t xml:space="preserve">        BELGELERİ RUSYA EKONOMİK KALKINMA</w:t>
      </w:r>
    </w:p>
    <w:p>
      <w:r>
        <w:rPr>
          <w:rFonts w:ascii="Courier New" w:hAnsi="Courier New"/>
          <w:sz w:val="14"/>
        </w:rPr>
        <w:t xml:space="preserve">                                                                                       2</w:t>
      </w:r>
    </w:p>
    <w:p>
      <w:r>
        <w:rPr>
          <w:rFonts w:ascii="Courier New" w:hAnsi="Courier New"/>
          <w:sz w:val="14"/>
        </w:rPr>
        <w:t xml:space="preserve">        BAKANLIĞI'NA GÖNDERİNİZ</w:t>
      </w:r>
    </w:p>
    <w:p/>
    <w:p/>
    <w:p>
      <w:r>
        <w:rPr>
          <w:rFonts w:ascii="Courier New" w:hAnsi="Courier New"/>
          <w:sz w:val="14"/>
        </w:rPr>
        <w:t xml:space="preserve">     3            KRİTERLERE UYUP UYMADIĞINIZA DAİR</w:t>
      </w:r>
    </w:p>
    <w:p>
      <w:r>
        <w:rPr>
          <w:rFonts w:ascii="Courier New" w:hAnsi="Courier New"/>
          <w:sz w:val="14"/>
        </w:rPr>
        <w:t xml:space="preserve">                  KARARI ALINIZ</w:t>
      </w:r>
    </w:p>
    <w:p/>
    <w:p/>
    <w:p>
      <w:r>
        <w:rPr>
          <w:rFonts w:ascii="Courier New" w:hAnsi="Courier New"/>
          <w:sz w:val="14"/>
        </w:rPr>
        <w:t xml:space="preserve">              RUSYA İÇİŞLERİ BAKANLIĞI'NA İKAMET İZNİ                                 4</w:t>
      </w:r>
    </w:p>
    <w:p>
      <w:r>
        <w:rPr>
          <w:rFonts w:ascii="Courier New" w:hAnsi="Courier New"/>
          <w:sz w:val="14"/>
        </w:rPr>
        <w:t xml:space="preserve">                         BAŞVURUSUNDA BULUNUNUZ</w:t>
      </w:r>
    </w:p>
    <w:p/>
    <w:p>
      <w:r>
        <w:rPr>
          <w:rFonts w:ascii="Courier New" w:hAnsi="Courier New"/>
          <w:sz w:val="14"/>
        </w:rPr>
        <w:t xml:space="preserve">             *Rusya Federasyonu Hükümeti'nin 31.12.2022 tarihli 2573 sayılı yönetmeliği uyarınca</w:t>
      </w:r>
    </w:p>
    <w:p/>
    <w:p>
      <w:pPr>
        <w:pStyle w:val="Heading2"/>
      </w:pPr>
      <w:r>
        <w:t>DOC-021: local_copies/Миграционная_политика_Министерство_экономического_развития_Российской.mht</w:t>
      </w:r>
    </w:p>
    <w:p>
      <w:pPr>
        <w:pStyle w:val="ListBullet"/>
      </w:pPr>
      <w:r>
        <w:t>Local path: `/Users/marklindgreen/Downloads/migration_v7_evidence/06_исходные_НПА_и_forensic_snapshot/downloaded_sources/local_copies/Миграционная_политика_Министерство_экономического_развития_Российской.mht`</w:t>
      </w:r>
    </w:p>
    <w:p>
      <w:pPr>
        <w:pStyle w:val="ListBullet"/>
      </w:pPr>
      <w:r>
        <w:t>Size bytes: 2716451</w:t>
      </w:r>
    </w:p>
    <w:p>
      <w:pPr>
        <w:pStyle w:val="ListBullet"/>
      </w:pPr>
      <w:r>
        <w:t>SHA256: `4481546586d717e8c05e4aa3389e316c777ea5a7df8dae49fd5170fe2c89b800`</w:t>
      </w:r>
    </w:p>
    <w:p>
      <w:pPr>
        <w:pStyle w:val="ListBullet"/>
      </w:pPr>
      <w:r>
        <w:t>Extracted characters: 180118</w:t>
      </w:r>
    </w:p>
    <w:p/>
    <w:p>
      <w:r>
        <w:rPr>
          <w:rFonts w:ascii="Courier New" w:hAnsi="Courier New"/>
          <w:sz w:val="14"/>
        </w:rPr>
        <w:t>From: Snapshot-Content-Location: https://www.economy.gov.ru/material/departments/d04/migracionnaya_politika/</w:t>
      </w:r>
    </w:p>
    <w:p>
      <w:r>
        <w:rPr>
          <w:rFonts w:ascii="Courier New" w:hAnsi="Courier New"/>
          <w:sz w:val="14"/>
        </w:rPr>
        <w:t>Subject: =?utf-8?Q?=D0=9C=D0=B8=D0=B3=D1=80=D0=B0=D1=86=D0=B8=D0=BE=D0=BD=D0=BD=D0?=</w:t>
      </w:r>
    </w:p>
    <w:p>
      <w:r>
        <w:rPr>
          <w:rFonts w:ascii="Courier New" w:hAnsi="Courier New"/>
          <w:sz w:val="14"/>
        </w:rPr>
        <w:t xml:space="preserve"> =?utf-8?Q?=B0=D1=8F=20=D0=BF=D0=BE=D0=BB=D0=B8=D1=82=D0=B8=D0=BA=D0=B0=20?=</w:t>
      </w:r>
    </w:p>
    <w:p>
      <w:r>
        <w:rPr>
          <w:rFonts w:ascii="Courier New" w:hAnsi="Courier New"/>
          <w:sz w:val="14"/>
        </w:rPr>
        <w:t xml:space="preserve"> =?utf-8?Q?|=20=D0=9C=D0=B8=D0=BD=D0=B8=D1=81=D1=82=D0=B5=D1=80=D1=81=D1?=</w:t>
      </w:r>
    </w:p>
    <w:p>
      <w:r>
        <w:rPr>
          <w:rFonts w:ascii="Courier New" w:hAnsi="Courier New"/>
          <w:sz w:val="14"/>
        </w:rPr>
        <w:t xml:space="preserve"> =?utf-8?Q?=82=D0=B2=D0=BE=20=D1=8D=D0=BA=D0=BE=D0=BD=D0=BE=D0=BC=D0=B8=D1?=</w:t>
      </w:r>
    </w:p>
    <w:p>
      <w:r>
        <w:rPr>
          <w:rFonts w:ascii="Courier New" w:hAnsi="Courier New"/>
          <w:sz w:val="14"/>
        </w:rPr>
        <w:t xml:space="preserve"> =?utf-8?Q?=87=D0=B5=D1=81=D0=BA=D0=BE=D0=B3=D0=BE=20=D1=80=D0=B0=D0=B7=D0?=</w:t>
      </w:r>
    </w:p>
    <w:p>
      <w:r>
        <w:rPr>
          <w:rFonts w:ascii="Courier New" w:hAnsi="Courier New"/>
          <w:sz w:val="14"/>
        </w:rPr>
        <w:t xml:space="preserve"> =?utf-8?Q?=B2=D0=B8=D1=82=D0=B8=D1=8F=20=D0=A0=D0=BE=D1=81=D1=81=D0=B8=D0?=</w:t>
      </w:r>
    </w:p>
    <w:p>
      <w:r>
        <w:rPr>
          <w:rFonts w:ascii="Courier New" w:hAnsi="Courier New"/>
          <w:sz w:val="14"/>
        </w:rPr>
        <w:t xml:space="preserve"> =?utf-8?Q?=B9=D1=81=D0=BA=D0=BE=D0=B9=20=D0=A4=D0=B5=D0=B4=D0=B5=D1=80=D0?=</w:t>
      </w:r>
    </w:p>
    <w:p>
      <w:r>
        <w:rPr>
          <w:rFonts w:ascii="Courier New" w:hAnsi="Courier New"/>
          <w:sz w:val="14"/>
        </w:rPr>
        <w:t xml:space="preserve"> =?utf-8?Q?=B0=D1=86=D0=B8=D0=B8?=</w:t>
      </w:r>
    </w:p>
    <w:p>
      <w:r>
        <w:rPr>
          <w:rFonts w:ascii="Courier New" w:hAnsi="Courier New"/>
          <w:sz w:val="14"/>
        </w:rPr>
        <w:t>Date: Sat, 9 May 2026 01:46:24 +0300</w:t>
      </w:r>
    </w:p>
    <w:p>
      <w:r>
        <w:rPr>
          <w:rFonts w:ascii="Courier New" w:hAnsi="Courier New"/>
          <w:sz w:val="14"/>
        </w:rPr>
        <w:t>MIME-Version: 1.0</w:t>
      </w:r>
    </w:p>
    <w:p>
      <w:r>
        <w:rPr>
          <w:rFonts w:ascii="Courier New" w:hAnsi="Courier New"/>
          <w:sz w:val="14"/>
        </w:rPr>
        <w:t>Content-Type: multipart/related;</w:t>
      </w:r>
    </w:p>
    <w:p>
      <w:r>
        <w:rPr>
          <w:rFonts w:ascii="Courier New" w:hAnsi="Courier New"/>
          <w:sz w:val="14"/>
        </w:rPr>
        <w:t xml:space="preserve"> type="text/html";</w:t>
      </w:r>
    </w:p>
    <w:p>
      <w:r>
        <w:rPr>
          <w:rFonts w:ascii="Courier New" w:hAnsi="Courier New"/>
          <w:sz w:val="14"/>
        </w:rPr>
        <w:t xml:space="preserve"> boundary="----MultipartBoundary--bhQmSpxaOJduV3aFesWq6fkpl1JMHkR66j5ZejlaBT----"</w:t>
      </w:r>
    </w:p>
    <w:p/>
    <w:p>
      <w:r>
        <w:rPr>
          <w:rFonts w:ascii="Courier New" w:hAnsi="Courier New"/>
          <w:sz w:val="14"/>
        </w:rPr>
        <w:t>------MultipartBoundary--bhQmSpxaOJduV3aFesWq6fkpl1JMHkR66j5ZejlaBT----</w:t>
      </w:r>
    </w:p>
    <w:p>
      <w:r>
        <w:rPr>
          <w:rFonts w:ascii="Courier New" w:hAnsi="Courier New"/>
          <w:sz w:val="14"/>
        </w:rPr>
        <w:t>Content-Type: text/html</w:t>
      </w:r>
    </w:p>
    <w:p>
      <w:r>
        <w:rPr>
          <w:rFonts w:ascii="Courier New" w:hAnsi="Courier New"/>
          <w:sz w:val="14"/>
        </w:rPr>
        <w:t>Content-ID: Content-Transfer-Encoding: binary</w:t>
      </w:r>
    </w:p>
    <w:p>
      <w:r>
        <w:rPr>
          <w:rFonts w:ascii="Courier New" w:hAnsi="Courier New"/>
          <w:sz w:val="14"/>
        </w:rPr>
        <w:t xml:space="preserve">Content-Location: https://www.economy.gov.ru/material/departments/d04/migracionnaya_politika/ </w:t>
      </w:r>
    </w:p>
    <w:p>
      <w:r>
        <w:rPr>
          <w:rFonts w:ascii="Courier New" w:hAnsi="Courier New"/>
          <w:sz w:val="14"/>
        </w:rPr>
        <w:t xml:space="preserve">Миграционная политика | Министерство экономического развития Российской Федерации </w:t>
      </w:r>
    </w:p>
    <w:p>
      <w:r>
        <w:rPr>
          <w:rFonts w:ascii="Courier New" w:hAnsi="Courier New"/>
          <w:sz w:val="14"/>
        </w:rPr>
        <w:t xml:space="preserve">Министерство экономического развития Российской Федерации </w:t>
      </w:r>
    </w:p>
    <w:p/>
    <w:p>
      <w:r>
        <w:rPr>
          <w:rFonts w:ascii="Courier New" w:hAnsi="Courier New"/>
          <w:sz w:val="14"/>
        </w:rPr>
        <w:t xml:space="preserve">О министерстве </w:t>
      </w:r>
    </w:p>
    <w:p>
      <w:r>
        <w:rPr>
          <w:rFonts w:ascii="Courier New" w:hAnsi="Courier New"/>
          <w:sz w:val="14"/>
        </w:rPr>
        <w:t xml:space="preserve">Руководство </w:t>
      </w:r>
    </w:p>
    <w:p/>
    <w:p>
      <w:r>
        <w:rPr>
          <w:rFonts w:ascii="Courier New" w:hAnsi="Courier New"/>
          <w:sz w:val="14"/>
        </w:rPr>
        <w:t xml:space="preserve">Департаменты </w:t>
      </w:r>
    </w:p>
    <w:p/>
    <w:p>
      <w:r>
        <w:rPr>
          <w:rFonts w:ascii="Courier New" w:hAnsi="Courier New"/>
          <w:sz w:val="14"/>
        </w:rPr>
        <w:t xml:space="preserve">Общественный совет </w:t>
      </w:r>
    </w:p>
    <w:p/>
    <w:p>
      <w:r>
        <w:rPr>
          <w:rFonts w:ascii="Courier New" w:hAnsi="Courier New"/>
          <w:sz w:val="14"/>
        </w:rPr>
        <w:t xml:space="preserve">Коллегия </w:t>
      </w:r>
    </w:p>
    <w:p/>
    <w:p>
      <w:r>
        <w:rPr>
          <w:rFonts w:ascii="Courier New" w:hAnsi="Courier New"/>
          <w:sz w:val="14"/>
        </w:rPr>
        <w:t xml:space="preserve">Официальная символика </w:t>
      </w:r>
    </w:p>
    <w:p/>
    <w:p>
      <w:r>
        <w:rPr>
          <w:rFonts w:ascii="Courier New" w:hAnsi="Courier New"/>
          <w:sz w:val="14"/>
        </w:rPr>
        <w:t xml:space="preserve">Государственная гражданская служба </w:t>
      </w:r>
    </w:p>
    <w:p/>
    <w:p>
      <w:r>
        <w:rPr>
          <w:rFonts w:ascii="Courier New" w:hAnsi="Courier New"/>
          <w:sz w:val="14"/>
        </w:rPr>
        <w:t xml:space="preserve">Госзакупки </w:t>
      </w:r>
    </w:p>
    <w:p/>
    <w:p>
      <w:r>
        <w:rPr>
          <w:rFonts w:ascii="Courier New" w:hAnsi="Courier New"/>
          <w:sz w:val="14"/>
        </w:rPr>
        <w:t xml:space="preserve">Противодействие коррупции </w:t>
      </w:r>
    </w:p>
    <w:p/>
    <w:p>
      <w:r>
        <w:rPr>
          <w:rFonts w:ascii="Courier New" w:hAnsi="Courier New"/>
          <w:sz w:val="14"/>
        </w:rPr>
        <w:t xml:space="preserve">Открытые данные </w:t>
      </w:r>
    </w:p>
    <w:p/>
    <w:p>
      <w:r>
        <w:rPr>
          <w:rFonts w:ascii="Courier New" w:hAnsi="Courier New"/>
          <w:sz w:val="14"/>
        </w:rPr>
        <w:t xml:space="preserve">Госуслуги </w:t>
      </w:r>
    </w:p>
    <w:p/>
    <w:p>
      <w:r>
        <w:rPr>
          <w:rFonts w:ascii="Courier New" w:hAnsi="Courier New"/>
          <w:sz w:val="14"/>
        </w:rPr>
        <w:t xml:space="preserve">Подведомственные организации </w:t>
      </w:r>
    </w:p>
    <w:p/>
    <w:p>
      <w:r>
        <w:rPr>
          <w:rFonts w:ascii="Courier New" w:hAnsi="Courier New"/>
          <w:sz w:val="14"/>
        </w:rPr>
        <w:t xml:space="preserve">Деятельность </w:t>
      </w:r>
    </w:p>
    <w:p/>
    <w:p>
      <w:r>
        <w:rPr>
          <w:rFonts w:ascii="Courier New" w:hAnsi="Courier New"/>
          <w:sz w:val="14"/>
        </w:rPr>
        <w:t xml:space="preserve">Документы </w:t>
      </w:r>
    </w:p>
    <w:p/>
    <w:p>
      <w:r>
        <w:rPr>
          <w:rFonts w:ascii="Courier New" w:hAnsi="Courier New"/>
          <w:sz w:val="14"/>
        </w:rPr>
        <w:t xml:space="preserve">Обращения граждан </w:t>
      </w:r>
    </w:p>
    <w:p>
      <w:r>
        <w:rPr>
          <w:rFonts w:ascii="Courier New" w:hAnsi="Courier New"/>
          <w:sz w:val="14"/>
        </w:rPr>
        <w:t xml:space="preserve">Отправить электронное обращение </w:t>
      </w:r>
    </w:p>
    <w:p/>
    <w:p>
      <w:r>
        <w:rPr>
          <w:rFonts w:ascii="Courier New" w:hAnsi="Courier New"/>
          <w:sz w:val="14"/>
        </w:rPr>
        <w:t xml:space="preserve">Проверка статуса обращения </w:t>
      </w:r>
    </w:p>
    <w:p/>
    <w:p>
      <w:r>
        <w:rPr>
          <w:rFonts w:ascii="Courier New" w:hAnsi="Courier New"/>
          <w:sz w:val="14"/>
        </w:rPr>
        <w:t xml:space="preserve">Записаться на личный прием </w:t>
      </w:r>
    </w:p>
    <w:p/>
    <w:p>
      <w:r>
        <w:rPr>
          <w:rFonts w:ascii="Courier New" w:hAnsi="Courier New"/>
          <w:sz w:val="14"/>
        </w:rPr>
        <w:t xml:space="preserve">Архивные справки </w:t>
      </w:r>
    </w:p>
    <w:p/>
    <w:p>
      <w:r>
        <w:rPr>
          <w:rFonts w:ascii="Courier New" w:hAnsi="Courier New"/>
          <w:sz w:val="14"/>
        </w:rPr>
        <w:t xml:space="preserve">Пресс-служба </w:t>
      </w:r>
    </w:p>
    <w:p>
      <w:r>
        <w:rPr>
          <w:rFonts w:ascii="Courier New" w:hAnsi="Courier New"/>
          <w:sz w:val="14"/>
        </w:rPr>
        <w:t xml:space="preserve">Новости </w:t>
      </w:r>
    </w:p>
    <w:p/>
    <w:p>
      <w:r>
        <w:rPr>
          <w:rFonts w:ascii="Courier New" w:hAnsi="Courier New"/>
          <w:sz w:val="14"/>
        </w:rPr>
        <w:t xml:space="preserve">Новости подведов </w:t>
      </w:r>
    </w:p>
    <w:p/>
    <w:p>
      <w:r>
        <w:rPr>
          <w:rFonts w:ascii="Courier New" w:hAnsi="Courier New"/>
          <w:sz w:val="14"/>
        </w:rPr>
        <w:t xml:space="preserve">Официальная позиция </w:t>
      </w:r>
    </w:p>
    <w:p/>
    <w:p>
      <w:r>
        <w:rPr>
          <w:rFonts w:ascii="Courier New" w:hAnsi="Courier New"/>
          <w:sz w:val="14"/>
        </w:rPr>
        <w:t xml:space="preserve">Экономические обзоры </w:t>
      </w:r>
    </w:p>
    <w:p/>
    <w:p>
      <w:r>
        <w:rPr>
          <w:rFonts w:ascii="Courier New" w:hAnsi="Courier New"/>
          <w:sz w:val="14"/>
        </w:rPr>
        <w:t xml:space="preserve">Дайджест новостей </w:t>
      </w:r>
    </w:p>
    <w:p/>
    <w:p>
      <w:r>
        <w:rPr>
          <w:rFonts w:ascii="Courier New" w:hAnsi="Courier New"/>
          <w:sz w:val="14"/>
        </w:rPr>
        <w:t xml:space="preserve">Анонсы </w:t>
      </w:r>
    </w:p>
    <w:p/>
    <w:p>
      <w:r>
        <w:rPr>
          <w:rFonts w:ascii="Courier New" w:hAnsi="Courier New"/>
          <w:sz w:val="14"/>
        </w:rPr>
        <w:t xml:space="preserve">Календарь </w:t>
      </w:r>
    </w:p>
    <w:p/>
    <w:p>
      <w:r>
        <w:rPr>
          <w:rFonts w:ascii="Courier New" w:hAnsi="Courier New"/>
          <w:sz w:val="14"/>
        </w:rPr>
        <w:t xml:space="preserve">Контакты </w:t>
      </w:r>
    </w:p>
    <w:p/>
    <w:p>
      <w:r>
        <w:rPr>
          <w:rFonts w:ascii="Courier New" w:hAnsi="Courier New"/>
          <w:sz w:val="14"/>
        </w:rPr>
        <w:t xml:space="preserve">Новости </w:t>
      </w:r>
    </w:p>
    <w:p/>
    <w:p>
      <w:r>
        <w:rPr>
          <w:rFonts w:ascii="Courier New" w:hAnsi="Courier New"/>
          <w:sz w:val="14"/>
        </w:rPr>
        <w:t xml:space="preserve">Контакты </w:t>
      </w:r>
    </w:p>
    <w:p/>
    <w:p>
      <w:r>
        <w:rPr>
          <w:rFonts w:ascii="Courier New" w:hAnsi="Courier New"/>
          <w:sz w:val="14"/>
        </w:rPr>
        <w:t xml:space="preserve">Соцсети </w:t>
      </w:r>
    </w:p>
    <w:p/>
    <w:p>
      <w:r>
        <w:rPr>
          <w:rFonts w:ascii="Courier New" w:hAnsi="Courier New"/>
          <w:sz w:val="14"/>
        </w:rPr>
        <w:t xml:space="preserve">Рус </w:t>
      </w:r>
    </w:p>
    <w:p/>
    <w:p>
      <w:r>
        <w:rPr>
          <w:rFonts w:ascii="Courier New" w:hAnsi="Courier New"/>
          <w:sz w:val="14"/>
        </w:rPr>
        <w:t xml:space="preserve">Рус Eng 中文 </w:t>
      </w:r>
    </w:p>
    <w:p/>
    <w:p>
      <w:r>
        <w:rPr>
          <w:rFonts w:ascii="Courier New" w:hAnsi="Courier New"/>
          <w:sz w:val="14"/>
        </w:rPr>
        <w:t xml:space="preserve">Подписаться на рассылку </w:t>
      </w:r>
    </w:p>
    <w:p/>
    <w:p>
      <w:r>
        <w:rPr>
          <w:rFonts w:ascii="Courier New" w:hAnsi="Courier New"/>
          <w:sz w:val="14"/>
        </w:rPr>
        <w:t xml:space="preserve">Найти </w:t>
      </w:r>
    </w:p>
    <w:p/>
    <w:p>
      <w:r>
        <w:rPr>
          <w:rFonts w:ascii="Courier New" w:hAnsi="Courier New"/>
          <w:sz w:val="14"/>
        </w:rPr>
        <w:t xml:space="preserve">Министерство экономического развития Российской Федерации </w:t>
      </w:r>
    </w:p>
    <w:p/>
    <w:p>
      <w:r>
        <w:rPr>
          <w:rFonts w:ascii="Courier New" w:hAnsi="Courier New"/>
          <w:sz w:val="14"/>
        </w:rPr>
        <w:t xml:space="preserve">О министерстве </w:t>
      </w:r>
    </w:p>
    <w:p/>
    <w:p>
      <w:r>
        <w:rPr>
          <w:rFonts w:ascii="Courier New" w:hAnsi="Courier New"/>
          <w:sz w:val="14"/>
        </w:rPr>
        <w:t xml:space="preserve">Деятельность </w:t>
      </w:r>
    </w:p>
    <w:p/>
    <w:p>
      <w:r>
        <w:rPr>
          <w:rFonts w:ascii="Courier New" w:hAnsi="Courier New"/>
          <w:sz w:val="14"/>
        </w:rPr>
        <w:t xml:space="preserve">Документы </w:t>
      </w:r>
    </w:p>
    <w:p/>
    <w:p>
      <w:r>
        <w:rPr>
          <w:rFonts w:ascii="Courier New" w:hAnsi="Courier New"/>
          <w:sz w:val="14"/>
        </w:rPr>
        <w:t xml:space="preserve">Обращения граждан </w:t>
      </w:r>
    </w:p>
    <w:p/>
    <w:p>
      <w:r>
        <w:rPr>
          <w:rFonts w:ascii="Courier New" w:hAnsi="Courier New"/>
          <w:sz w:val="14"/>
        </w:rPr>
        <w:t xml:space="preserve">Пресс-служба </w:t>
      </w:r>
    </w:p>
    <w:p/>
    <w:p>
      <w:r>
        <w:rPr>
          <w:rFonts w:ascii="Courier New" w:hAnsi="Courier New"/>
          <w:sz w:val="14"/>
        </w:rPr>
        <w:t xml:space="preserve">Контакты </w:t>
      </w:r>
    </w:p>
    <w:p/>
    <w:p>
      <w:r>
        <w:rPr>
          <w:rFonts w:ascii="Courier New" w:hAnsi="Courier New"/>
          <w:sz w:val="14"/>
        </w:rPr>
        <w:t xml:space="preserve">Рус </w:t>
      </w:r>
    </w:p>
    <w:p/>
    <w:p>
      <w:r>
        <w:rPr>
          <w:rFonts w:ascii="Courier New" w:hAnsi="Courier New"/>
          <w:sz w:val="14"/>
        </w:rPr>
        <w:t xml:space="preserve">Рус Eng 中文 </w:t>
      </w:r>
    </w:p>
    <w:p/>
    <w:p>
      <w:r>
        <w:rPr>
          <w:rFonts w:ascii="Courier New" w:hAnsi="Courier New"/>
          <w:sz w:val="14"/>
        </w:rPr>
        <w:t xml:space="preserve">Поиск </w:t>
      </w:r>
    </w:p>
    <w:p/>
    <w:p>
      <w:r>
        <w:rPr>
          <w:rFonts w:ascii="Courier New" w:hAnsi="Courier New"/>
          <w:sz w:val="14"/>
        </w:rPr>
        <w:t xml:space="preserve">Миграционная политика </w:t>
      </w:r>
    </w:p>
    <w:p/>
    <w:p>
      <w:r>
        <w:rPr>
          <w:rFonts w:ascii="Courier New" w:hAnsi="Courier New"/>
          <w:sz w:val="14"/>
        </w:rPr>
        <w:t xml:space="preserve">Департаменты / Департамент развития социальной... </w:t>
      </w:r>
    </w:p>
    <w:p/>
    <w:p>
      <w:r>
        <w:rPr>
          <w:rFonts w:ascii="Courier New" w:hAnsi="Courier New"/>
          <w:sz w:val="14"/>
        </w:rPr>
        <w:t xml:space="preserve">Департаменты </w:t>
      </w:r>
    </w:p>
    <w:p/>
    <w:p>
      <w:r>
        <w:rPr>
          <w:rFonts w:ascii="Courier New" w:hAnsi="Courier New"/>
          <w:sz w:val="14"/>
        </w:rPr>
        <w:t xml:space="preserve">Департамент развития социальной сферы и сектора некоммерческих организаций </w:t>
      </w:r>
    </w:p>
    <w:p/>
    <w:p>
      <w:r>
        <w:rPr>
          <w:rFonts w:ascii="Courier New" w:hAnsi="Courier New"/>
          <w:sz w:val="14"/>
        </w:rPr>
        <w:t xml:space="preserve">Цель миграционной политики – создание такой миграционной ситуации, которая способствует решению задач в сфере социально-экономического, пространственного и демографического развития страны, повышения качества жизни ее населения, обеспечения безопасности государства, защиты национального рынка труда. Это сфера поддержания межнационального и межрелигиозного мира и согласия в российском обществе, а также защиты и сохранения русского языка и историко-культурного наследия народов России. </w:t>
      </w:r>
    </w:p>
    <w:p/>
    <w:p>
      <w:r>
        <w:rPr>
          <w:rFonts w:ascii="Courier New" w:hAnsi="Courier New"/>
          <w:sz w:val="14"/>
        </w:rPr>
        <w:t xml:space="preserve">Создание дополнительных благоприятных условий ведения бизнеса и привлечения инвестиций в Российской Федерации, способствующих поддержанию стабильного миграционного прироста населения с акцентом на высококачественный человеческий капитал обуславливает необходимость совершенствования миграционного законодательства государства для привлечения иностранных инвесторов и предпринимателей, а также устранения барьеров при их въезде в страну. </w:t>
      </w:r>
    </w:p>
    <w:p/>
    <w:p>
      <w:r>
        <w:rPr>
          <w:rFonts w:ascii="Courier New" w:hAnsi="Courier New"/>
          <w:sz w:val="14"/>
        </w:rPr>
        <w:t xml:space="preserve">Это особенно важно в условиях усиления конкурентной борьбы с развитыми зарубежными странами за инвесторов, предпринимателей, специалистов высокой квалификации, способствующих ускоренному технологическому обновлению и развитию российской экономики, созданию высокопроизводительных рабочих мест с достойной заработной платой. </w:t>
      </w:r>
    </w:p>
    <w:p>
      <w:r>
        <w:rPr>
          <w:rFonts w:ascii="Courier New" w:hAnsi="Courier New"/>
          <w:sz w:val="14"/>
        </w:rPr>
        <w:t xml:space="preserve">Упрощенное получение ВНЖ иностранному инвестору </w:t>
      </w:r>
    </w:p>
    <w:p>
      <w:r>
        <w:rPr>
          <w:rFonts w:ascii="Courier New" w:hAnsi="Courier New"/>
          <w:sz w:val="14"/>
        </w:rPr>
        <w:t xml:space="preserve">Минэкономразвития России определено федеральным органом исполнительной власти, уполномоченным на проведение оценки соответствия иностранного гражданина, осуществившего инвестиции в Российской Федерации, критериям, утвержденным постановлением Правительства Российской Федерации от 31 декабря 2022 г. № 2573 , для выдачи вида на жительство в Российской Федерации без получения разрешения на временное проживание (в упрощенном режиме). </w:t>
      </w:r>
    </w:p>
    <w:p/>
    <w:p>
      <w:r>
        <w:rPr>
          <w:rFonts w:ascii="Courier New" w:hAnsi="Courier New"/>
          <w:sz w:val="14"/>
        </w:rPr>
        <w:t xml:space="preserve">Дополнительную информацию можно получить по адресу электронной почты: migration@economy.gov.ru </w:t>
      </w:r>
    </w:p>
    <w:p/>
    <w:p>
      <w:r>
        <w:rPr>
          <w:rFonts w:ascii="Courier New" w:hAnsi="Courier New"/>
          <w:sz w:val="14"/>
        </w:rPr>
        <w:t xml:space="preserve">Слайд №20. Упрощенное получение ВНЖ иностранному инвестору (брошюра). </w:t>
      </w:r>
    </w:p>
    <w:p/>
    <w:p>
      <w:r>
        <w:rPr>
          <w:rFonts w:ascii="Courier New" w:hAnsi="Courier New"/>
          <w:sz w:val="14"/>
        </w:rPr>
        <w:t xml:space="preserve">Упрощенное получение ВНЖ иностранному инвестору (брошюра). </w:t>
      </w:r>
    </w:p>
    <w:p/>
    <w:p>
      <w:r>
        <w:rPr>
          <w:rFonts w:ascii="Courier New" w:hAnsi="Courier New"/>
          <w:sz w:val="14"/>
        </w:rPr>
        <w:t xml:space="preserve">Слайд №2. Упрощенное получение ВНЖ иностранному инвестору (брошюра). </w:t>
      </w:r>
    </w:p>
    <w:p/>
    <w:p>
      <w:r>
        <w:rPr>
          <w:rFonts w:ascii="Courier New" w:hAnsi="Courier New"/>
          <w:sz w:val="14"/>
        </w:rPr>
        <w:t xml:space="preserve">Слайд №3. Упрощенное получение ВНЖ иностранному инвестору (брошюра). </w:t>
      </w:r>
    </w:p>
    <w:p/>
    <w:p>
      <w:r>
        <w:rPr>
          <w:rFonts w:ascii="Courier New" w:hAnsi="Courier New"/>
          <w:sz w:val="14"/>
        </w:rPr>
        <w:t xml:space="preserve">Слайд №4. Упрощенное получение ВНЖ иностранному инвестору (брошюра). </w:t>
      </w:r>
    </w:p>
    <w:p/>
    <w:p>
      <w:r>
        <w:rPr>
          <w:rFonts w:ascii="Courier New" w:hAnsi="Courier New"/>
          <w:sz w:val="14"/>
        </w:rPr>
        <w:t xml:space="preserve">Слайд №5. Упрощенное получение ВНЖ иностранному инвестору (брошюра). </w:t>
      </w:r>
    </w:p>
    <w:p/>
    <w:p>
      <w:r>
        <w:rPr>
          <w:rFonts w:ascii="Courier New" w:hAnsi="Courier New"/>
          <w:sz w:val="14"/>
        </w:rPr>
        <w:t xml:space="preserve">Слайд №6. Упрощенное получение ВНЖ иностранному инвестору (брошюра). </w:t>
      </w:r>
    </w:p>
    <w:p/>
    <w:p>
      <w:r>
        <w:rPr>
          <w:rFonts w:ascii="Courier New" w:hAnsi="Courier New"/>
          <w:sz w:val="14"/>
        </w:rPr>
        <w:t xml:space="preserve">Слайд №7. Упрощенное получение ВНЖ иностранному инвестору (брошюра). </w:t>
      </w:r>
    </w:p>
    <w:p/>
    <w:p>
      <w:r>
        <w:rPr>
          <w:rFonts w:ascii="Courier New" w:hAnsi="Courier New"/>
          <w:sz w:val="14"/>
        </w:rPr>
        <w:t xml:space="preserve">Слайд №8. Упрощенное получение ВНЖ иностранному инвестору (брошюра). </w:t>
      </w:r>
    </w:p>
    <w:p/>
    <w:p>
      <w:r>
        <w:rPr>
          <w:rFonts w:ascii="Courier New" w:hAnsi="Courier New"/>
          <w:sz w:val="14"/>
        </w:rPr>
        <w:t xml:space="preserve">Слайд №9. Упрощенное получение ВНЖ иностранному инвестору (брошюра). </w:t>
      </w:r>
    </w:p>
    <w:p/>
    <w:p>
      <w:r>
        <w:rPr>
          <w:rFonts w:ascii="Courier New" w:hAnsi="Courier New"/>
          <w:sz w:val="14"/>
        </w:rPr>
        <w:t xml:space="preserve">Слайд №10. Упрощенное получение ВНЖ иностранному инвестору (брошюра). </w:t>
      </w:r>
    </w:p>
    <w:p/>
    <w:p>
      <w:r>
        <w:rPr>
          <w:rFonts w:ascii="Courier New" w:hAnsi="Courier New"/>
          <w:sz w:val="14"/>
        </w:rPr>
        <w:t xml:space="preserve">Слайд №11. Упрощенное получение ВНЖ иностранному инвестору (брошюра). </w:t>
      </w:r>
    </w:p>
    <w:p/>
    <w:p>
      <w:r>
        <w:rPr>
          <w:rFonts w:ascii="Courier New" w:hAnsi="Courier New"/>
          <w:sz w:val="14"/>
        </w:rPr>
        <w:t xml:space="preserve">Слайд №12. Упрощенное получение ВНЖ иностранному инвестору (брошюра). </w:t>
      </w:r>
    </w:p>
    <w:p/>
    <w:p>
      <w:r>
        <w:rPr>
          <w:rFonts w:ascii="Courier New" w:hAnsi="Courier New"/>
          <w:sz w:val="14"/>
        </w:rPr>
        <w:t xml:space="preserve">Слайд №13. Упрощенное получение ВНЖ иностранному инвестору (брошюра). </w:t>
      </w:r>
    </w:p>
    <w:p/>
    <w:p>
      <w:r>
        <w:rPr>
          <w:rFonts w:ascii="Courier New" w:hAnsi="Courier New"/>
          <w:sz w:val="14"/>
        </w:rPr>
        <w:t xml:space="preserve">Слайд №14. Упрощенное получение ВНЖ иностранному инвестору (брошюра). </w:t>
      </w:r>
    </w:p>
    <w:p/>
    <w:p>
      <w:r>
        <w:rPr>
          <w:rFonts w:ascii="Courier New" w:hAnsi="Courier New"/>
          <w:sz w:val="14"/>
        </w:rPr>
        <w:t xml:space="preserve">Слайд №15. Упрощенное получение ВНЖ иностранному инвестору (брошюра). </w:t>
      </w:r>
    </w:p>
    <w:p/>
    <w:p>
      <w:r>
        <w:rPr>
          <w:rFonts w:ascii="Courier New" w:hAnsi="Courier New"/>
          <w:sz w:val="14"/>
        </w:rPr>
        <w:t xml:space="preserve">Слайд №16. Упрощенное получение ВНЖ иностранному инвестору (брошюра). </w:t>
      </w:r>
    </w:p>
    <w:p/>
    <w:p>
      <w:r>
        <w:rPr>
          <w:rFonts w:ascii="Courier New" w:hAnsi="Courier New"/>
          <w:sz w:val="14"/>
        </w:rPr>
        <w:t xml:space="preserve">Слайд №17. Упрощенное получение ВНЖ иностранному инвестору (брошюра). </w:t>
      </w:r>
    </w:p>
    <w:p/>
    <w:p>
      <w:r>
        <w:rPr>
          <w:rFonts w:ascii="Courier New" w:hAnsi="Courier New"/>
          <w:sz w:val="14"/>
        </w:rPr>
        <w:t xml:space="preserve">Слайд №18. Упрощенное получение ВНЖ иностранному инвестору (брошюра). </w:t>
      </w:r>
    </w:p>
    <w:p/>
    <w:p>
      <w:r>
        <w:rPr>
          <w:rFonts w:ascii="Courier New" w:hAnsi="Courier New"/>
          <w:sz w:val="14"/>
        </w:rPr>
        <w:t xml:space="preserve">Слайд №19. Упрощенное получение ВНЖ иностранному инвестору (брошюра). </w:t>
      </w:r>
    </w:p>
    <w:p/>
    <w:p>
      <w:r>
        <w:rPr>
          <w:rFonts w:ascii="Courier New" w:hAnsi="Courier New"/>
          <w:sz w:val="14"/>
        </w:rPr>
        <w:t xml:space="preserve">Слайд №20. Упрощенное получение ВНЖ иностранному инвестору (брошюра). </w:t>
      </w:r>
    </w:p>
    <w:p/>
    <w:p>
      <w:r>
        <w:rPr>
          <w:rFonts w:ascii="Courier New" w:hAnsi="Courier New"/>
          <w:sz w:val="14"/>
        </w:rPr>
        <w:t xml:space="preserve">Упрощенное получение ВНЖ иностранному инвестору (брошюра). </w:t>
      </w:r>
    </w:p>
    <w:p/>
    <w:p>
      <w:r>
        <w:rPr>
          <w:rFonts w:ascii="Courier New" w:hAnsi="Courier New"/>
          <w:sz w:val="14"/>
        </w:rPr>
        <w:t xml:space="preserve">Упрощенное получение вида на жительство иностранному инвестору (брошюра на 9 языках) (PDF 2МБ) </w:t>
      </w:r>
    </w:p>
    <w:p/>
    <w:p>
      <w:r>
        <w:rPr>
          <w:rFonts w:ascii="Courier New" w:hAnsi="Courier New"/>
          <w:sz w:val="14"/>
        </w:rPr>
        <w:t xml:space="preserve">«Работа в ЕАЭС» </w:t>
      </w:r>
    </w:p>
    <w:p/>
    <w:p>
      <w:r>
        <w:rPr>
          <w:rFonts w:ascii="Courier New" w:hAnsi="Courier New"/>
          <w:sz w:val="14"/>
        </w:rPr>
        <w:t xml:space="preserve">« Работа в ЕАЭС » — проект ФЦИ ЕАБР , направленный на создание условий комфортного пребывания пользователя в стране трудоустройства и укрепления интеграционных связей в рамках Евразийского экономического союза, в том числе решения задачи по формированию общего рынка труда. </w:t>
      </w:r>
    </w:p>
    <w:p/>
    <w:p>
      <w:r>
        <w:rPr>
          <w:rFonts w:ascii="Courier New" w:hAnsi="Courier New"/>
          <w:sz w:val="14"/>
        </w:rPr>
        <w:t xml:space="preserve">Приложение «Работа в ЕАЭС» упрощает процесс прохождения процедур для трудоустройства в Российской Федерации для граждан Республики Армения, Республики Беларусь, Республики Узбекистан, Республики Казахстан, Кыргызской Республики и Республики Таджикистан. </w:t>
      </w:r>
    </w:p>
    <w:p/>
    <w:p>
      <w:r>
        <w:rPr>
          <w:rFonts w:ascii="Courier New" w:hAnsi="Courier New"/>
          <w:sz w:val="14"/>
        </w:rPr>
        <w:t xml:space="preserve">Загрузить можно с сайта jobineaeu.org . </w:t>
      </w:r>
    </w:p>
    <w:p/>
    <w:p>
      <w:r>
        <w:rPr>
          <w:rFonts w:ascii="Courier New" w:hAnsi="Courier New"/>
          <w:sz w:val="14"/>
        </w:rPr>
        <w:t xml:space="preserve">Нормативно-правовая база </w:t>
      </w:r>
    </w:p>
    <w:p/>
    <w:p>
      <w:r>
        <w:rPr>
          <w:rFonts w:ascii="Courier New" w:hAnsi="Courier New"/>
          <w:sz w:val="14"/>
        </w:rPr>
        <w:t xml:space="preserve">Федеральный закон от 15.08.1996 г. № 114-ФЗ «О порядке выезда из Российской Федерации и въезда в Российскую Федерацию» </w:t>
      </w:r>
    </w:p>
    <w:p/>
    <w:p>
      <w:r>
        <w:rPr>
          <w:rFonts w:ascii="Courier New" w:hAnsi="Courier New"/>
          <w:sz w:val="14"/>
        </w:rPr>
        <w:t xml:space="preserve">Федеральный закон от 25.07.2002 г. № 115-ФЗ «О правовом положении иностранных граждан в Российской Федерации» </w:t>
      </w:r>
    </w:p>
    <w:p/>
    <w:p>
      <w:r>
        <w:rPr>
          <w:rFonts w:ascii="Courier New" w:hAnsi="Courier New"/>
          <w:sz w:val="14"/>
        </w:rPr>
        <w:t xml:space="preserve">Указ Президента Российской Федерации от 31.10.2018 № 622 «О Концепции государственной миграционной политики Российской Федерации на 2019 - 2025 годы» </w:t>
      </w:r>
    </w:p>
    <w:p/>
    <w:p>
      <w:r>
        <w:rPr>
          <w:rFonts w:ascii="Courier New" w:hAnsi="Courier New"/>
          <w:sz w:val="14"/>
        </w:rPr>
        <w:t xml:space="preserve">Постановление Правительства Российской Федерации от 31.12.2022 № 2573 «Об утверждении критериев,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События и документы </w:t>
      </w:r>
    </w:p>
    <w:p/>
    <w:p>
      <w:r>
        <w:rPr>
          <w:rFonts w:ascii="Courier New" w:hAnsi="Courier New"/>
          <w:sz w:val="14"/>
        </w:rPr>
        <w:t xml:space="preserve">' Все Январь Февраль Март Апрель Май Июнь Июль Август Сентябрь Октябрь Ноябрь Декабрь ' </w:t>
      </w:r>
    </w:p>
    <w:p/>
    <w:p>
      <w:r>
        <w:rPr>
          <w:rFonts w:ascii="Courier New" w:hAnsi="Courier New"/>
          <w:sz w:val="14"/>
        </w:rPr>
        <w:t xml:space="preserve">Месяц ▾ </w:t>
      </w:r>
    </w:p>
    <w:p/>
    <w:p>
      <w:r>
        <w:rPr>
          <w:rFonts w:ascii="Courier New" w:hAnsi="Courier New"/>
          <w:sz w:val="14"/>
        </w:rPr>
        <w:t xml:space="preserve">Все </w:t>
      </w:r>
    </w:p>
    <w:p/>
    <w:p>
      <w:r>
        <w:rPr>
          <w:rFonts w:ascii="Courier New" w:hAnsi="Courier New"/>
          <w:sz w:val="14"/>
        </w:rPr>
        <w:t xml:space="preserve">Январь </w:t>
      </w:r>
    </w:p>
    <w:p/>
    <w:p>
      <w:r>
        <w:rPr>
          <w:rFonts w:ascii="Courier New" w:hAnsi="Courier New"/>
          <w:sz w:val="14"/>
        </w:rPr>
        <w:t xml:space="preserve">Февраль </w:t>
      </w:r>
    </w:p>
    <w:p/>
    <w:p>
      <w:r>
        <w:rPr>
          <w:rFonts w:ascii="Courier New" w:hAnsi="Courier New"/>
          <w:sz w:val="14"/>
        </w:rPr>
        <w:t xml:space="preserve">Март </w:t>
      </w:r>
    </w:p>
    <w:p/>
    <w:p>
      <w:r>
        <w:rPr>
          <w:rFonts w:ascii="Courier New" w:hAnsi="Courier New"/>
          <w:sz w:val="14"/>
        </w:rPr>
        <w:t xml:space="preserve">Апрель </w:t>
      </w:r>
    </w:p>
    <w:p/>
    <w:p>
      <w:r>
        <w:rPr>
          <w:rFonts w:ascii="Courier New" w:hAnsi="Courier New"/>
          <w:sz w:val="14"/>
        </w:rPr>
        <w:t xml:space="preserve">Май </w:t>
      </w:r>
    </w:p>
    <w:p/>
    <w:p>
      <w:r>
        <w:rPr>
          <w:rFonts w:ascii="Courier New" w:hAnsi="Courier New"/>
          <w:sz w:val="14"/>
        </w:rPr>
        <w:t xml:space="preserve">Июнь </w:t>
      </w:r>
    </w:p>
    <w:p/>
    <w:p>
      <w:r>
        <w:rPr>
          <w:rFonts w:ascii="Courier New" w:hAnsi="Courier New"/>
          <w:sz w:val="14"/>
        </w:rPr>
        <w:t xml:space="preserve">Июль </w:t>
      </w:r>
    </w:p>
    <w:p/>
    <w:p>
      <w:r>
        <w:rPr>
          <w:rFonts w:ascii="Courier New" w:hAnsi="Courier New"/>
          <w:sz w:val="14"/>
        </w:rPr>
        <w:t xml:space="preserve">Август </w:t>
      </w:r>
    </w:p>
    <w:p/>
    <w:p>
      <w:r>
        <w:rPr>
          <w:rFonts w:ascii="Courier New" w:hAnsi="Courier New"/>
          <w:sz w:val="14"/>
        </w:rPr>
        <w:t xml:space="preserve">Сентябрь </w:t>
      </w:r>
    </w:p>
    <w:p/>
    <w:p>
      <w:r>
        <w:rPr>
          <w:rFonts w:ascii="Courier New" w:hAnsi="Courier New"/>
          <w:sz w:val="14"/>
        </w:rPr>
        <w:t xml:space="preserve">Октябрь </w:t>
      </w:r>
    </w:p>
    <w:p/>
    <w:p>
      <w:r>
        <w:rPr>
          <w:rFonts w:ascii="Courier New" w:hAnsi="Courier New"/>
          <w:sz w:val="14"/>
        </w:rPr>
        <w:t xml:space="preserve">Ноябрь </w:t>
      </w:r>
    </w:p>
    <w:p/>
    <w:p>
      <w:r>
        <w:rPr>
          <w:rFonts w:ascii="Courier New" w:hAnsi="Courier New"/>
          <w:sz w:val="14"/>
        </w:rPr>
        <w:t xml:space="preserve">Декабрь </w:t>
      </w:r>
    </w:p>
    <w:p/>
    <w:p>
      <w:r>
        <w:rPr>
          <w:rFonts w:ascii="Courier New" w:hAnsi="Courier New"/>
          <w:sz w:val="14"/>
        </w:rPr>
        <w:t xml:space="preserve">' Все 2024 2023 2022 ' </w:t>
      </w:r>
    </w:p>
    <w:p/>
    <w:p>
      <w:r>
        <w:rPr>
          <w:rFonts w:ascii="Courier New" w:hAnsi="Courier New"/>
          <w:sz w:val="14"/>
        </w:rPr>
        <w:t xml:space="preserve">Год ▾ </w:t>
      </w:r>
    </w:p>
    <w:p/>
    <w:p>
      <w:r>
        <w:rPr>
          <w:rFonts w:ascii="Courier New" w:hAnsi="Courier New"/>
          <w:sz w:val="14"/>
        </w:rPr>
        <w:t xml:space="preserve">Все </w:t>
      </w:r>
    </w:p>
    <w:p/>
    <w:p>
      <w:r>
        <w:rPr>
          <w:rFonts w:ascii="Courier New" w:hAnsi="Courier New"/>
          <w:sz w:val="14"/>
        </w:rPr>
        <w:t xml:space="preserve">2024 </w:t>
      </w:r>
    </w:p>
    <w:p/>
    <w:p>
      <w:r>
        <w:rPr>
          <w:rFonts w:ascii="Courier New" w:hAnsi="Courier New"/>
          <w:sz w:val="14"/>
        </w:rPr>
        <w:t xml:space="preserve">2023 </w:t>
      </w:r>
    </w:p>
    <w:p/>
    <w:p>
      <w:r>
        <w:rPr>
          <w:rFonts w:ascii="Courier New" w:hAnsi="Courier New"/>
          <w:sz w:val="14"/>
        </w:rPr>
        <w:t xml:space="preserve">2022 </w:t>
      </w:r>
    </w:p>
    <w:p/>
    <w:p>
      <w:r>
        <w:rPr>
          <w:rFonts w:ascii="Courier New" w:hAnsi="Courier New"/>
          <w:sz w:val="14"/>
        </w:rPr>
        <w:t xml:space="preserve">Все материалы События Документы </w:t>
      </w:r>
    </w:p>
    <w:p/>
    <w:p>
      <w:r>
        <w:rPr>
          <w:rFonts w:ascii="Courier New" w:hAnsi="Courier New"/>
          <w:sz w:val="14"/>
        </w:rPr>
        <w:t xml:space="preserve">Все материалы ▾ </w:t>
      </w:r>
    </w:p>
    <w:p/>
    <w:p>
      <w:r>
        <w:rPr>
          <w:rFonts w:ascii="Courier New" w:hAnsi="Courier New"/>
          <w:sz w:val="14"/>
        </w:rPr>
        <w:t xml:space="preserve">Все материалы </w:t>
      </w:r>
    </w:p>
    <w:p/>
    <w:p>
      <w:r>
        <w:rPr>
          <w:rFonts w:ascii="Courier New" w:hAnsi="Courier New"/>
          <w:sz w:val="14"/>
        </w:rPr>
        <w:t xml:space="preserve">События </w:t>
      </w:r>
    </w:p>
    <w:p/>
    <w:p>
      <w:r>
        <w:rPr>
          <w:rFonts w:ascii="Courier New" w:hAnsi="Courier New"/>
          <w:sz w:val="14"/>
        </w:rPr>
        <w:t xml:space="preserve">Документы </w:t>
      </w:r>
    </w:p>
    <w:p/>
    <w:p>
      <w:r>
        <w:rPr>
          <w:rFonts w:ascii="Courier New" w:hAnsi="Courier New"/>
          <w:sz w:val="14"/>
        </w:rPr>
        <w:t>Подробнее 6 мая 2024 В мобильном приложении «Работа в ЕАЭС» появился белорусский сегмент С конца апреля граждане стран ЕАЭС и СНГ, переезжающие для работы в Белоруссию, могут получить необходимые для трудоустройства сервисы через мобильное приложение «Работа в ЕАЭС». В приложении уже доступны аналогичные сервисы для Армении, Киргизии и России.</w:t>
      </w:r>
    </w:p>
    <w:p/>
    <w:p>
      <w:r>
        <w:rPr>
          <w:rFonts w:ascii="Courier New" w:hAnsi="Courier New"/>
          <w:sz w:val="14"/>
        </w:rPr>
        <w:t>Благодаря запуску белорусского профиля, пользователи... Подробнее 24 августа 2023 Дмитрий Вольвач: гражданам стран ЕАЭС созданы максимально комфортные условия для жизни и работы в России Граждане Армении, Белоруссии, Киргизии и Казахстана и члены их семей имеют право свободно въезжать в Россию по внутреннему паспорту, без необходимости получать разрешительные документы на работу. В России они могут оформить полис ОМС, статус самозанятых и устроиться на работу на территории всей страны... Подробнее 16 июня 2023 Дмитрий Вольвач: необходимо развивать цифровизацию в миграционной сфере В рамках деловой программы Петербургского международного экономического форума состоялась тематическая сессия, посвященная «умной миграции» и бесконфликтному решению проблемы рынка труда и демографии.</w:t>
      </w:r>
    </w:p>
    <w:p/>
    <w:p>
      <w:r>
        <w:rPr>
          <w:rFonts w:ascii="Courier New" w:hAnsi="Courier New"/>
          <w:sz w:val="14"/>
        </w:rPr>
        <w:t>В своем выступлении заместитель министра экономического развития России Дмитрий Вольвач отметил, что... Подробнее 3 февраля 2023 Граждане ЕАЭС смогут найти работу в России с помощью удобного мобильного приложения Для иностранцев, планирующих переехать из стран-членов Евразийского экономического союза и устроиться на работу в России, специалисты Минэкономразвития России, Минцифры России, Министерства внутренних дел и Евразийского банка развития разработали специальное мобильное приложение «Работа в ЕАЭС». Об... Подробнее 10 января 2023 С сегодняшнего дня иностранные инвесторы могут получить ВНЖ в РФ в упрощенном порядке 11 января 2023 года вступило в силу постановление об утверждении критериев, которым должен соответствовать иностранный гражданин, осуществивший инвестиции в Российской Федерации, для выдачи вида на жительство в России без получения разрешения на временное проживание. Критерии выработаны Минэкономразвития... Подробнее 31 декабря 2022 Владимир Путин подписал закон об изменениях в договоре между странами ЕАЭС 29 декабря 2022 года президент Российской Федерации Владимир Путин подписал федеральный закон о ратификации протокола по внесению изменений в договор между странами Евразийского экономического союза.</w:t>
      </w:r>
    </w:p>
    <w:p/>
    <w:p>
      <w:r>
        <w:rPr>
          <w:rFonts w:ascii="Courier New" w:hAnsi="Courier New"/>
          <w:sz w:val="14"/>
        </w:rPr>
        <w:t>В его основе – масштабный «пакет» изменений в базовый документ ЕАЭС, над созданием которого в течение... Подробнее 10 ноября 2022 В Душанбе открылось представительство ММЦ Москвы 9 ноября 2022 года в Душанбе состоялось открытие представительства Многофункционального миграционного центра Москвы в Таджикистане. «Новое межгосударственное учреждение способствует дальнейшему развитию дружеских отношений и взаимовыгодному сотрудничеству между Москвой и Душанбе. Оно позволит создать... Подробнее 2 февраля 2022 Дмитрий Вольвач: Проект «Россия – привлекательная для учебы и работы страна» даст возможность создать единую систему управления миграционными потоками Во вторник, 1 февраля, Премьер-министр Российской Федерации Михаил Мишустин провел совещании о реализации и результатах инициатив социально-экономического развития до 2030 года, в ходе которого, в том числе, сказал о необходимости создания в РФ единой системы управления миграционными процессами.</w:t>
      </w:r>
    </w:p>
    <w:p/>
    <w:p>
      <w:r>
        <w:rPr>
          <w:rFonts w:ascii="Courier New" w:hAnsi="Courier New"/>
          <w:sz w:val="14"/>
        </w:rPr>
        <w:t xml:space="preserve">Куратор... </w:t>
      </w:r>
    </w:p>
    <w:p/>
    <w:p>
      <w:r>
        <w:rPr>
          <w:rFonts w:ascii="Courier New" w:hAnsi="Courier New"/>
          <w:sz w:val="14"/>
        </w:rPr>
        <w:t xml:space="preserve">Упрощенное получение вида на жительство иностранному инвестору (брошюра на 9 языках) (PDF 2МБ) </w:t>
      </w:r>
    </w:p>
    <w:p/>
    <w:p>
      <w:r>
        <w:rPr>
          <w:rFonts w:ascii="Courier New" w:hAnsi="Courier New"/>
          <w:sz w:val="14"/>
        </w:rPr>
        <w:t xml:space="preserve">Дата публикации: 30 мая 2024 </w:t>
      </w:r>
    </w:p>
    <w:p/>
    <w:p>
      <w:r>
        <w:rPr>
          <w:rFonts w:ascii="Courier New" w:hAnsi="Courier New"/>
          <w:sz w:val="14"/>
        </w:rPr>
        <w:t xml:space="preserve">Ссылка: https://www.economy.gov.ru/material/departments/d04/migracionnaya_politika/ </w:t>
      </w:r>
    </w:p>
    <w:p/>
    <w:p>
      <w:r>
        <w:rPr>
          <w:rFonts w:ascii="Courier New" w:hAnsi="Courier New"/>
          <w:sz w:val="14"/>
        </w:rPr>
        <w:t xml:space="preserve">Министерство </w:t>
      </w:r>
    </w:p>
    <w:p>
      <w:r>
        <w:rPr>
          <w:rFonts w:ascii="Courier New" w:hAnsi="Courier New"/>
          <w:sz w:val="14"/>
        </w:rPr>
        <w:t xml:space="preserve">экономического развития </w:t>
      </w:r>
    </w:p>
    <w:p>
      <w:r>
        <w:rPr>
          <w:rFonts w:ascii="Courier New" w:hAnsi="Courier New"/>
          <w:sz w:val="14"/>
        </w:rPr>
        <w:t xml:space="preserve">Российской Федерации </w:t>
      </w:r>
    </w:p>
    <w:p/>
    <w:p>
      <w:r>
        <w:rPr>
          <w:rFonts w:ascii="Courier New" w:hAnsi="Courier New"/>
          <w:sz w:val="14"/>
        </w:rPr>
        <w:t xml:space="preserve">Официальный сайт Минэкономразвития России. Свидетельство о регистрации СМИ Эл № ФС77-61745 от 30 апреля 2015 г. </w:t>
      </w:r>
    </w:p>
    <w:p/>
    <w:p>
      <w:r>
        <w:rPr>
          <w:rFonts w:ascii="Courier New" w:hAnsi="Courier New"/>
          <w:sz w:val="14"/>
        </w:rPr>
        <w:t xml:space="preserve">Все материалы сайта доступны по лицензии: </w:t>
      </w:r>
    </w:p>
    <w:p>
      <w:r>
        <w:rPr>
          <w:rFonts w:ascii="Courier New" w:hAnsi="Courier New"/>
          <w:sz w:val="14"/>
        </w:rPr>
        <w:t xml:space="preserve">Creative Commons Attribution 4.0 International </w:t>
      </w:r>
    </w:p>
    <w:p/>
    <w:p>
      <w:r>
        <w:rPr>
          <w:rFonts w:ascii="Courier New" w:hAnsi="Courier New"/>
          <w:sz w:val="14"/>
        </w:rPr>
        <w:t xml:space="preserve">Министерство </w:t>
      </w:r>
    </w:p>
    <w:p/>
    <w:p>
      <w:r>
        <w:rPr>
          <w:rFonts w:ascii="Courier New" w:hAnsi="Courier New"/>
          <w:sz w:val="14"/>
        </w:rPr>
        <w:t xml:space="preserve">О министерстве </w:t>
      </w:r>
    </w:p>
    <w:p/>
    <w:p>
      <w:r>
        <w:rPr>
          <w:rFonts w:ascii="Courier New" w:hAnsi="Courier New"/>
          <w:sz w:val="14"/>
        </w:rPr>
        <w:t xml:space="preserve">Официальная символика </w:t>
      </w:r>
    </w:p>
    <w:p/>
    <w:p>
      <w:r>
        <w:rPr>
          <w:rFonts w:ascii="Courier New" w:hAnsi="Courier New"/>
          <w:sz w:val="14"/>
        </w:rPr>
        <w:t xml:space="preserve">Общественный совет </w:t>
      </w:r>
    </w:p>
    <w:p/>
    <w:p>
      <w:r>
        <w:rPr>
          <w:rFonts w:ascii="Courier New" w:hAnsi="Courier New"/>
          <w:sz w:val="14"/>
        </w:rPr>
        <w:t xml:space="preserve">Коллегия </w:t>
      </w:r>
    </w:p>
    <w:p/>
    <w:p>
      <w:r>
        <w:rPr>
          <w:rFonts w:ascii="Courier New" w:hAnsi="Courier New"/>
          <w:sz w:val="14"/>
        </w:rPr>
        <w:t xml:space="preserve">Государственная гражданская служба </w:t>
      </w:r>
    </w:p>
    <w:p/>
    <w:p>
      <w:r>
        <w:rPr>
          <w:rFonts w:ascii="Courier New" w:hAnsi="Courier New"/>
          <w:sz w:val="14"/>
        </w:rPr>
        <w:t xml:space="preserve">Открытые данные </w:t>
      </w:r>
    </w:p>
    <w:p/>
    <w:p>
      <w:r>
        <w:rPr>
          <w:rFonts w:ascii="Courier New" w:hAnsi="Courier New"/>
          <w:sz w:val="14"/>
        </w:rPr>
        <w:t xml:space="preserve">Открытое Министерство </w:t>
      </w:r>
    </w:p>
    <w:p/>
    <w:p>
      <w:r>
        <w:rPr>
          <w:rFonts w:ascii="Courier New" w:hAnsi="Courier New"/>
          <w:sz w:val="14"/>
        </w:rPr>
        <w:t xml:space="preserve">Госзакупки </w:t>
      </w:r>
    </w:p>
    <w:p/>
    <w:p>
      <w:r>
        <w:rPr>
          <w:rFonts w:ascii="Courier New" w:hAnsi="Courier New"/>
          <w:sz w:val="14"/>
        </w:rPr>
        <w:t xml:space="preserve">Противодействие коррупции </w:t>
      </w:r>
    </w:p>
    <w:p/>
    <w:p>
      <w:r>
        <w:rPr>
          <w:rFonts w:ascii="Courier New" w:hAnsi="Courier New"/>
          <w:sz w:val="14"/>
        </w:rPr>
        <w:t xml:space="preserve">Подведомственные организации </w:t>
      </w:r>
    </w:p>
    <w:p/>
    <w:p>
      <w:r>
        <w:rPr>
          <w:rFonts w:ascii="Courier New" w:hAnsi="Courier New"/>
          <w:sz w:val="14"/>
        </w:rPr>
        <w:t xml:space="preserve">Контакты </w:t>
      </w:r>
    </w:p>
    <w:p/>
    <w:p>
      <w:r>
        <w:rPr>
          <w:rFonts w:ascii="Courier New" w:hAnsi="Courier New"/>
          <w:sz w:val="14"/>
        </w:rPr>
        <w:t xml:space="preserve">Пресс-служба </w:t>
      </w:r>
    </w:p>
    <w:p/>
    <w:p>
      <w:r>
        <w:rPr>
          <w:rFonts w:ascii="Courier New" w:hAnsi="Courier New"/>
          <w:sz w:val="14"/>
        </w:rPr>
        <w:t xml:space="preserve">Новости </w:t>
      </w:r>
    </w:p>
    <w:p/>
    <w:p>
      <w:r>
        <w:rPr>
          <w:rFonts w:ascii="Courier New" w:hAnsi="Courier New"/>
          <w:sz w:val="14"/>
        </w:rPr>
        <w:t xml:space="preserve">Официальная позиция </w:t>
      </w:r>
    </w:p>
    <w:p/>
    <w:p>
      <w:r>
        <w:rPr>
          <w:rFonts w:ascii="Courier New" w:hAnsi="Courier New"/>
          <w:sz w:val="14"/>
        </w:rPr>
        <w:t xml:space="preserve">Экономические обзоры </w:t>
      </w:r>
    </w:p>
    <w:p/>
    <w:p>
      <w:r>
        <w:rPr>
          <w:rFonts w:ascii="Courier New" w:hAnsi="Courier New"/>
          <w:sz w:val="14"/>
        </w:rPr>
        <w:t xml:space="preserve">Анонсы </w:t>
      </w:r>
    </w:p>
    <w:p/>
    <w:p>
      <w:r>
        <w:rPr>
          <w:rFonts w:ascii="Courier New" w:hAnsi="Courier New"/>
          <w:sz w:val="14"/>
        </w:rPr>
        <w:t xml:space="preserve">Календарь событий </w:t>
      </w:r>
    </w:p>
    <w:p/>
    <w:p>
      <w:r>
        <w:rPr>
          <w:rFonts w:ascii="Courier New" w:hAnsi="Courier New"/>
          <w:sz w:val="14"/>
        </w:rPr>
        <w:t xml:space="preserve">Официальная символика </w:t>
      </w:r>
    </w:p>
    <w:p/>
    <w:p>
      <w:r>
        <w:rPr>
          <w:rFonts w:ascii="Courier New" w:hAnsi="Courier New"/>
          <w:sz w:val="14"/>
        </w:rPr>
        <w:t xml:space="preserve">Официальные фото </w:t>
      </w:r>
    </w:p>
    <w:p/>
    <w:p>
      <w:r>
        <w:rPr>
          <w:rFonts w:ascii="Courier New" w:hAnsi="Courier New"/>
          <w:sz w:val="14"/>
        </w:rPr>
        <w:t xml:space="preserve">Контакты пресс-службы </w:t>
      </w:r>
    </w:p>
    <w:p/>
    <w:p>
      <w:r>
        <w:rPr>
          <w:rFonts w:ascii="Courier New" w:hAnsi="Courier New"/>
          <w:sz w:val="14"/>
        </w:rPr>
        <w:t xml:space="preserve">Интернет ресурсы </w:t>
      </w:r>
    </w:p>
    <w:p/>
    <w:p>
      <w:r>
        <w:rPr>
          <w:rFonts w:ascii="Courier New" w:hAnsi="Courier New"/>
          <w:sz w:val="14"/>
        </w:rPr>
        <w:t xml:space="preserve">Президент России </w:t>
      </w:r>
    </w:p>
    <w:p/>
    <w:p>
      <w:r>
        <w:rPr>
          <w:rFonts w:ascii="Courier New" w:hAnsi="Courier New"/>
          <w:sz w:val="14"/>
        </w:rPr>
        <w:t xml:space="preserve">Правительство России </w:t>
      </w:r>
    </w:p>
    <w:p/>
    <w:p>
      <w:r>
        <w:rPr>
          <w:rFonts w:ascii="Courier New" w:hAnsi="Courier New"/>
          <w:sz w:val="14"/>
        </w:rPr>
        <w:t xml:space="preserve">Государственные органы власти </w:t>
      </w:r>
    </w:p>
    <w:p/>
    <w:p>
      <w:r>
        <w:rPr>
          <w:rFonts w:ascii="Courier New" w:hAnsi="Courier New"/>
          <w:sz w:val="14"/>
        </w:rPr>
        <w:t xml:space="preserve">Портал открытых данных </w:t>
      </w:r>
    </w:p>
    <w:p/>
    <w:p>
      <w:r>
        <w:rPr>
          <w:rFonts w:ascii="Courier New" w:hAnsi="Courier New"/>
          <w:sz w:val="14"/>
        </w:rPr>
        <w:t xml:space="preserve">Госуслуги Министерства </w:t>
      </w:r>
    </w:p>
    <w:p/>
    <w:p>
      <w:r>
        <w:rPr>
          <w:rFonts w:ascii="Courier New" w:hAnsi="Courier New"/>
          <w:sz w:val="14"/>
        </w:rPr>
        <w:t xml:space="preserve">Портал госслужба </w:t>
      </w:r>
    </w:p>
    <w:p/>
    <w:p>
      <w:r>
        <w:rPr>
          <w:rFonts w:ascii="Courier New" w:hAnsi="Courier New"/>
          <w:sz w:val="14"/>
        </w:rPr>
        <w:t xml:space="preserve">Портал закупок </w:t>
      </w:r>
    </w:p>
    <w:p/>
    <w:p>
      <w:r>
        <w:rPr>
          <w:rFonts w:ascii="Courier New" w:hAnsi="Courier New"/>
          <w:sz w:val="14"/>
        </w:rPr>
        <w:t xml:space="preserve">Мывместе.рф </w:t>
      </w:r>
    </w:p>
    <w:p/>
    <w:p>
      <w:r>
        <w:rPr>
          <w:rFonts w:ascii="Courier New" w:hAnsi="Courier New"/>
          <w:sz w:val="14"/>
        </w:rPr>
        <w:t xml:space="preserve">О сайте </w:t>
      </w:r>
    </w:p>
    <w:p/>
    <w:p>
      <w:r>
        <w:rPr>
          <w:rFonts w:ascii="Courier New" w:hAnsi="Courier New"/>
          <w:sz w:val="14"/>
        </w:rPr>
        <w:t xml:space="preserve">Карта сайта </w:t>
      </w:r>
    </w:p>
    <w:p/>
    <w:p>
      <w:r>
        <w:rPr>
          <w:rFonts w:ascii="Courier New" w:hAnsi="Courier New"/>
          <w:sz w:val="14"/>
        </w:rPr>
        <w:t xml:space="preserve">Статистика посещаемости сайта </w:t>
      </w:r>
    </w:p>
    <w:p/>
    <w:p>
      <w:r>
        <w:rPr>
          <w:rFonts w:ascii="Courier New" w:hAnsi="Courier New"/>
          <w:sz w:val="14"/>
        </w:rPr>
        <w:t xml:space="preserve">Версия для слабовидящих </w:t>
      </w:r>
    </w:p>
    <w:p/>
    <w:p>
      <w:r>
        <w:rPr>
          <w:rFonts w:ascii="Courier New" w:hAnsi="Courier New"/>
          <w:sz w:val="14"/>
        </w:rPr>
        <w:t xml:space="preserve">Подписаться на рассылку </w:t>
      </w:r>
    </w:p>
    <w:p/>
    <w:p>
      <w:r>
        <w:rPr>
          <w:rFonts w:ascii="Courier New" w:hAnsi="Courier New"/>
          <w:sz w:val="14"/>
        </w:rPr>
        <w:t xml:space="preserve">Госуслуги </w:t>
      </w:r>
    </w:p>
    <w:p/>
    <w:p>
      <w:r>
        <w:rPr>
          <w:rFonts w:ascii="Courier New" w:hAnsi="Courier New"/>
          <w:sz w:val="14"/>
        </w:rPr>
        <w:t xml:space="preserve">Нашли ошибку? Выделите ее и нажмите Ctrl+Enter. </w:t>
      </w:r>
    </w:p>
    <w:p/>
    <w:p>
      <w:r>
        <w:rPr>
          <w:rFonts w:ascii="Courier New" w:hAnsi="Courier New"/>
          <w:sz w:val="14"/>
        </w:rPr>
        <w:t xml:space="preserve">Подписаться на рассылку </w:t>
      </w:r>
    </w:p>
    <w:p>
      <w:r>
        <w:rPr>
          <w:rFonts w:ascii="Courier New" w:hAnsi="Courier New"/>
          <w:sz w:val="14"/>
        </w:rPr>
        <w:t xml:space="preserve">Больше не показывать </w:t>
      </w:r>
    </w:p>
    <w:p/>
    <w:p>
      <w:r>
        <w:rPr>
          <w:rFonts w:ascii="Courier New" w:hAnsi="Courier New"/>
          <w:sz w:val="14"/>
        </w:rPr>
        <w:t xml:space="preserve">Вид шрифта: Без засечек С засечками </w:t>
      </w:r>
    </w:p>
    <w:p>
      <w:r>
        <w:rPr>
          <w:rFonts w:ascii="Courier New" w:hAnsi="Courier New"/>
          <w:sz w:val="14"/>
        </w:rPr>
        <w:t xml:space="preserve">Сбросить </w:t>
      </w:r>
    </w:p>
    <w:p/>
    <w:p>
      <w:r>
        <w:rPr>
          <w:rFonts w:ascii="Courier New" w:hAnsi="Courier New"/>
          <w:sz w:val="14"/>
        </w:rPr>
        <w:t xml:space="preserve">Межбуквенный интервал: Стандартный Средний Большой </w:t>
      </w:r>
    </w:p>
    <w:p/>
    <w:p>
      <w:r>
        <w:rPr>
          <w:rFonts w:ascii="Courier New" w:hAnsi="Courier New"/>
          <w:sz w:val="14"/>
        </w:rPr>
        <w:t xml:space="preserve">Размер шрифта: A A A Цвет сайта: Ц Ц Ц Ц Ц Изображения: </w:t>
      </w:r>
    </w:p>
    <w:p>
      <w:r>
        <w:rPr>
          <w:rFonts w:ascii="Courier New" w:hAnsi="Courier New"/>
          <w:sz w:val="14"/>
        </w:rPr>
        <w:t xml:space="preserve">Настройки </w:t>
      </w:r>
    </w:p>
    <w:p/>
    <w:p>
      <w:r>
        <w:rPr>
          <w:rFonts w:ascii="Courier New" w:hAnsi="Courier New"/>
          <w:sz w:val="14"/>
        </w:rPr>
        <w:t xml:space="preserve">Мы используем куки. Обещаем хранить аккуратно. </w:t>
      </w:r>
    </w:p>
    <w:p/>
    <w:p>
      <w:r>
        <w:rPr>
          <w:rFonts w:ascii="Courier New" w:hAnsi="Courier New"/>
          <w:sz w:val="14"/>
        </w:rPr>
        <w:t xml:space="preserve">Хорошо </w:t>
      </w:r>
    </w:p>
    <w:p/>
    <w:p>
      <w:r>
        <w:rPr>
          <w:rFonts w:ascii="Courier New" w:hAnsi="Courier New"/>
          <w:sz w:val="14"/>
        </w:rPr>
        <w:t xml:space="preserve">Умный поиск </w:t>
      </w:r>
    </w:p>
    <w:p/>
    <w:p>
      <w:r>
        <w:rPr>
          <w:rFonts w:ascii="Courier New" w:hAnsi="Courier New"/>
          <w:sz w:val="14"/>
        </w:rPr>
        <w:t xml:space="preserve">Текст обращения </w:t>
      </w:r>
    </w:p>
    <w:p/>
    <w:p>
      <w:r>
        <w:rPr>
          <w:rFonts w:ascii="Courier New" w:hAnsi="Courier New"/>
          <w:sz w:val="14"/>
        </w:rPr>
        <w:t xml:space="preserve">Адрес электронной почты </w:t>
      </w:r>
    </w:p>
    <w:p/>
    <w:p>
      <w:r>
        <w:rPr>
          <w:rFonts w:ascii="Courier New" w:hAnsi="Courier New"/>
          <w:sz w:val="14"/>
        </w:rPr>
        <w:t xml:space="preserve">Ваше имя </w:t>
      </w:r>
    </w:p>
    <w:p/>
    <w:p>
      <w:r>
        <w:rPr>
          <w:rFonts w:ascii="Courier New" w:hAnsi="Courier New"/>
          <w:sz w:val="14"/>
        </w:rPr>
        <w:t xml:space="preserve">Файлы </w:t>
      </w:r>
    </w:p>
    <w:p/>
    <w:p>
      <w:r>
        <w:rPr>
          <w:rFonts w:ascii="Courier New" w:hAnsi="Courier New"/>
          <w:sz w:val="14"/>
        </w:rPr>
        <w:t xml:space="preserve">+ Выбрать файлы </w:t>
      </w:r>
    </w:p>
    <w:p>
      <w:r>
        <w:rPr>
          <w:rFonts w:ascii="Courier New" w:hAnsi="Courier New"/>
          <w:sz w:val="14"/>
        </w:rPr>
        <w:t xml:space="preserve">Не более 5 файлов общим размером не более 5Mb </w:t>
      </w:r>
    </w:p>
    <w:p>
      <w:r>
        <w:rPr>
          <w:rFonts w:ascii="Courier New" w:hAnsi="Courier New"/>
          <w:sz w:val="14"/>
        </w:rPr>
        <w:t xml:space="preserve">Разрешенные форматы: txt, doc, docx, jpg, pdf, png </w:t>
      </w:r>
    </w:p>
    <w:p/>
    <w:p>
      <w:r>
        <w:rPr>
          <w:rFonts w:ascii="Courier New" w:hAnsi="Courier New"/>
          <w:sz w:val="14"/>
        </w:rPr>
        <w:t xml:space="preserve">Даю согласие на обработку персональных данных </w:t>
      </w:r>
    </w:p>
    <w:p/>
    <w:p>
      <w:r>
        <w:rPr>
          <w:rFonts w:ascii="Courier New" w:hAnsi="Courier New"/>
          <w:sz w:val="14"/>
        </w:rPr>
        <w:t xml:space="preserve">Какое число в центре: 42, 44, 26 ? </w:t>
      </w:r>
    </w:p>
    <w:p/>
    <w:p>
      <w:r>
        <w:rPr>
          <w:rFonts w:ascii="Courier New" w:hAnsi="Courier New"/>
          <w:sz w:val="14"/>
        </w:rPr>
        <w:t xml:space="preserve">Отправить </w:t>
      </w:r>
    </w:p>
    <w:p/>
    <w:p>
      <w:r>
        <w:rPr>
          <w:rFonts w:ascii="Courier New" w:hAnsi="Courier New"/>
          <w:sz w:val="14"/>
        </w:rPr>
        <w:t xml:space="preserve">Сообщить автору об опечатке: </w:t>
      </w:r>
    </w:p>
    <w:p/>
    <w:p>
      <w:r>
        <w:rPr>
          <w:rFonts w:ascii="Courier New" w:hAnsi="Courier New"/>
          <w:sz w:val="14"/>
        </w:rPr>
        <w:t xml:space="preserve">Адрес страницы с ошибкой: </w:t>
      </w:r>
    </w:p>
    <w:p/>
    <w:p>
      <w:r>
        <w:rPr>
          <w:rFonts w:ascii="Courier New" w:hAnsi="Courier New"/>
          <w:sz w:val="14"/>
        </w:rPr>
        <w:t xml:space="preserve">Текст с ошибкой: </w:t>
      </w:r>
    </w:p>
    <w:p/>
    <w:p>
      <w:r>
        <w:rPr>
          <w:rFonts w:ascii="Courier New" w:hAnsi="Courier New"/>
          <w:sz w:val="14"/>
        </w:rPr>
        <w:t xml:space="preserve">Ваш комментарий или корректная версия: </w:t>
      </w:r>
    </w:p>
    <w:p/>
    <w:p>
      <w:r>
        <w:rPr>
          <w:rFonts w:ascii="Courier New" w:hAnsi="Courier New"/>
          <w:sz w:val="14"/>
        </w:rPr>
        <w:t>------MultipartBoundary--bhQmSpxaOJduV3aFesWq6fkpl1JMHkR66j5ZejlaBT----</w:t>
      </w:r>
    </w:p>
    <w:p>
      <w:r>
        <w:rPr>
          <w:rFonts w:ascii="Courier New" w:hAnsi="Courier New"/>
          <w:sz w:val="14"/>
        </w:rPr>
        <w:t>Content-Type: image/png</w:t>
      </w:r>
    </w:p>
    <w:p>
      <w:r>
        <w:rPr>
          <w:rFonts w:ascii="Courier New" w:hAnsi="Courier New"/>
          <w:sz w:val="14"/>
        </w:rPr>
        <w:t>Content-Transfer-Encoding: binary</w:t>
      </w:r>
    </w:p>
    <w:p>
      <w:r>
        <w:rPr>
          <w:rFonts w:ascii="Courier New" w:hAnsi="Courier New"/>
          <w:sz w:val="14"/>
        </w:rPr>
        <w:t>Content-Location: https://www.economy.gov.ru/static/img/layout/white_logo_new.png</w:t>
      </w:r>
    </w:p>
    <w:p/>
    <w:p>
      <w:r>
        <w:rPr>
          <w:rFonts w:ascii="Courier New" w:hAnsi="Courier New"/>
          <w:sz w:val="14"/>
        </w:rPr>
        <w:t>�PNG</w:t>
      </w:r>
    </w:p>
    <w:p/>
    <w:p/>
    <w:p>
      <w:r>
        <w:rPr>
          <w:rFonts w:ascii="Courier New" w:hAnsi="Courier New"/>
          <w:sz w:val="14"/>
        </w:rPr>
        <w:t xml:space="preserve">IHDR   �   �     sz��    gAMA  �� �a   </w:t>
      </w:r>
    </w:p>
    <w:p>
      <w:r>
        <w:rPr>
          <w:rFonts w:ascii="Courier New" w:hAnsi="Courier New"/>
          <w:sz w:val="14"/>
        </w:rPr>
        <w:t>IiCCPsRGB IEC61966-2.1  H��SwX�� &gt;��e VB��l� "#� � Y� � a�  @Ņ�</w:t>
      </w:r>
    </w:p>
    <w:p>
      <w:r>
        <w:rPr>
          <w:rFonts w:ascii="Courier New" w:hAnsi="Courier New"/>
          <w:sz w:val="14"/>
        </w:rPr>
        <w:t>V   �HUĂ�</w:t>
      </w:r>
    </w:p>
    <w:p>
      <w:r>
        <w:rPr>
          <w:rFonts w:ascii="Courier New" w:hAnsi="Courier New"/>
          <w:sz w:val="14"/>
        </w:rPr>
        <w:t>H���(�gA��Z�U\8� ܧ�}z�����������y� �  &amp;��j 9R� &lt; :� �OH�ɽ�  H�   ���g �  � yx~t�?� �o   p�.$ �����P&amp;W  � �" �  �R �.T�  �  �S�d</w:t>
      </w:r>
    </w:p>
    <w:p>
      <w:r>
        <w:rPr>
          <w:rFonts w:ascii="Courier New" w:hAnsi="Courier New"/>
          <w:sz w:val="14"/>
        </w:rPr>
        <w:t xml:space="preserve"> �  ly|B" �</w:t>
      </w:r>
    </w:p>
    <w:p>
      <w:r>
        <w:rPr>
          <w:rFonts w:ascii="Courier New" w:hAnsi="Courier New"/>
          <w:sz w:val="14"/>
        </w:rPr>
        <w:t xml:space="preserve"> ��I&gt;  ة��  آ �  �  �(G$ @� `U�R, �� ��@". �� �Y�2G ��  v�X� @` ��B,�  8  C  �  L �0ҿ�_p��H  �˕͗K�3 ��� w����!��l�Ba ) f �"���# H� L�    ����8?������f�l��Ţ�k�o"&gt;!�����    N���_��� p� �u�k�[ �V h��]3� �Z</w:t>
      </w:r>
    </w:p>
    <w:p>
      <w:r>
        <w:rPr>
          <w:rFonts w:ascii="Courier New" w:hAnsi="Courier New"/>
          <w:sz w:val="14"/>
        </w:rPr>
        <w:t>�z��y8�@ ��P� &lt; �%b��0�&gt;�3�o��~��@ ��z� q�@������qanv�R��� B1n��#�ǅ��)��4�\, ��X��P"M�y�R�D!ɕ� �2� �� �w</w:t>
      </w:r>
    </w:p>
    <w:p>
      <w:r>
        <w:rPr>
          <w:rFonts w:ascii="Courier New" w:hAnsi="Courier New"/>
          <w:sz w:val="14"/>
        </w:rPr>
        <w:t xml:space="preserve"> ��O�N� ��l�~�  � X�v @~�-�  �  g42y�  ����@+  ͗��  �� \�� L�   D��*�A  � �� �� ��  a D@ $� &lt;  B � </w:t>
      </w:r>
    </w:p>
    <w:p>
      <w:r>
        <w:rPr>
          <w:rFonts w:ascii="Courier New" w:hAnsi="Courier New"/>
          <w:sz w:val="14"/>
        </w:rPr>
        <w:t>� �A T�:� ��  � �� ��18</w:t>
      </w:r>
    </w:p>
    <w:p>
      <w:r>
        <w:rPr>
          <w:rFonts w:ascii="Courier New" w:hAnsi="Courier New"/>
          <w:sz w:val="14"/>
        </w:rPr>
        <w:t>�� \��p  ` �� ��  A�  a!:� b��"�  �� "aH4��� � Q"��r� �Bj�]H#�-r 9�\@���� 2����G1���Q � u@��  �Ơs�t4 ]���k� � =�����K�ut }��c��1 f��a\��E`�X &amp;� c�X5V�5c X7v  ��a� $ �� � ^� �l���GXLXC�%�#� � W ��1�'"��O�%z ��xb:��XF�&amp;�! !�%^'  _�H$ ɒ�N</w:t>
      </w:r>
    </w:p>
    <w:p>
      <w:r>
        <w:rPr>
          <w:rFonts w:ascii="Courier New" w:hAnsi="Courier New"/>
          <w:sz w:val="14"/>
        </w:rPr>
        <w:t xml:space="preserve">!%�2I IkH�H-�S�&gt;� i�L&amp;�m��� ��� ���� �O����� :ň�L �$R�� J5e?� ��2B���Qͩ�� ��:�ZIm�vP/S�� 4u�%͛ Cˤ-��Кigi�h/�t� ݃ E�З�k� ����w </w:t>
      </w:r>
    </w:p>
    <w:p>
      <w:r>
        <w:rPr>
          <w:rFonts w:ascii="Courier New" w:hAnsi="Courier New"/>
          <w:sz w:val="14"/>
        </w:rPr>
        <w:t>�</w:t>
      </w:r>
    </w:p>
    <w:p>
      <w:r>
        <w:rPr>
          <w:rFonts w:ascii="Courier New" w:hAnsi="Courier New"/>
          <w:sz w:val="14"/>
        </w:rPr>
        <w:t>��Hb( k { � � /�L� ӗ��T0�2 �g� �oUX*�*| �� �:�V�~��TUsU?�y� T�U �^V}�FU�P� � �թ U��6��RwR�P�Q_��_���c</w:t>
      </w:r>
    </w:p>
    <w:p>
      <w:r>
        <w:rPr>
          <w:rFonts w:ascii="Courier New" w:hAnsi="Courier New"/>
          <w:sz w:val="14"/>
        </w:rPr>
        <w:t>���F��H�Tc�� �! �2e�XB�rV �,k�Mb[���Lv � v/{LSCs�f�f�f��q�  Ʊ��9ٜJ�!�</w:t>
      </w:r>
    </w:p>
    <w:p>
      <w:r>
        <w:rPr>
          <w:rFonts w:ascii="Courier New" w:hAnsi="Courier New"/>
          <w:sz w:val="14"/>
        </w:rPr>
        <w:t>�{- -?-��j�f�~�7�zھ�b�r� ����up�@�,��:m:�u �6�Q����u��&gt;�c�y� ��� ���G�m��� ����� 704 6� l18c�̐c�k�i����� �h���h��I�'�&amp;�g�5x &gt;f�o b�4�e�k VyV�V׬I�\�,�m�WlP W� �:�˶�����v�m� � �)�)�Sn�1���</w:t>
      </w:r>
    </w:p>
    <w:p>
      <w:r>
        <w:rPr>
          <w:rFonts w:ascii="Courier New" w:hAnsi="Courier New"/>
          <w:sz w:val="14"/>
        </w:rPr>
        <w:t xml:space="preserve">�� �9�a�%�m�� �   �;t;|rtu�vlp���4éĩ��Wg g�s��5 �K�� �v� Sm���n�z˕� �ҵ������ܭ�m���=�}��M.� �]�=�A���X�q�㝧�����/^v^Y^�� O��&amp;��0m���[��{`:&gt;=e��� &gt;�&gt; �z�����"�=�#~�~�~ ���;�������y� �N ` � � �� �� k   � � 5 � � / &gt; B </w:t>
      </w:r>
    </w:p>
    <w:p>
      <w:r>
        <w:rPr>
          <w:rFonts w:ascii="Courier New" w:hAnsi="Courier New"/>
          <w:sz w:val="14"/>
        </w:rPr>
        <w:t xml:space="preserve">Y r�o� � �c3�g,�� � � Z �0�&amp;L � ��� � ~o��L�̶ ��Gl�� i � �} )*2�.�Q�Stqt�,֬�Y�g��񏩌�;�j�rvg�jlRlc웸�����x��E� t $ �����=��s �l�3��T�tc��ܢ� ���˞w �|��/����-G8�    cHRM  z&amp;  ��  �   ��  u0  �`  :�   p��Q &lt;     pHYs         g��R  t�IDATx���դ6�&gt;|�~߇�`� ��`p f#0��8 3  G`&amp;�e"X&amp;�e"X&amp;�厠� B�DQ t7�r�]�9u��J�R�  ��@DP( </w:t>
      </w:r>
    </w:p>
    <w:p>
      <w:r>
        <w:rPr>
          <w:rFonts w:ascii="Courier New" w:hAnsi="Courier New"/>
          <w:sz w:val="14"/>
        </w:rPr>
        <w:t xml:space="preserve">��I� �n _ø </w:t>
      </w:r>
    </w:p>
    <w:p>
      <w:r>
        <w:rPr>
          <w:rFonts w:ascii="Courier New" w:hAnsi="Courier New"/>
          <w:sz w:val="14"/>
        </w:rPr>
        <w:t>�B�� ���</w:t>
      </w:r>
    </w:p>
    <w:p>
      <w:r>
        <w:rPr>
          <w:rFonts w:ascii="Courier New" w:hAnsi="Courier New"/>
          <w:sz w:val="14"/>
        </w:rPr>
        <w:t xml:space="preserve">( </w:t>
      </w:r>
    </w:p>
    <w:p>
      <w:r>
        <w:rPr>
          <w:rFonts w:ascii="Courier New" w:hAnsi="Courier New"/>
          <w:sz w:val="14"/>
        </w:rPr>
        <w:t>�Bqc4 &gt;� ��Ё�B�P(� ?茥B�P(� )� ��+�� @~E�</w:t>
      </w:r>
    </w:p>
    <w:p>
      <w:r>
        <w:rPr>
          <w:rFonts w:ascii="Courier New" w:hAnsi="Courier New"/>
          <w:sz w:val="14"/>
        </w:rPr>
        <w:t xml:space="preserve">�B�P &lt;  �߽ P( </w:t>
      </w:r>
    </w:p>
    <w:p>
      <w:r>
        <w:rPr>
          <w:rFonts w:ascii="Courier New" w:hAnsi="Courier New"/>
          <w:sz w:val="14"/>
        </w:rPr>
        <w:t>��� a }/W��</w:t>
      </w:r>
    </w:p>
    <w:p>
      <w:r>
        <w:rPr>
          <w:rFonts w:ascii="Courier New" w:hAnsi="Courier New"/>
          <w:sz w:val="14"/>
        </w:rPr>
        <w:t>@q%�</w:t>
      </w:r>
    </w:p>
    <w:p>
      <w:r>
        <w:rPr>
          <w:rFonts w:ascii="Courier New" w:hAnsi="Courier New"/>
          <w:sz w:val="14"/>
        </w:rPr>
        <w:t>�B�P &lt; $t�R�P( o  �`�c� �1��`f3�� ��{~�� � � �4V�P( o ��R�P( o  � �  ���� $���*��}� rs� �� � �3tP�P( �7 ]</w:t>
      </w:r>
    </w:p>
    <w:p>
      <w:r>
        <w:rPr>
          <w:rFonts w:ascii="Courier New" w:hAnsi="Courier New"/>
          <w:sz w:val="14"/>
        </w:rPr>
        <w:t xml:space="preserve">�P( �g�_03�&gt; �Cv,� &lt;   , �� � ��� T* </w:t>
      </w:r>
    </w:p>
    <w:p>
      <w:r>
        <w:rPr>
          <w:rFonts w:ascii="Courier New" w:hAnsi="Courier New"/>
          <w:sz w:val="14"/>
        </w:rPr>
        <w:t>�B� K�B�P &lt;  ~�  &amp;�[ �/��Wl �S� B-&gt;c9�Laf(:YC�B�P(^!t`�P( �g�]���� ���ԑ� ���� ���"����ŕ&amp;</w:t>
      </w:r>
    </w:p>
    <w:p>
      <w:r>
        <w:rPr>
          <w:rFonts w:ascii="Courier New" w:hAnsi="Courier New"/>
          <w:sz w:val="14"/>
        </w:rPr>
        <w:t xml:space="preserve">�B�P &lt;  t`�P( �g� ��_&gt;?  &gt;y�  ����s ��� �o\�* �B�P(  :�T( </w:t>
      </w:r>
    </w:p>
    <w:p>
      <w:r>
        <w:rPr>
          <w:rFonts w:ascii="Courier New" w:hAnsi="Courier New"/>
          <w:sz w:val="14"/>
        </w:rPr>
        <w:t>ų� � ��Y � ���WB� �孟�f?{���</w:t>
      </w:r>
    </w:p>
    <w:p>
      <w:r>
        <w:rPr>
          <w:rFonts w:ascii="Courier New" w:hAnsi="Courier New"/>
          <w:sz w:val="14"/>
        </w:rPr>
        <w:t xml:space="preserve">�B�P &lt; t`�P( �g�7,�S fY� s�H�K�# ����_,O� ���(�P( </w:t>
      </w:r>
    </w:p>
    <w:p>
      <w:r>
        <w:rPr>
          <w:rFonts w:ascii="Courier New" w:hAnsi="Courier New"/>
          <w:sz w:val="14"/>
        </w:rPr>
        <w:t xml:space="preserve">�k�^7�P( �g� 38���'� ��X� �kB ��o!� ̞�)�P( </w:t>
      </w:r>
    </w:p>
    <w:p>
      <w:r>
        <w:rPr>
          <w:rFonts w:ascii="Courier New" w:hAnsi="Courier New"/>
          <w:sz w:val="14"/>
        </w:rPr>
        <w:t xml:space="preserve">ś��X* </w:t>
      </w:r>
    </w:p>
    <w:p>
      <w:r>
        <w:rPr>
          <w:rFonts w:ascii="Courier New" w:hAnsi="Courier New"/>
          <w:sz w:val="14"/>
        </w:rPr>
        <w:t>���0�,s� ˥�G�3̲��`�</w:t>
      </w:r>
    </w:p>
    <w:p>
      <w:r>
        <w:rPr>
          <w:rFonts w:ascii="Courier New" w:hAnsi="Courier New"/>
          <w:sz w:val="14"/>
        </w:rPr>
        <w:t>�B�P &lt; 4t`�P( �gE s��'�YF�oX�V �+-&gt; �;�L�B�P( O ]</w:t>
      </w:r>
    </w:p>
    <w:p>
      <w:r>
        <w:rPr>
          <w:rFonts w:ascii="Courier New" w:hAnsi="Courier New"/>
          <w:sz w:val="14"/>
        </w:rPr>
        <w:t xml:space="preserve">�P( �g� �,��Y"�y��?��t� _7�+ </w:t>
      </w:r>
    </w:p>
    <w:p>
      <w:r>
        <w:rPr>
          <w:rFonts w:ascii="Courier New" w:hAnsi="Courier New"/>
          <w:sz w:val="14"/>
        </w:rPr>
        <w:t xml:space="preserve">�B�Ё�B�P(   �-a����T( </w:t>
      </w:r>
    </w:p>
    <w:p>
      <w:r>
        <w:rPr>
          <w:rFonts w:ascii="Courier New" w:hAnsi="Courier New"/>
          <w:sz w:val="14"/>
        </w:rPr>
        <w:t xml:space="preserve">�⩡Ka </w:t>
      </w:r>
    </w:p>
    <w:p>
      <w:r>
        <w:rPr>
          <w:rFonts w:ascii="Courier New" w:hAnsi="Courier New"/>
          <w:sz w:val="14"/>
        </w:rPr>
        <w:t xml:space="preserve">�B�P( </w:t>
      </w:r>
    </w:p>
    <w:p>
      <w:r>
        <w:rPr>
          <w:rFonts w:ascii="Courier New" w:hAnsi="Courier New"/>
          <w:sz w:val="14"/>
        </w:rPr>
        <w:t xml:space="preserve">�Bq t`�P( </w:t>
      </w:r>
    </w:p>
    <w:p>
      <w:r>
        <w:rPr>
          <w:rFonts w:ascii="Courier New" w:hAnsi="Courier New"/>
          <w:sz w:val="14"/>
        </w:rPr>
        <w:t>�B�P( ��� K�B�P(  ����N&gt;�B�P( Ё�B�P(  ��# ����=�?� }$��������</w:t>
      </w:r>
    </w:p>
    <w:p>
      <w:r>
        <w:rPr>
          <w:rFonts w:ascii="Courier New" w:hAnsi="Courier New"/>
          <w:sz w:val="14"/>
        </w:rPr>
        <w:t xml:space="preserve">�B�P &lt; 8t`�P( �gF s��  &gt;0�߱��, |dn  � 30� �N�P( �W  X* </w:t>
      </w:r>
    </w:p>
    <w:p>
      <w:r>
        <w:rPr>
          <w:rFonts w:ascii="Courier New" w:hAnsi="Courier New"/>
          <w:sz w:val="14"/>
        </w:rPr>
        <w:t xml:space="preserve">�� ��  � �n��G �� 3��l�) </w:t>
      </w:r>
    </w:p>
    <w:p>
      <w:r>
        <w:rPr>
          <w:rFonts w:ascii="Courier New" w:hAnsi="Courier New"/>
          <w:sz w:val="14"/>
        </w:rPr>
        <w:t xml:space="preserve">�B�� K�B�P &lt;  j ��z�� ���mڐ�'� ��+���� � </w:t>
      </w:r>
    </w:p>
    <w:p>
      <w:r>
        <w:rPr>
          <w:rFonts w:ascii="Courier New" w:hAnsi="Courier New"/>
          <w:sz w:val="14"/>
        </w:rPr>
        <w:t>�B�x�Ё�B�P(�  a���x � �@0e� ����0������</w:t>
      </w:r>
    </w:p>
    <w:p>
      <w:r>
        <w:rPr>
          <w:rFonts w:ascii="Courier New" w:hAnsi="Courier New"/>
          <w:sz w:val="14"/>
        </w:rPr>
        <w:t xml:space="preserve">U( </w:t>
      </w:r>
    </w:p>
    <w:p>
      <w:r>
        <w:rPr>
          <w:rFonts w:ascii="Courier New" w:hAnsi="Courier New"/>
          <w:sz w:val="14"/>
        </w:rPr>
        <w:t>��)� K�B�P &lt; 3�� [������V�  |��k�Y�</w:t>
      </w:r>
    </w:p>
    <w:p>
      <w:r>
        <w:rPr>
          <w:rFonts w:ascii="Courier New" w:hAnsi="Courier New"/>
          <w:sz w:val="14"/>
        </w:rPr>
        <w:t xml:space="preserve">�?��B�P( O  X* </w:t>
      </w:r>
    </w:p>
    <w:p>
      <w:r>
        <w:rPr>
          <w:rFonts w:ascii="Courier New" w:hAnsi="Courier New"/>
          <w:sz w:val="14"/>
        </w:rPr>
        <w:t>��Y� � n�k���@�����{ `f=�\��B�P( �</w:t>
      </w:r>
    </w:p>
    <w:p>
      <w:r>
        <w:rPr>
          <w:rFonts w:ascii="Courier New" w:hAnsi="Courier New"/>
          <w:sz w:val="14"/>
        </w:rPr>
        <w:t xml:space="preserve">:�T( </w:t>
      </w:r>
    </w:p>
    <w:p>
      <w:r>
        <w:rPr>
          <w:rFonts w:ascii="Courier New" w:hAnsi="Courier New"/>
          <w:sz w:val="14"/>
        </w:rPr>
        <w:t xml:space="preserve">ų� fv��� �A��'��b%� �zϿ����` ��.SQ�P( ��  X* </w:t>
      </w:r>
    </w:p>
    <w:p>
      <w:r>
        <w:rPr>
          <w:rFonts w:ascii="Courier New" w:hAnsi="Courier New"/>
          <w:sz w:val="14"/>
        </w:rPr>
        <w:t>���</w:t>
      </w:r>
    </w:p>
    <w:p>
      <w:r>
        <w:rPr>
          <w:rFonts w:ascii="Courier New" w:hAnsi="Courier New"/>
          <w:sz w:val="14"/>
        </w:rPr>
        <w:t xml:space="preserve">�DX� �� �� �VZT���$� f�&amp;?�G�P( �7  X* </w:t>
      </w:r>
    </w:p>
    <w:p>
      <w:r>
        <w:rPr>
          <w:rFonts w:ascii="Courier New" w:hAnsi="Courier New"/>
          <w:sz w:val="14"/>
        </w:rPr>
        <w:t xml:space="preserve">��Y� f ��eX/�-�} ���{� �i��tp�P( �7  X* </w:t>
      </w:r>
    </w:p>
    <w:p>
      <w:r>
        <w:rPr>
          <w:rFonts w:ascii="Courier New" w:hAnsi="Courier New"/>
          <w:sz w:val="14"/>
        </w:rPr>
        <w:t xml:space="preserve">�� � f�7yn ��Ͽ�� �U!{P�̀Z|�z�:��~�B�P( o ? ѽuP( </w:t>
      </w:r>
    </w:p>
    <w:p>
      <w:r>
        <w:rPr>
          <w:rFonts w:ascii="Courier New" w:hAnsi="Courier New"/>
          <w:sz w:val="14"/>
        </w:rPr>
        <w:t xml:space="preserve">��H!� ������%�=s� � f2���B�P( � :�T( </w:t>
      </w:r>
    </w:p>
    <w:p>
      <w:r>
        <w:rPr>
          <w:rFonts w:ascii="Courier New" w:hAnsi="Courier New"/>
          <w:sz w:val="14"/>
        </w:rPr>
        <w:t xml:space="preserve">�3� �� �K�K�B�P(�,t`�P( �gC�� * ��2�� �B�P(�,t`�P( �gB�剮 �'�^� ,O���}��B�P( o :�T( </w:t>
      </w:r>
    </w:p>
    <w:p>
      <w:r>
        <w:rPr>
          <w:rFonts w:ascii="Courier New" w:hAnsi="Courier New"/>
          <w:sz w:val="14"/>
        </w:rPr>
        <w:t>ų"�9��� �a;��?x�9��$%���X���U$</w:t>
      </w:r>
    </w:p>
    <w:p>
      <w:r>
        <w:rPr>
          <w:rFonts w:ascii="Courier New" w:hAnsi="Courier New"/>
          <w:sz w:val="14"/>
        </w:rPr>
        <w:t xml:space="preserve">�B�P�y��R�P( ϊ �O��;̠�� � ���+ </w:t>
      </w:r>
    </w:p>
    <w:p>
      <w:r>
        <w:rPr>
          <w:rFonts w:ascii="Courier New" w:hAnsi="Courier New"/>
          <w:sz w:val="14"/>
        </w:rPr>
        <w:t xml:space="preserve">�B�tЁ�B�P(�  �?�� ���G 3 �g/_f��,� </w:t>
      </w:r>
    </w:p>
    <w:p>
      <w:r>
        <w:rPr>
          <w:rFonts w:ascii="Courier New" w:hAnsi="Courier New"/>
          <w:sz w:val="14"/>
        </w:rPr>
        <w:t>�B�x�Ё�B�P(�</w:t>
      </w:r>
    </w:p>
    <w:p>
      <w:r>
        <w:rPr>
          <w:rFonts w:ascii="Courier New" w:hAnsi="Courier New"/>
          <w:sz w:val="14"/>
        </w:rPr>
        <w:t xml:space="preserve"> ̠�  ~�Y�z 2� ��a �</w:t>
      </w:r>
    </w:p>
    <w:p>
      <w:r>
        <w:rPr>
          <w:rFonts w:ascii="Courier New" w:hAnsi="Courier New"/>
          <w:sz w:val="14"/>
        </w:rPr>
        <w:t xml:space="preserve">�B�P &lt;  �߽ P( </w:t>
      </w:r>
    </w:p>
    <w:p>
      <w:r>
        <w:rPr>
          <w:rFonts w:ascii="Courier New" w:hAnsi="Courier New"/>
          <w:sz w:val="14"/>
        </w:rPr>
        <w:t xml:space="preserve">��ƨ��a,.�7`=�� �K�B�P(� :�T( </w:t>
      </w:r>
    </w:p>
    <w:p>
      <w:r>
        <w:rPr>
          <w:rFonts w:ascii="Courier New" w:hAnsi="Courier New"/>
          <w:sz w:val="14"/>
        </w:rPr>
        <w:t xml:space="preserve">ų�d� N[�*�����r </w:t>
      </w:r>
    </w:p>
    <w:p>
      <w:r>
        <w:rPr>
          <w:rFonts w:ascii="Courier New" w:hAnsi="Courier New"/>
          <w:sz w:val="14"/>
        </w:rPr>
        <w:t>�B�x</w:t>
      </w:r>
    </w:p>
    <w:p>
      <w:r>
        <w:rPr>
          <w:rFonts w:ascii="Courier New" w:hAnsi="Courier New"/>
          <w:sz w:val="14"/>
        </w:rPr>
        <w:t>��R�P( τ �{�� � �Ӱ�� �</w:t>
      </w:r>
    </w:p>
    <w:p>
      <w:r>
        <w:rPr>
          <w:rFonts w:ascii="Courier New" w:hAnsi="Courier New"/>
          <w:sz w:val="14"/>
        </w:rPr>
        <w:t xml:space="preserve">�B�P &lt; `}��%� �5��w�� 3P�RH�P( �[@g, </w:t>
      </w:r>
    </w:p>
    <w:p>
      <w:r>
        <w:rPr>
          <w:rFonts w:ascii="Courier New" w:hAnsi="Courier New"/>
          <w:sz w:val="14"/>
        </w:rPr>
        <w:t>�B�Z��</w:t>
      </w:r>
    </w:p>
    <w:p>
      <w:r>
        <w:rPr>
          <w:rFonts w:ascii="Courier New" w:hAnsi="Courier New"/>
          <w:sz w:val="14"/>
        </w:rPr>
        <w:t>�F� T �Z'�� fp� � �\ ?�{ �� �60���ΰ</w:t>
      </w:r>
    </w:p>
    <w:p>
      <w:r>
        <w:rPr>
          <w:rFonts w:ascii="Courier New" w:hAnsi="Courier New"/>
          <w:sz w:val="14"/>
        </w:rPr>
        <w:t>�B�P�</w:t>
      </w:r>
    </w:p>
    <w:p>
      <w:r>
        <w:rPr>
          <w:rFonts w:ascii="Courier New" w:hAnsi="Courier New"/>
          <w:sz w:val="14"/>
        </w:rPr>
        <w:t xml:space="preserve">�wo  </w:t>
      </w:r>
    </w:p>
    <w:p>
      <w:r>
        <w:rPr>
          <w:rFonts w:ascii="Courier New" w:hAnsi="Courier New"/>
          <w:sz w:val="14"/>
        </w:rPr>
        <w:t xml:space="preserve">�B�  � �Y�� �� � 5E��� *����]|� � p��/�N � � փ�op�Z)���~��{�&amp;!�B�P( w��X* </w:t>
      </w:r>
    </w:p>
    <w:p>
      <w:r>
        <w:rPr>
          <w:rFonts w:ascii="Courier New" w:hAnsi="Courier New"/>
          <w:sz w:val="14"/>
        </w:rPr>
        <w:t xml:space="preserve">��P��7  � �  ~B|P� f j 7 m O�3� fp ��c ��5��� �&gt; �  r�r� N�  ���� d� ��` �լ�B�P( w��X* </w:t>
      </w:r>
    </w:p>
    <w:p>
      <w:r>
        <w:rPr>
          <w:rFonts w:ascii="Courier New" w:hAnsi="Courier New"/>
          <w:sz w:val="14"/>
        </w:rPr>
        <w:t xml:space="preserve">���( &lt; ښ��Pc��qdω��� �,�� &lt; *� �)a ��a�� �i g ��嶳.{�a f��#���� �Cx`�P( </w:t>
      </w:r>
    </w:p>
    <w:p>
      <w:r>
        <w:rPr>
          <w:rFonts w:ascii="Courier New" w:hAnsi="Courier New"/>
          <w:sz w:val="14"/>
        </w:rPr>
        <w:t xml:space="preserve">�U���( </w:t>
      </w:r>
    </w:p>
    <w:p>
      <w:r>
        <w:rPr>
          <w:rFonts w:ascii="Courier New" w:hAnsi="Courier New"/>
          <w:sz w:val="14"/>
        </w:rPr>
        <w:t xml:space="preserve">�� Hᖝ�]�j���0�� ���G�� �� z}�[� :��x|� ^� 0� &lt; ��� ��h��6� 3�lw�+ </w:t>
      </w:r>
    </w:p>
    <w:p>
      <w:r>
        <w:rPr>
          <w:rFonts w:ascii="Courier New" w:hAnsi="Courier New"/>
          <w:sz w:val="14"/>
        </w:rPr>
        <w:t>�Bq t)�B�P(n� f �_���� �w  �'��ayx��L ;��߸! p3�߱�` &gt; ;JLB| � h</w:t>
      </w:r>
    </w:p>
    <w:p>
      <w:r>
        <w:rPr>
          <w:rFonts w:ascii="Courier New" w:hAnsi="Courier New"/>
          <w:sz w:val="14"/>
        </w:rPr>
        <w:t xml:space="preserve">��0�e� �d�' �q�;�S( </w:t>
      </w:r>
    </w:p>
    <w:p>
      <w:r>
        <w:rPr>
          <w:rFonts w:ascii="Courier New" w:hAnsi="Courier New"/>
          <w:sz w:val="14"/>
        </w:rPr>
        <w:t xml:space="preserve">��b��R�P( �@ 3��7�3|�af � 7��a��tda2A�$�� � �s���=λ�d �R, �/X���;%��p3� ��,�� �2[�B�P(�  X* </w:t>
      </w:r>
    </w:p>
    <w:p>
      <w:r>
        <w:rPr>
          <w:rFonts w:ascii="Courier New" w:hAnsi="Courier New"/>
          <w:sz w:val="14"/>
        </w:rPr>
        <w:t xml:space="preserve">���a E! &lt; ;� 3H�3� �3� ��^C����� ̌�'�ٿ afD}L^��` � L:j,gKk!��r?Ͳ��K&amp;!\ƞ�!����t��uZ}� 3C�@g0 </w:t>
      </w:r>
    </w:p>
    <w:p>
      <w:r>
        <w:rPr>
          <w:rFonts w:ascii="Courier New" w:hAnsi="Courier New"/>
          <w:sz w:val="14"/>
        </w:rPr>
        <w:t>�Bq%��=</w:t>
      </w:r>
    </w:p>
    <w:p>
      <w:r>
        <w:rPr>
          <w:rFonts w:ascii="Courier New" w:hAnsi="Courier New"/>
          <w:sz w:val="14"/>
        </w:rPr>
        <w:t>�B�� R�����d</w:t>
      </w:r>
    </w:p>
    <w:p>
      <w:r>
        <w:rPr>
          <w:rFonts w:ascii="Courier New" w:hAnsi="Courier New"/>
          <w:sz w:val="14"/>
        </w:rPr>
        <w:t xml:space="preserve">7#���h��OqM�f ��� � |8*�' �J���;�Cr8~���u��xZ,�� �F&amp;��0����r��  ��-�� A� ��F�W( </w:t>
      </w:r>
    </w:p>
    <w:p>
      <w:r>
        <w:rPr>
          <w:rFonts w:ascii="Courier New" w:hAnsi="Courier New"/>
          <w:sz w:val="14"/>
        </w:rPr>
        <w:t>��l茥B�P(�F</w:t>
      </w:r>
    </w:p>
    <w:p>
      <w:r>
        <w:rPr>
          <w:rFonts w:ascii="Courier New" w:hAnsi="Courier New"/>
          <w:sz w:val="14"/>
        </w:rPr>
        <w:t xml:space="preserve">3C  T~� L�p3x=�,�G���H� ��`�&gt;�&gt;��Dr�BX �}� �,ӏ+e &lt; � ���O  � �Z� f�Xz�ƙ7Gx �;��d ���* </w:t>
      </w:r>
    </w:p>
    <w:p>
      <w:r>
        <w:rPr>
          <w:rFonts w:ascii="Courier New" w:hAnsi="Courier New"/>
          <w:sz w:val="14"/>
        </w:rPr>
        <w:t>�Bq2�TX�B�P � f����� ��g � �+:r� \ 3�� f�T� �,&gt;c=��y�R�ؕ&amp;����Z]k� U{ �=�u�%�</w:t>
      </w:r>
    </w:p>
    <w:p>
      <w:r>
        <w:rPr>
          <w:rFonts w:ascii="Courier New" w:hAnsi="Courier New"/>
          <w:sz w:val="14"/>
        </w:rPr>
        <w:t>����i� ������</w:t>
      </w:r>
    </w:p>
    <w:p>
      <w:r>
        <w:rPr>
          <w:rFonts w:ascii="Courier New" w:hAnsi="Courier New"/>
          <w:sz w:val="14"/>
        </w:rPr>
        <w:t xml:space="preserve">��٭�I���� �NŕN�U( </w:t>
      </w:r>
    </w:p>
    <w:p>
      <w:r>
        <w:rPr>
          <w:rFonts w:ascii="Courier New" w:hAnsi="Courier New"/>
          <w:sz w:val="14"/>
        </w:rPr>
        <w:t>��d��R�P( G�� �H���p�+_` ZSDV �?X�j����1�r�dy}p�=� �</w:t>
      </w:r>
    </w:p>
    <w:p>
      <w:r>
        <w:rPr>
          <w:rFonts w:ascii="Courier New" w:hAnsi="Courier New"/>
          <w:sz w:val="14"/>
        </w:rPr>
        <w:t xml:space="preserve"> i \�</w:t>
      </w:r>
    </w:p>
    <w:p>
      <w:r>
        <w:rPr>
          <w:rFonts w:ascii="Courier New" w:hAnsi="Courier New"/>
          <w:sz w:val="14"/>
        </w:rPr>
        <w:t xml:space="preserve">V?c��u ^������Z�ב$X . ,m C 7@�K�}|�r�S�P( ���Ka </w:t>
      </w:r>
    </w:p>
    <w:p>
      <w:r>
        <w:rPr>
          <w:rFonts w:ascii="Courier New" w:hAnsi="Courier New"/>
          <w:sz w:val="14"/>
        </w:rPr>
        <w:t xml:space="preserve">�Bq)j� �4p� 3P���=� �p `f �� X/U�fIǍx$dp�� k] �z��! g�g� �~��q 3H,w�� ;� ,$ �c )Jw�T( </w:t>
      </w:r>
    </w:p>
    <w:p>
      <w:r>
        <w:rPr>
          <w:rFonts w:ascii="Courier New" w:hAnsi="Courier New"/>
          <w:sz w:val="14"/>
        </w:rPr>
        <w:t xml:space="preserve">�B� , </w:t>
      </w:r>
    </w:p>
    <w:p>
      <w:r>
        <w:rPr>
          <w:rFonts w:ascii="Courier New" w:hAnsi="Courier New"/>
          <w:sz w:val="14"/>
        </w:rPr>
        <w:t>�Bq Z��&gt;�� dZ�A��L�N��,�=܌� ���=�B��0������ Ӗ� _a��� 3��I�Q�)cσ�G1� 3�� &lt;  2�A�w��w</w:t>
      </w:r>
    </w:p>
    <w:p>
      <w:r>
        <w:rPr>
          <w:rFonts w:ascii="Courier New" w:hAnsi="Courier New"/>
          <w:sz w:val="14"/>
        </w:rPr>
        <w:t xml:space="preserve">c�b� � tߥB�P(.� , </w:t>
      </w:r>
    </w:p>
    <w:p>
      <w:r>
        <w:rPr>
          <w:rFonts w:ascii="Courier New" w:hAnsi="Courier New"/>
          <w:sz w:val="14"/>
        </w:rPr>
        <w:t>�Bq.Z�KA?� PF�Cf</w:t>
      </w:r>
    </w:p>
    <w:p>
      <w:r>
        <w:rPr>
          <w:rFonts w:ascii="Courier New" w:hAnsi="Courier New"/>
          <w:sz w:val="14"/>
        </w:rPr>
        <w:t>� � �l�����!Ϧ</w:t>
      </w:r>
    </w:p>
    <w:p>
      <w:r>
        <w:rPr>
          <w:rFonts w:ascii="Courier New" w:hAnsi="Courier New"/>
          <w:sz w:val="14"/>
        </w:rPr>
        <w:t>�9 x����;�� d n�U</w:t>
      </w:r>
    </w:p>
    <w:p>
      <w:r>
        <w:rPr>
          <w:rFonts w:ascii="Courier New" w:hAnsi="Courier New"/>
          <w:sz w:val="14"/>
        </w:rPr>
        <w:t xml:space="preserve">~�� ��Yn;��2�qC&amp;   ��T�7 l�� &amp;O~���`��g/��qP( </w:t>
      </w:r>
    </w:p>
    <w:p>
      <w:r>
        <w:rPr>
          <w:rFonts w:ascii="Courier New" w:hAnsi="Courier New"/>
          <w:sz w:val="14"/>
        </w:rPr>
        <w:t xml:space="preserve">� :�T( </w:t>
      </w:r>
    </w:p>
    <w:p>
      <w:r>
        <w:rPr>
          <w:rFonts w:ascii="Courier New" w:hAnsi="Courier New"/>
          <w:sz w:val="14"/>
        </w:rPr>
        <w:t>�9h� T������s �7����� _vY�,�� 3��n��0��=g���=�x ��Z)���ߟ�  gX.���D</w:t>
      </w:r>
    </w:p>
    <w:p>
      <w:r>
        <w:rPr>
          <w:rFonts w:ascii="Courier New" w:hAnsi="Courier New"/>
          <w:sz w:val="14"/>
        </w:rPr>
        <w:t>���G�x !�l�'���w [�  ����9]��Y^</w:t>
      </w:r>
    </w:p>
    <w:p>
      <w:r>
        <w:rPr>
          <w:rFonts w:ascii="Courier New" w:hAnsi="Courier New"/>
          <w:sz w:val="14"/>
        </w:rPr>
        <w:t>�'��[b�  �G�B�P( +��=</w:t>
      </w:r>
    </w:p>
    <w:p>
      <w:r>
        <w:rPr>
          <w:rFonts w:ascii="Courier New" w:hAnsi="Courier New"/>
          <w:sz w:val="14"/>
        </w:rPr>
        <w:t xml:space="preserve">�B�8 %ܡ0 ��� �S\-r� u�B��#���Kgy5�r[�����uȘ &lt;  ��I &gt;��+��pd &lt; � D�� �� �� �n$��4�� T~�uJ"rl  � � �og9 �W�� ��N�����K���|�rVr �|�^C�P( � � K�B�P�� 뙭 �AH 7����ɥ5��,�� Ov�� ������`l�  .�� b�n֩��?�d�$���O�˒0��= �� f9�g��j6��G�W�-���G���;, �?����X��P( </w:t>
      </w:r>
    </w:p>
    <w:p>
      <w:r>
        <w:rPr>
          <w:rFonts w:ascii="Courier New" w:hAnsi="Courier New"/>
          <w:sz w:val="14"/>
        </w:rPr>
        <w:t xml:space="preserve">E :�T( </w:t>
      </w:r>
    </w:p>
    <w:p>
      <w:r>
        <w:rPr>
          <w:rFonts w:ascii="Courier New" w:hAnsi="Courier New"/>
          <w:sz w:val="14"/>
        </w:rPr>
        <w:t>�^�X�</w:t>
      </w:r>
    </w:p>
    <w:p>
      <w:r>
        <w:rPr>
          <w:rFonts w:ascii="Courier New" w:hAnsi="Courier New"/>
          <w:sz w:val="14"/>
        </w:rPr>
        <w:t xml:space="preserve">���S�����_��2�i����X��(�)�8;�g 3� &lt; ���0�� aNpMf7 լ��,��;Q����� � f��?=^ 骏�= ��� �K,�MZ]��=� �:�v�  �� �~K�B�P� , </w:t>
      </w:r>
    </w:p>
    <w:p>
      <w:r>
        <w:rPr>
          <w:rFonts w:ascii="Courier New" w:hAnsi="Courier New"/>
          <w:sz w:val="14"/>
        </w:rPr>
        <w:t xml:space="preserve">�B�  փ� f��� �~�;�uؐ��-� �p�����1�:��;y�/���Ȟ�lc 7�� `f� &gt;=����`N�}  %� ���?0�� �  �q��dϙ�W �%� n��c� 0�� ϳ�=���Z* </w:t>
      </w:r>
    </w:p>
    <w:p>
      <w:r>
        <w:rPr>
          <w:rFonts w:ascii="Courier New" w:hAnsi="Courier New"/>
          <w:sz w:val="14"/>
        </w:rPr>
        <w:t xml:space="preserve">�b :�T( </w:t>
      </w:r>
    </w:p>
    <w:p>
      <w:r>
        <w:rPr>
          <w:rFonts w:ascii="Courier New" w:hAnsi="Courier New"/>
          <w:sz w:val="14"/>
        </w:rPr>
        <w:t xml:space="preserve">� J,g�:, k5���7�啿b{ g ����@6;u� f � �u �М�=��� I��.��� ��׋���  � ��9c�9��� �ɭ��#�[6�iֹ�  l�Y��e�C�B�P(� :�T( </w:t>
      </w:r>
    </w:p>
    <w:p>
      <w:r>
        <w:rPr>
          <w:rFonts w:ascii="Courier New" w:hAnsi="Courier New"/>
          <w:sz w:val="14"/>
        </w:rPr>
        <w:t>� J�\{�3�A�W��a�� v ,O��` S�"~</w:t>
      </w:r>
    </w:p>
    <w:p>
      <w:r>
        <w:rPr>
          <w:rFonts w:ascii="Courier New" w:hAnsi="Courier New"/>
          <w:sz w:val="14"/>
        </w:rPr>
        <w:t xml:space="preserve">i�����  ��#c�SD�w����p� ?��j� nP� �  ?U�c`�9{~ w����  \�p{$k���G� � � &lt; �a���� b </w:t>
      </w:r>
    </w:p>
    <w:p>
      <w:r>
        <w:rPr>
          <w:rFonts w:ascii="Courier New" w:hAnsi="Courier New"/>
          <w:sz w:val="14"/>
        </w:rPr>
        <w:t xml:space="preserve">�B � , </w:t>
      </w:r>
    </w:p>
    <w:p>
      <w:r>
        <w:rPr>
          <w:rFonts w:ascii="Courier New" w:hAnsi="Courier New"/>
          <w:sz w:val="14"/>
        </w:rPr>
        <w:t>�B C����7,gޚ���G� �. ��� � f��B H X *�9� �3� {� w*l</w:t>
      </w:r>
    </w:p>
    <w:p>
      <w:r>
        <w:rPr>
          <w:rFonts w:ascii="Courier New" w:hAnsi="Courier New"/>
          <w:sz w:val="14"/>
        </w:rPr>
        <w:t>yOh/)��M�{ 3h�;L�8x��=� �</w:t>
      </w:r>
    </w:p>
    <w:p>
      <w:r>
        <w:rPr>
          <w:rFonts w:ascii="Courier New" w:hAnsi="Courier New"/>
          <w:sz w:val="14"/>
        </w:rPr>
        <w:t>X�1 �g�#if� n�^</w:t>
      </w:r>
    </w:p>
    <w:p>
      <w:r>
        <w:rPr>
          <w:rFonts w:ascii="Courier New" w:hAnsi="Courier New"/>
          <w:sz w:val="14"/>
        </w:rPr>
        <w:t xml:space="preserve">aR,O� �  � &lt; � &lt; ގ�-�P( </w:t>
      </w:r>
    </w:p>
    <w:p>
      <w:r>
        <w:rPr>
          <w:rFonts w:ascii="Courier New" w:hAnsi="Courier New"/>
          <w:sz w:val="14"/>
        </w:rPr>
        <w:t xml:space="preserve">E :�T( </w:t>
      </w:r>
    </w:p>
    <w:p>
      <w:r>
        <w:rPr>
          <w:rFonts w:ascii="Courier New" w:hAnsi="Courier New"/>
          <w:sz w:val="14"/>
        </w:rPr>
        <w:t>E  {�3q` &lt; ��Ŋ��!��8�ݯ�b9��� C%� �A�1cϣ��# &lt; ��x�}� �� �l p�{���V� ~�H��L�w� ��` �vIn��e03�߰�q9�7�O��N���)��X |�C�P( � t`�P( � r��{� ��^-����@f���݌ ����o�yq搯1���G� &lt; �����`=@,` _����L</w:t>
      </w:r>
    </w:p>
    <w:p>
      <w:r>
        <w:rPr>
          <w:rFonts w:ascii="Courier New" w:hAnsi="Courier New"/>
          <w:sz w:val="14"/>
        </w:rPr>
        <w:t xml:space="preserve">���z��/������ y���٤��M���@ p�� ��� �C@'�Ua}�O����t) </w:t>
      </w:r>
    </w:p>
    <w:p>
      <w:r>
        <w:rPr>
          <w:rFonts w:ascii="Courier New" w:hAnsi="Courier New"/>
          <w:sz w:val="14"/>
        </w:rPr>
        <w:t>��I� K�B�PĐ��d����8��p � �n��a� SB 3��3�}���0C$ � �س?�f���0'���x�s�u�b:� s"��`���/&amp;���� pwp'���</w:t>
      </w:r>
    </w:p>
    <w:p>
      <w:r>
        <w:rPr>
          <w:rFonts w:ascii="Courier New" w:hAnsi="Courier New"/>
          <w:sz w:val="14"/>
        </w:rPr>
        <w:t xml:space="preserve">py���� �@� � �tvK O �S�P( O  X* </w:t>
      </w:r>
    </w:p>
    <w:p>
      <w:r>
        <w:rPr>
          <w:rFonts w:ascii="Courier New" w:hAnsi="Courier New"/>
          <w:sz w:val="14"/>
        </w:rPr>
        <w:t xml:space="preserve">�" &gt;+�� :j�AJ  ;���� n � g5��} � ����23� &lt; �� &gt; ����2�}Wy|�z֔ǟ��~Cf �w�g�Y�v#L 3 � �n� !^) ��s���;� �P( �'� , </w:t>
      </w:r>
    </w:p>
    <w:p>
      <w:r>
        <w:rPr>
          <w:rFonts w:ascii="Courier New" w:hAnsi="Courier New"/>
          <w:sz w:val="14"/>
        </w:rPr>
        <w:t xml:space="preserve">�B B.���~{�6�` D�� a&amp;��8{��  ���琌 ,g3 �� ,g S�%�� &lt; &gt;k�c`�ن� ?�=��2�*�O� � � F[l ��P( </w:t>
      </w:r>
    </w:p>
    <w:p>
      <w:r>
        <w:rPr>
          <w:rFonts w:ascii="Courier New" w:hAnsi="Courier New"/>
          <w:sz w:val="14"/>
        </w:rPr>
        <w:t xml:space="preserve">   X* </w:t>
      </w:r>
    </w:p>
    <w:p>
      <w:r>
        <w:rPr>
          <w:rFonts w:ascii="Courier New" w:hAnsi="Courier New"/>
          <w:sz w:val="14"/>
        </w:rPr>
        <w:t xml:space="preserve">�b?���~��w��a )�� aj��������c`� {���g��[ � �#̵ ��5 a��_����k9r ?� �� ���?���� A?I�=��;�y$4�� �f\�Y'{���=� </w:t>
      </w:r>
    </w:p>
    <w:p>
      <w:r>
        <w:rPr>
          <w:rFonts w:ascii="Courier New" w:hAnsi="Courier New"/>
          <w:sz w:val="14"/>
        </w:rPr>
        <w:t>�B�Ё�B�P(���  �� d$p�*��} � n/` � � �3� �w0򥨃 n��l�f��3y</w:t>
      </w:r>
    </w:p>
    <w:p>
      <w:r>
        <w:rPr>
          <w:rFonts w:ascii="Courier New" w:hAnsi="Courier New"/>
          <w:sz w:val="14"/>
        </w:rPr>
        <w:t>և�� � �+Zx\ �'ᆐ�ٱ�ۣ� z��` � � n�� 2����ݜ</w:t>
      </w:r>
    </w:p>
    <w:p>
      <w:r>
        <w:rPr>
          <w:rFonts w:ascii="Courier New" w:hAnsi="Courier New"/>
          <w:sz w:val="14"/>
        </w:rPr>
        <w:t>�B�P Ё�Bq4 �ΰ��n�( �# ��  J�Y -ܾ� �� r��` mvPieثKZ!L 7��-� �_ ��9�z�� fp�#ܒ�Z ��I�;��̰�� ���u�a�8`��� ��H:�%�����{�;�wd�</w:t>
      </w:r>
    </w:p>
    <w:p>
      <w:r>
        <w:rPr>
          <w:rFonts w:ascii="Courier New" w:hAnsi="Courier New"/>
          <w:sz w:val="14"/>
        </w:rPr>
        <w:t>�kF</w:t>
      </w:r>
    </w:p>
    <w:p>
      <w:r>
        <w:rPr>
          <w:rFonts w:ascii="Courier New" w:hAnsi="Courier New"/>
          <w:sz w:val="14"/>
        </w:rPr>
        <w:t xml:space="preserve">���B�� K��r 0 � ��{�?����۫�P </w:t>
      </w:r>
    </w:p>
    <w:p>
      <w:r>
        <w:rPr>
          <w:rFonts w:ascii="Courier New" w:hAnsi="Courier New"/>
          <w:sz w:val="14"/>
        </w:rPr>
        <w:t>;k�Ý Z x+��*��m��^F ��Vb�4��;�� �|����� �� ��9�������7���=LZ��</w:t>
      </w:r>
    </w:p>
    <w:p>
      <w:r>
        <w:rPr>
          <w:rFonts w:ascii="Courier New" w:hAnsi="Courier New"/>
          <w:sz w:val="14"/>
        </w:rPr>
        <w:t>�}|�Y*;</w:t>
      </w:r>
    </w:p>
    <w:p>
      <w:r>
        <w:rPr>
          <w:rFonts w:ascii="Courier New" w:hAnsi="Courier New"/>
          <w:sz w:val="14"/>
        </w:rPr>
        <w:t>zL�9g���  ���/�K�/X� ʯf��� ��  wWe</w:t>
      </w:r>
    </w:p>
    <w:p/>
    <w:p>
      <w:r>
        <w:rPr>
          <w:rFonts w:ascii="Courier New" w:hAnsi="Courier New"/>
          <w:sz w:val="14"/>
        </w:rPr>
        <w:t>�G �ߟ}�3�</w:t>
      </w:r>
    </w:p>
    <w:p>
      <w:r>
        <w:rPr>
          <w:rFonts w:ascii="Courier New" w:hAnsi="Courier New"/>
          <w:sz w:val="14"/>
        </w:rPr>
        <w:t>�k@ S'&amp;�zj����;ɹ� 4 ��@DJJJ�QID#��DD5 % ���� �i�z�Kɔ��e���� ���e���0�  ] ��da�����0  ��AУ8Q ������'$����+A K-�IȵK����H[�YY cD %�G��Ly&gt; =�zroݕ�^ 錥Bq:</w:t>
      </w:r>
    </w:p>
    <w:p>
      <w:r>
        <w:rPr>
          <w:rFonts w:ascii="Courier New" w:hAnsi="Courier New"/>
          <w:sz w:val="14"/>
        </w:rPr>
        <w:t xml:space="preserve">�Y�� ��@�;��@ʃuR(���=��͎�X.�����=9 r+,�laf�&gt; �,&amp;�Y�o0u���|��O  � 28^f &gt;��� X/�� ��w���1�X ��}�k�:}vƷ��+�0�ػ�i�� �E cg��� �{F} `�� �� ��ԛ�b��z  af3{� �Bq ~ �{�P� $0 ��" &lt; ��� ���.�[a�� </w:t>
      </w:r>
    </w:p>
    <w:p>
      <w:r>
        <w:rPr>
          <w:rFonts w:ascii="Courier New" w:hAnsi="Courier New"/>
          <w:sz w:val="14"/>
        </w:rPr>
        <w:t>ŭ��t�,�b����Y6� f R� r�s  ���/ /���� n� ��� �� ���/p� �p�ڐ�0��b���I����������� �. 0wJZ�4$0K�%� R [�v� �� n�� �� �M�C'��^(�&gt;nq|�[  �s bK���'�B ��B�J�����a�,u�gD � ]�� �G�� �~RX���Q�t�~� ��0��zG�</w:t>
      </w:r>
    </w:p>
    <w:p>
      <w:r>
        <w:rPr>
          <w:rFonts w:ascii="Courier New" w:hAnsi="Courier New"/>
          <w:sz w:val="14"/>
        </w:rPr>
        <w:t>n��쌯���9L� &lt; �oXv }���J q�p�v羅�0 M�8 d�x3�7�����c�&gt; #� �=pg %L��´] `ڢ��e;d) �� � � ��� ۧ����u�'c�� �</w:t>
      </w:r>
    </w:p>
    <w:p>
      <w:r>
        <w:rPr>
          <w:rFonts w:ascii="Courier New" w:hAnsi="Courier New"/>
          <w:sz w:val="14"/>
        </w:rPr>
        <w:t xml:space="preserve">ŭ��ԏ? �O�`�� Ly� �N0u�X__�n�� �h1 �3�� r} �� &lt; ̈�Ң��ó��K� �V� n m </w:t>
      </w:r>
    </w:p>
    <w:p>
      <w:r>
        <w:rPr>
          <w:rFonts w:ascii="Courier New" w:hAnsi="Courier New"/>
          <w:sz w:val="14"/>
        </w:rPr>
        <w:t>�I��)�1� �{"��W�Cޢ�c�b]� S����G� �nI�Z �</w:t>
      </w:r>
    </w:p>
    <w:p>
      <w:r>
        <w:rPr>
          <w:rFonts w:ascii="Courier New" w:hAnsi="Courier New"/>
          <w:sz w:val="14"/>
        </w:rPr>
        <w:t>��{�w���Ԓ�r#\N��� 2w�� ��@� ���SR� մD��K析��2 �</w:t>
      </w:r>
    </w:p>
    <w:p>
      <w:r>
        <w:rPr>
          <w:rFonts w:ascii="Courier New" w:hAnsi="Courier New"/>
          <w:sz w:val="14"/>
        </w:rPr>
        <w:t>3���� fY6�vCό���� �q�N�׏c`�%���)lK ��P� Zڍ�H</w:t>
      </w:r>
    </w:p>
    <w:p>
      <w:r>
        <w:rPr>
          <w:rFonts w:ascii="Courier New" w:hAnsi="Courier New"/>
          <w:sz w:val="14"/>
        </w:rPr>
        <w:t>� �s ���8�-e�ܦ�.�J�M5��Ѻ�ZJȼK[��ӡp��@�� �DI�aHg, �%j�3���  J�Y�w0_L��9�?��q� 6��g�1 ��^��^֦P\ ={ν� �̗ � w�N���c</w:t>
      </w:r>
    </w:p>
    <w:p>
      <w:r>
        <w:rPr>
          <w:rFonts w:ascii="Courier New" w:hAnsi="Courier New"/>
          <w:sz w:val="14"/>
        </w:rPr>
        <w:t>7K6 �k��  p ˔ z  ϒf��G p�`�e���p�x}�zfq�S��{�sA� l�69�-q�!�TrTp�Ǚ�y� Ͻ���� � ��   �k"��c�s</w:t>
      </w:r>
    </w:p>
    <w:p>
      <w:r>
        <w:rPr>
          <w:rFonts w:ascii="Courier New" w:hAnsi="Courier New"/>
          <w:sz w:val="14"/>
        </w:rPr>
        <w:t>^`�r=S�e]�`�t9�� n&amp;Ҷ5Y$� �&gt;m�S(�</w:t>
      </w:r>
    </w:p>
    <w:p>
      <w:r>
        <w:rPr>
          <w:rFonts w:ascii="Courier New" w:hAnsi="Courier New"/>
          <w:sz w:val="14"/>
        </w:rPr>
        <w:t>:�T( J�/��Ae wR�/pǖ  O2��`^p���� ��ck��G�e;� �Bq$ �� � �p��N,�  ��[ w�L� g 3x� �l�[X&gt;��5��O�/ �����Y��0���6�I#~ {� �ot #�w� �&gt;H���oiu�g����a:�?�ل�;��S�8 )�� ~���w0u�g�v�_0�� �� ����� wZ� ��UB^ �C �</w:t>
      </w:r>
    </w:p>
    <w:p>
      <w:r>
        <w:rPr>
          <w:rFonts w:ascii="Courier New" w:hAnsi="Courier New"/>
          <w:sz w:val="14"/>
        </w:rPr>
        <w:t>����L�� �2��l�k�,!+ � ��;S@�9�"�))]� Z�#Wg�H�v�if  m/9 ���� ~���Y).��E���_Ok�3�՞ )LKᥣ)s i�ĵ�H_9�Y�� ��j�y@ ^^����Y_��P8%��)����s1Ҿwu���</w:t>
      </w:r>
    </w:p>
    <w:p>
      <w:r>
        <w:rPr>
          <w:rFonts w:ascii="Courier New" w:hAnsi="Courier New"/>
          <w:sz w:val="14"/>
        </w:rPr>
        <w:t xml:space="preserve"> �əiURz3�  �{l�P�  �WM~ �gĿ^60_�ۀ</w:t>
      </w:r>
    </w:p>
    <w:p>
      <w:r>
        <w:rPr>
          <w:rFonts w:ascii="Courier New" w:hAnsi="Courier New"/>
          <w:sz w:val="14"/>
        </w:rPr>
        <w:t>w ���9� wO� y&amp; ����e��j�Y�gD��\��"&gt;K�lh�&gt;�� ş!~�K w��o�w�b 3�`��� n�� �W0�=�u���erV�����G�� ������m�� )� f ������)A8}%��_;�ٙ��  =ܪ��0 �-_�N���m�� ��T</w:t>
      </w:r>
    </w:p>
    <w:p>
      <w:r>
        <w:rPr>
          <w:rFonts w:ascii="Courier New" w:hAnsi="Courier New"/>
          <w:sz w:val="14"/>
        </w:rPr>
        <w:t>�� } �0�/ ���۝|����T��{��|�O w�l �1��� �W��� ����G�JJ @=�1l�I)�u2%�Es"3�SҾ� � ��zNdf#Ε�Z�$33�Els ZO����(�o�jo�=6-g��s�y &lt; �z沘� Z�ɞ�Zz�{��r�і��  ����j��� � +�ӗx�)m���-ɗ(� %w�RB��չ�y\�� �[���3�#]�&amp;gdf���j6��</w:t>
      </w:r>
    </w:p>
    <w:p>
      <w:r>
        <w:rPr>
          <w:rFonts w:ascii="Courier New" w:hAnsi="Courier New"/>
          <w:sz w:val="14"/>
        </w:rPr>
        <w:t>�Iг~ [*)ݍt����Qc���Ό�0B�r��|ɜ`f  �Y� � ��#��� �l���� &lt;  R�/�9֗Y� ;��B����C����.o� �;�gxҙG��$�t�~ ��%9�� &lt; � #L��{0�.�{�|�Kg y��+́ &gt;�Y��`}(X�t-��j��ۗ�C�R� t���]g� ���J؊癐��  0�"]gq*l  ��� ��� �܏0{(�����!��\ p���aVO p� $�iC^)�� ��T &lt; 3�=�UR�#�$#;S^B�� �d��6df ��~{0�۟q�����f�,��� Bn���4&gt; ��^=ů ������a� �[ Df�a���� C#��^\�,����� !���Zr�� ����"�</w:t>
      </w:r>
    </w:p>
    <w:p>
      <w:r>
        <w:rPr>
          <w:rFonts w:ascii="Courier New" w:hAnsi="Courier New"/>
          <w:sz w:val="14"/>
        </w:rPr>
        <w:t xml:space="preserve"> Z��} �d���0�H�g����Q�</w:t>
      </w:r>
    </w:p>
    <w:p>
      <w:r>
        <w:rPr>
          <w:rFonts w:ascii="Courier New" w:hAnsi="Courier New"/>
          <w:sz w:val="14"/>
        </w:rPr>
        <w:t>{e ��s�  �ע�.?{`$S�� m��e�����D��R�I��</w:t>
      </w:r>
    </w:p>
    <w:p>
      <w:r>
        <w:rPr>
          <w:rFonts w:ascii="Courier New" w:hAnsi="Courier New"/>
          <w:sz w:val="14"/>
        </w:rPr>
        <w:t>()݉ ��,o�GJ��9Gb�C�nE5Kk)�Ձ�)�;v -��4&gt;  ̶#� ���70� �ͻP��2�|*#| &amp;�m �|7n�&gt; { ܤ�ƀ� w&amp;Ѿ��6Μ���N ��D�υtݻ�= q�� ?0*�gD�.�, &lt; �Ϸ@  �����K�oE]@�{�[I��Ka ϊ ���q� [J��4��9(�Õ�y ����ۿ �/�4���~��� ��    ]+ � :,����SA����K�m �+��v~��{� &lt; � = ,�eJ &lt; �OB���E���g���:  ���?�]W���g�K�c���s#�$�� �z�o ;�p���%�ì� , ���\�6����g  ��}��T�²��X  � Q��C�u�չ� � � Ʀ����(�nS~��lKQ(�詰�gD��錀y)dW�7��TT��b�</w:t>
      </w:r>
    </w:p>
    <w:p>
      <w:r>
        <w:rPr>
          <w:rFonts w:ascii="Courier New" w:hAnsi="Courier New"/>
          <w:sz w:val="14"/>
        </w:rPr>
        <w:t>�ϣ �d0 � �waڻ� q� Ԑ� ���G ~�o�婠�闀��'�Ų lm[byji1?� ��K���  �� S�;���a�g��?�c�'�Ǻ^� S  �;��o�+ �Ĳδ^8{�k�u�bO_��&gt;a��1��y7�Wpwi&amp;�� � v/h��  �q��Ϳ�²Nؓp  9�2�ے ��y�� �O  �?�Tⷀ �S�9l= �NL�H�|��� hO�mw�^� F�X�+ o ��2UR�1%�^ ;�u� ���&gt;�i�+.H[I�ez � �zK�7-�x��� �.��(g6� &lt; �rv (|�) �ɓגY X���E?&gt;K)-��H��R^g �^ n��O �K��K�4��-�_5�q  -����lӬ}�-�|� ~?�����ш�w ~Y(7x}�2�Z��Hg{AZ 26���I#�:�\1�R�vW�OI��H��*�</w:t>
      </w:r>
    </w:p>
    <w:p>
      <w:r>
        <w:rPr>
          <w:rFonts w:ascii="Courier New" w:hAnsi="Courier New"/>
          <w:sz w:val="14"/>
        </w:rPr>
        <w:t>5�K`K\�k|</w:t>
      </w:r>
    </w:p>
    <w:p>
      <w:r>
        <w:rPr>
          <w:rFonts w:ascii="Courier New" w:hAnsi="Courier New"/>
          <w:sz w:val="14"/>
        </w:rPr>
        <w:t>����/s� 3+�� � nF�G�O��� ן��5���1���� x��-iT��,W��f�[� &lt; �0�W��oaf4�/�?�a�9| w������pw�� S�{,O�-�x � Wn����U �Ͽ��җy�{�l� &lt; �՟�������|�e�m�g� �6� �i�!�0��v67��K��F�( b�F ����!� &lt;   ��}_a�v��gf'�U ���Tg SG~�; :93� Z��C�$V�TЁ�♐c� �O �44�y�� �v �7\gyj �9</w:t>
      </w:r>
    </w:p>
    <w:p/>
    <w:p>
      <w:r>
        <w:rPr>
          <w:rFonts w:ascii="Courier New" w:hAnsi="Courier New"/>
          <w:sz w:val="14"/>
        </w:rPr>
        <w:t>�:����' ;� �׎��۟pK� q����7��|CN �����右� ��W����$Vs���� �� y�a+��8��?��z!� ��*�)7������5&gt;�� �a� ��z���� �&gt;�t���ob�k�Q n&gt;2���� �)LG�� og��5QÔ?iP3m��6�m ���� ^�� \y?</w:t>
      </w:r>
    </w:p>
    <w:p>
      <w:r>
        <w:rPr>
          <w:rFonts w:ascii="Courier New" w:hAnsi="Courier New"/>
          <w:sz w:val="14"/>
        </w:rPr>
        <w:t xml:space="preserve"> ܇տ�� �]� ��[TX�l�޷</w:t>
      </w:r>
    </w:p>
    <w:p>
      <w:r>
        <w:rPr>
          <w:rFonts w:ascii="Courier New" w:hAnsi="Courier New"/>
          <w:sz w:val="14"/>
        </w:rPr>
        <w:t>E :�T &lt;  �_�vבq�0/�� � �W�t�6d�p� �</w:t>
      </w:r>
    </w:p>
    <w:p>
      <w:r>
        <w:rPr>
          <w:rFonts w:ascii="Courier New" w:hAnsi="Courier New"/>
          <w:sz w:val="14"/>
        </w:rPr>
        <w:t>� �`^�����ؾ��5����o0�� � F��4��W� �߱=��ph��G�r�̿_� 4 ��+��l�G��e 7#o ��</w:t>
      </w:r>
    </w:p>
    <w:p>
      <w:r>
        <w:rPr>
          <w:rFonts w:ascii="Courier New" w:hAnsi="Courier New"/>
          <w:sz w:val="14"/>
        </w:rPr>
        <w:t>�2�: �{��� � � X  � d��o �/� ��v҈. a�g �Ѷ �쀲D� ��</w:t>
      </w:r>
    </w:p>
    <w:p>
      <w:r>
        <w:rPr>
          <w:rFonts w:ascii="Courier New" w:hAnsi="Courier New"/>
          <w:sz w:val="14"/>
        </w:rPr>
        <w:t>�_� 7�" &lt; �����}��-( o � {1����0���D3��̿���}���</w:t>
      </w:r>
    </w:p>
    <w:p>
      <w:r>
        <w:rPr>
          <w:rFonts w:ascii="Courier New" w:hAnsi="Courier New"/>
          <w:sz w:val="14"/>
        </w:rPr>
        <w:t>n/0 ���� L�� �p{�c g� ��'��y � �� � � f��2�����kq��nD -1ѱ�*+� ��Ӿ}$ �} -�סH �ݥ �� � i�[S���?Hf~ �o�:Z�!�7��y�����ٷq�df;�(iY�*Z�� �s(_���2� o��F</w:t>
      </w:r>
    </w:p>
    <w:p>
      <w:r>
        <w:rPr>
          <w:rFonts w:ascii="Courier New" w:hAnsi="Courier New"/>
          <w:sz w:val="14"/>
        </w:rPr>
        <w:t>��� �sIK{��/�� f�¤��(�� &lt; ���m$�_��G�g$��Ёr}� ��s�$ E$LF��N��  ��f��J��S� d��B��:P���C�� PR� 5�Fq���/�����</w:t>
      </w:r>
    </w:p>
    <w:p>
      <w:r>
        <w:rPr>
          <w:rFonts w:ascii="Courier New" w:hAnsi="Courier New"/>
          <w:sz w:val="14"/>
        </w:rPr>
        <w:t>��L  �� �0� � �j/ �A2�+�|�T�  - (����[ ~ ��N�d&amp;��KB�nG������)"�ar��? �e^�������Ѣڑ^ �@� `5��L  _��[�t w��dmfq�\ � ��\ i�:��о�wb��ԫl�ne@?����}#������IwW@I��T� ��2 :��̺�䜃�� y*�N :&gt;2�,��?'wr�� �;"��L%G �Q |��ג+�D�zXz� ��c��1��6�� &lt; ���1� �S빍���g���)c� ٧�yR</w:t>
      </w:r>
    </w:p>
    <w:p>
      <w:r>
        <w:rPr>
          <w:rFonts w:ascii="Courier New" w:hAnsi="Courier New"/>
          <w:sz w:val="14"/>
        </w:rPr>
        <w:t xml:space="preserve"> *9� )/���O ��� �%�m ��� �y  �� ��h� �^�������R��J=�;�� Pz�tw ���H9��^ /���:=mw � r�̚��  $_E@ &gt;� x�</w:t>
      </w:r>
    </w:p>
    <w:p>
      <w:r>
        <w:rPr>
          <w:rFonts w:ascii="Courier New" w:hAnsi="Courier New"/>
          <w:sz w:val="14"/>
        </w:rPr>
        <w:t>} �|{��{E�%}=��=����;��L</w:t>
      </w:r>
    </w:p>
    <w:p>
      <w:r>
        <w:rPr>
          <w:rFonts w:ascii="Courier New" w:hAnsi="Courier New"/>
          <w:sz w:val="14"/>
        </w:rPr>
        <w:t>�� �mg������h��2�) �Y� 7�Ց�˙'����L �ॷd�|����$�� ܽv���o�x������~v��藝��U���zZ�/|�ZZ� � �V�]|���m�H ���]/"�$'ݐ ���k���RRz����(�*2�O3 &lt; 簞 栁 �Ɵ!�4� �І � ?R,� �� � F�� ��� �t���)t?A&gt;�� �� �</w:t>
      </w:r>
    </w:p>
    <w:p>
      <w:r>
        <w:rPr>
          <w:rFonts w:ascii="Courier New" w:hAnsi="Courier New"/>
          <w:sz w:val="14"/>
        </w:rPr>
        <w:t xml:space="preserve"> �M���J����� ���U�z�h��;� �)�" �m=x &lt; `�$�����?  �~</w:t>
      </w:r>
    </w:p>
    <w:p>
      <w:r>
        <w:rPr>
          <w:rFonts w:ascii="Courier New" w:hAnsi="Courier New"/>
          <w:sz w:val="14"/>
        </w:rPr>
        <w:t>��=\]���" ����� ��mR���xK��2� a���L�~ � �瑸�n_�� &gt;$���yC�b� &amp;o�º�I��9�� �� �Ω�9{� �d� k[}�; 9��ۙj����)�{� ia�� ȇ�X9���? N��k�|�O �I�x�Ё��-"ò  �;⦍�)L篝y�</w:t>
      </w:r>
    </w:p>
    <w:p>
      <w:r>
        <w:rPr>
          <w:rFonts w:ascii="Courier New" w:hAnsi="Courier New"/>
          <w:sz w:val="14"/>
        </w:rPr>
        <w:t>s�" Z|�� � �����byMH � j &lt; �l�����K� �  �l���� .B�� ��&gt;��;�j�S0b}�B�3l</w:t>
      </w:r>
    </w:p>
    <w:p>
      <w:r>
        <w:rPr>
          <w:rFonts w:ascii="Courier New" w:hAnsi="Courier New"/>
          <w:sz w:val="14"/>
        </w:rPr>
        <w:t xml:space="preserve">�S�� ��� ��M </w:t>
      </w:r>
    </w:p>
    <w:p>
      <w:r>
        <w:rPr>
          <w:rFonts w:ascii="Courier New" w:hAnsi="Courier New"/>
          <w:sz w:val="14"/>
        </w:rPr>
        <w:t>{� wM��r�� &lt; �lC�KQ̿_`ڒ ��� �# ��Բ�</w:t>
      </w:r>
    </w:p>
    <w:p>
      <w:r>
        <w:rPr>
          <w:rFonts w:ascii="Courier New" w:hAnsi="Courier New"/>
          <w:sz w:val="14"/>
        </w:rPr>
        <w:t>�� _7Ǒ �/��:$��Znį�c�\��;g ����ܥ|k$X�+;�/ź.|�)�����f�-��</w:t>
      </w:r>
    </w:p>
    <w:p>
      <w:r>
        <w:rPr>
          <w:rFonts w:ascii="Courier New" w:hAnsi="Courier New"/>
          <w:sz w:val="14"/>
        </w:rPr>
        <w:t>�A!��^�ƾ �tm `ڍ?`�5�W �i1 &lt; ���w�U(^ �=e��t0e�^</w:t>
      </w:r>
    </w:p>
    <w:p>
      <w:r>
        <w:rPr>
          <w:rFonts w:ascii="Courier New" w:hAnsi="Courier New"/>
          <w:sz w:val="14"/>
        </w:rPr>
        <w:t>7Px�IF���J3��KJ� � ��&gt;��=a�~�R�� zI:�;�ΡZH��i��$� ��G'nˉ��{'r� 'r峡���@˓h�ܒ؊��@*Z��6��|����  ���L�{��8�P���ի��ڤ�ܒC�/ �z ҵX��\��$/i !��e'��  �Gإ ��</w:t>
      </w:r>
    </w:p>
    <w:p>
      <w:r>
        <w:rPr>
          <w:rFonts w:ascii="Courier New" w:hAnsi="Courier New"/>
          <w:sz w:val="14"/>
        </w:rPr>
        <w:t>;�r Ͻ��� qK�h� ٜ��! ��$?-&gt;etZ�DI�Ց�X*� J�g*����� ���_0_OC�� /0wbm�-�b{��+����r=̲}�|������z�;!�Bp  :� �`���f�-�_���|-W�� K[��\�jﷁ����[�l��w��E?y�'L�ڸ&gt;��$�� G3�if ���L� X�� �l�(��� &amp;=/0��/܌��2���{ն  �n�콫� �mD</w:t>
      </w:r>
    </w:p>
    <w:p>
      <w:r>
        <w:rPr>
          <w:rFonts w:ascii="Courier New" w:hAnsi="Courier New"/>
          <w:sz w:val="14"/>
        </w:rPr>
        <w:t>���`ھ ��_g���kŞ���)B����g,�Ӏe[�e �v���$� ��+�vʼ���?���LFŞc�W�������}y�I��Iw��� �� oc�B�3�Jo�r</w:t>
      </w:r>
    </w:p>
    <w:p>
      <w:r>
        <w:rPr>
          <w:rFonts w:ascii="Courier New" w:hAnsi="Courier New"/>
          <w:sz w:val="14"/>
        </w:rPr>
        <w:t>�^</w:t>
      </w:r>
    </w:p>
    <w:p>
      <w:r>
        <w:rPr>
          <w:rFonts w:ascii="Courier New" w:hAnsi="Courier New"/>
          <w:sz w:val="14"/>
        </w:rPr>
        <w:t xml:space="preserve"> &gt;�f/z�w�\F�3�=�/ѩ��/���F��Ok��𴶂� ��� �y&gt;�阘[��p;qy� ��5 �����ٝ�EF˓J���Dۧ&amp;�s� ��</w:t>
      </w:r>
    </w:p>
    <w:p>
      <w:r>
        <w:rPr>
          <w:rFonts w:ascii="Courier New" w:hAnsi="Courier New"/>
          <w:sz w:val="14"/>
        </w:rPr>
        <w:t>� t�  V�X�D�2� q� ���� �O ���� � &lt; $)��2�]� ��t�d ����Ѳ &lt; �l�Һ��h=��?@:O��֐�F�SG�X;d,�o۔�</w:t>
      </w:r>
    </w:p>
    <w:p>
      <w:r>
        <w:rPr>
          <w:rFonts w:ascii="Courier New" w:hAnsi="Courier New"/>
          <w:sz w:val="14"/>
        </w:rPr>
        <w:t>�_)��c�}3�  s�{Or�d"S��</w:t>
      </w:r>
    </w:p>
    <w:p>
      <w:r>
        <w:rPr>
          <w:rFonts w:ascii="Courier New" w:hAnsi="Courier New"/>
          <w:sz w:val="14"/>
        </w:rPr>
        <w:t>=�� �t�R�a9�8� x�{ � �����</w:t>
      </w:r>
    </w:p>
    <w:p>
      <w:r>
        <w:rPr>
          <w:rFonts w:ascii="Courier New" w:hAnsi="Courier New"/>
          <w:sz w:val="14"/>
        </w:rPr>
        <w:t>�op  � �|�� �#�;�,�� ֳ�|�W �eӟM "�L�9��� `��p3�/� 0 L ��� &amp;?~�� Q���=�3 ֿb| ������op [d�8{��� ��~�ݭ G �ʟ-� ��  � �z5</w:t>
      </w:r>
    </w:p>
    <w:p>
      <w:r>
        <w:rPr>
          <w:rFonts w:ascii="Courier New" w:hAnsi="Courier New"/>
          <w:sz w:val="14"/>
        </w:rPr>
        <w:t>~9�������. ����2��7��� ^�K � &amp;� L9���~� f�� �u�f2[����x��w�廦�l� ˺�a~α&gt;���bku��a�M=7�o٢`a � �&amp;|�|Џ��� �&gt;K  L}I�f1C�:c� �O� f�� D6´[5܌�B����{+�P ���hs��B�`���</w:t>
      </w:r>
    </w:p>
    <w:p>
      <w:r>
        <w:rPr>
          <w:rFonts w:ascii="Courier New" w:hAnsi="Courier New"/>
          <w:sz w:val="14"/>
        </w:rPr>
        <w:t>� ��4� S� ��;̋�</w:t>
      </w:r>
    </w:p>
    <w:p>
      <w:r>
        <w:rPr>
          <w:rFonts w:ascii="Courier New" w:hAnsi="Courier New"/>
          <w:sz w:val="14"/>
        </w:rPr>
        <w:t>�wX F ,;��~�nτ�0 � � ˄����=� 3 � z��) a��/�5\�� � 셰 ܉��u����v^�p ʟ`�Z �S���Z�Cs �?@|�)K ��]���#ò�}B� � &amp;�@���h��w ��� L�� E�f���4;�W ح  �  +�?̊���| }�x��Ǚ��1��=s� n ~ W_8~��8� �ag��̰쫜2h���L� \/X�S���R(�ý�L�� &lt; *�l~ �z��,Ei�,5�O�1!��D)�r�L =�+=�\ ���7���J��� �&amp;�Է �t &amp;2K�2</w:t>
      </w:r>
    </w:p>
    <w:p>
      <w:r>
        <w:rPr>
          <w:rFonts w:ascii="Courier New" w:hAnsi="Courier New"/>
          <w:sz w:val="14"/>
        </w:rPr>
        <w:t>� ���\�eI� �t#|B��N�l �:$� �;�+/���K�.E l�Ѻe^�#m/i���v�1�e o��Վ� ��%��� vIh�a`{P���0�t�J���T�� r��l_f�d�aB�оwFO���RrK�[:� �s�Ӿe�JJ7!��T� �G��g��~՛��q&amp;�v ��bׅظ����e � ֳ��F؞=��y� �N�GB=���Η��3e9�w *��,��r�� ~�+�� ������E��e�9�K��  ��� ��õ  !߇ �� �O � ��bM�� ��ƾm�iQ�:��ig��� �;D}�0�5�</w:t>
      </w:r>
    </w:p>
    <w:p>
      <w:r>
        <w:rPr>
          <w:rFonts w:ascii="Courier New" w:hAnsi="Courier New"/>
          <w:sz w:val="14"/>
        </w:rPr>
        <w:t>~͎�</w:t>
      </w:r>
    </w:p>
    <w:p>
      <w:r>
        <w:rPr>
          <w:rFonts w:ascii="Courier New" w:hAnsi="Courier New"/>
          <w:sz w:val="14"/>
        </w:rPr>
        <w:t>� �Z��b�'��� �yo�خ� {�� |� �o o���� ~|����Ksؐ=���Hg��Vd%�|v�� �;C[l�P\ ��Rq dp{y� Ө�3��</w:t>
      </w:r>
    </w:p>
    <w:p>
      <w:r>
        <w:rPr>
          <w:rFonts w:ascii="Courier New" w:hAnsi="Courier New"/>
          <w:sz w:val="14"/>
        </w:rPr>
        <w:t>��� ���  � �h p��z�&gt;�,`^(��g /� � �)q</w:t>
      </w:r>
    </w:p>
    <w:p>
      <w:r>
        <w:rPr>
          <w:rFonts w:ascii="Courier New" w:hAnsi="Courier New"/>
          <w:sz w:val="14"/>
        </w:rPr>
        <w:t>�9��m�/Ñ�g��xb &lt; �� F�O��'}�) �) ?���3 �O� ٟ#:��9Lٱ�� ���B� ��</w:t>
      </w:r>
    </w:p>
    <w:p>
      <w:r>
        <w:rPr>
          <w:rFonts w:ascii="Courier New" w:hAnsi="Courier New"/>
          <w:sz w:val="14"/>
        </w:rPr>
        <w:t xml:space="preserve">0��_pKQ3� T~�I[������q|�)���ɯ0��4" 0m�ԑ� ]Vw R�2�E�� �O߶=�ݤ�y�]�\A�[� �R��+{���8�NB�a#��C #L��w�O~} S��3�_ ����5��Y[.~�) �� &lt;  � ���  �C�P\ ��2Uz*��e!� ��� Q�RF� �i�n� &amp;� ފ�̙� ���^� �UB|#�.��Q(ݙvn����  -��F! , </w:t>
      </w:r>
    </w:p>
    <w:p>
      <w:r>
        <w:rPr>
          <w:rFonts w:ascii="Courier New" w:hAnsi="Courier New"/>
          <w:sz w:val="14"/>
        </w:rPr>
        <w:t>ד���� d��D� c-Z2��'_^�x��Nȕ���u�� �{O�寧�3�r�Z��Sв��Ȕik���g��C���(w讴��w '$�.�� ��R�i�F�� �$؇h� � y5-�^�J&amp;_&amp;!  ƙ��0�-��s���zq�W�OIiAwW@�)(�� đL#Z��aJ���ɼ�� t����X�d ���.�� Z�`+AϜ�$��ܻ�\J-KS�3\B�ND� �y�T2[Nd��0?�   ��=�� D�O! ���=m�kJ�A�8�/ _;�7t� I?=6LO��/��ayz��/e� KW��;tW�_�� �v,l� 鹔8${� _�xF� �5��6 &lt; "</w:t>
      </w:r>
    </w:p>
    <w:p>
      <w:r>
        <w:rPr>
          <w:rFonts w:ascii="Courier New" w:hAnsi="Courier New"/>
          <w:sz w:val="14"/>
        </w:rPr>
        <w:t xml:space="preserve"> ��HO����L{� ����N� N� L� � Dt�IS��E</w:t>
      </w:r>
    </w:p>
    <w:p>
      <w:r>
        <w:rPr>
          <w:rFonts w:ascii="Courier New" w:hAnsi="Courier New"/>
          <w:sz w:val="14"/>
        </w:rPr>
        <w:t>� mω���� �-�L��0��K�2�}M</w:t>
      </w:r>
    </w:p>
    <w:p>
      <w:r>
        <w:rPr>
          <w:rFonts w:ascii="Courier New" w:hAnsi="Courier New"/>
          <w:sz w:val="14"/>
        </w:rPr>
        <w:t>�ݿ��\�b�O��al���F0K�Zϭ�z�� ���Ry�,��v������S���1� �}R�A���� ���Kۭ=k�� ��[2&gt;�|)����3i��7,��%خ��a��dp{ ��E~�����쩬�N</w:t>
      </w:r>
    </w:p>
    <w:p>
      <w:r>
        <w:rPr>
          <w:rFonts w:ascii="Courier New" w:hAnsi="Courier New"/>
          <w:sz w:val="14"/>
        </w:rPr>
        <w:t>��</w:t>
      </w:r>
    </w:p>
    <w:p>
      <w:r>
        <w:rPr>
          <w:rFonts w:ascii="Courier New" w:hAnsi="Courier New"/>
          <w:sz w:val="14"/>
        </w:rPr>
        <w:t>��B&gt;eR:�5�iG�_</w:t>
      </w:r>
    </w:p>
    <w:p>
      <w:r>
        <w:rPr>
          <w:rFonts w:ascii="Courier New" w:hAnsi="Courier New"/>
          <w:sz w:val="14"/>
        </w:rPr>
        <w:t>���i�l�y;�8</w:t>
      </w:r>
    </w:p>
    <w:p>
      <w:r>
        <w:rPr>
          <w:rFonts w:ascii="Courier New" w:hAnsi="Courier New"/>
          <w:sz w:val="14"/>
        </w:rPr>
        <w:t xml:space="preserve"> �ɝ/0eh� 6���|����=b]f�{(�� �� � 6L�� ��R 0u�8�.�%�}��\d0: �w*���* ���#[�7K mc��fd� ���_  �O� &lt; �r _��{Z/�"Z�mdrx �� I��i� q��� �v� ��5S��c��Rruu$W CyVzrZ�w�yNn��Dk4 rJ�?y~���Fd���1�[��m� �^� ���U{i�i�d��˦Jq�ў �e�q��\J �Q0�D��+i9ۙ�|5�뙜k�+%Ӯ ��G`��lgN��.f�\M �H���a� ��+���(��A^O�5h ���!� �s\� :^B9��f�=��� �9 ��À�=ٍ�y-�Xz�3d�^xn[��(�u��d &lt;  �I#���m��'�Í��Q�)T |�;�^DlP3�aNK,�!Y�,c�x}-Y|��g:�'ꢴ�  �� ��ɸw�.���h ���L�m{�6�� �&gt;�d�ZG�-E= =��=����ܞJJ ��</w:t>
      </w:r>
    </w:p>
    <w:p>
      <w:r>
        <w:rPr>
          <w:rFonts w:ascii="Courier New" w:hAnsi="Courier New"/>
          <w:sz w:val="14"/>
        </w:rPr>
        <w:t>�8  ��R||�9�,��r�j�!� ���Y�y�����, � �t� �.f�%:���ҵ|# _�,-�{mH��t�������_� ��5{n�^�V�-��m�KH�;�u/ ��$�9!�+L=� �TH�</w:t>
      </w:r>
    </w:p>
    <w:p>
      <w:r>
        <w:rPr>
          <w:rFonts w:ascii="Courier New" w:hAnsi="Courier New"/>
          <w:sz w:val="14"/>
        </w:rPr>
        <w:t>�S �9�� � �u,��}��&amp; 0m��a��ഥ���oˤ� ����-��\ҝcY�s,�� ��K����   &lt; ���� n��ֱ�wX�} d�0�� � .`�ޏp� �\!��0m�_ � c� �]</w:t>
      </w:r>
    </w:p>
    <w:p>
      <w:r>
        <w:rPr>
          <w:rFonts w:ascii="Courier New" w:hAnsi="Courier New"/>
          <w:sz w:val="14"/>
        </w:rPr>
        <w:t>������;ܲc��r�{d��f(�𗻉��'� &lt; 0� �|U�7t� �L?�W˞SZ��</w:t>
      </w:r>
    </w:p>
    <w:p>
      <w:r>
        <w:rPr>
          <w:rFonts w:ascii="Courier New" w:hAnsi="Courier New"/>
          <w:sz w:val="14"/>
        </w:rPr>
        <w:t>L�$�� ��  ��R���m��|ی ���N m�Z 3OK�c�� 4I��r�c$S�R��dq ,���-h����� �H� &lt; � ��\3�=���J�S�l��!#g2#h�52Ɠ &lt; ����]3���H  �)�|��4^   ;� � �� ��G���+'��T � �� ��p�HH�j������ܳ�| ��x��|7U w9�# ������W� �Y6  ����5�g�� 2�0�z( &amp;�g-s�2� � �^���� ��� �� �� � �{(OE?��_���|���,�����Z�u���-h�����w���R �&amp;Z�|�� ?���pw���u���f!r�l�50���  �ytt�[ɞ ��j,   #�6��s R� aڈ r ���� ��p~�����* � �M�1 � �!^� ���*�� y��tr!` B5�'���o0/�i&amp; ؏p�� ��e�7 &lt; �ih-���;N�VX�8�O,_� ̒b�S�zD$ ��=��] 9��*�C�� ����  �G���s��˲K��me�ɳvC����;o#��w�����g� &amp;M �� W �| 3�m�=!��r`�e�8�p���� � #\]8�D�GE��; �m�`]���ӶgTX������(�&gt;����p��_f�|~� �� ��������H귽�S� �Ľ�L�^=�$� x�  � �e�'�e�~�  ם��[P�t &lt; 5���O  � ��:��ci�/�_� �y+T3�N�^���yKF Z�~j�3�t�Ӣ��DN���ew��Oj.i��@��D���H*�}� ��,l� �9� �Q0�L�iN�+g�O�����e�� 6�壞�3 2C�HnO������))���3����ݩ�pHa�^pH3F �� {��m���/� �W=�ke������xK��J�</w:t>
      </w:r>
    </w:p>
    <w:p>
      <w:r>
        <w:rPr>
          <w:rFonts w:ascii="Courier New" w:hAnsi="Courier New"/>
          <w:sz w:val="14"/>
        </w:rPr>
        <w:t>�-�ɰ����?a��� mq.r,g _�&gt;�DB y�Gq  �g-_��,=��ؾ#6�)��m|��-}���4F�˙��ٷ��'���owu��X$�g�ۍp%��z/0�z:H�{����G��4bY&gt;_p�A2)���Gl�;�mᯜj�fn��- N�L�-W \���� ��r'�-�i[x�윙�g@���B�������)!�E|| } �ZZc �J���&amp;w7�E�ɘ &lt; ��s��y I�e ��Hʙ~݉� i �?y�� I K�D�{Rs�gz� H�[��� f�����'w�~A�����k`$7�x</w:t>
      </w:r>
    </w:p>
    <w:p>
      <w:r>
        <w:rPr>
          <w:rFonts w:ascii="Courier New" w:hAnsi="Courier New"/>
          <w:sz w:val="14"/>
        </w:rPr>
        <w:t>�  �  9�ר�2 Z ,C3oB�/ o�</w:t>
      </w:r>
    </w:p>
    <w:p>
      <w:r>
        <w:rPr>
          <w:rFonts w:ascii="Courier New" w:hAnsi="Courier New"/>
          <w:sz w:val="14"/>
        </w:rPr>
        <w:t>��-��IJ�|�t\�&amp;D��W &lt; ŉqM^�� ��IJ���i�F���y�-��I�C��D�!J��[�um����Ѩ����X�Q�| � ��� )ֳ�/0� ��Vb�ׂC����ZfX���� -?�� ?a=S��Pa�?��Y� �4J_ {���񿊾 $X�  �J� �6 �Y��4��HH��*�g.R\����;��� ��p�U( �+ ��7�)��3��~� k��IS�� �U[_��Y �ɯ�ӽ1a{�L�u_���S��] �� �E &lt; �=\ �zZ���B�"�R+��  �j�</w:t>
      </w:r>
    </w:p>
    <w:p>
      <w:r>
        <w:rPr>
          <w:rFonts w:ascii="Courier New" w:hAnsi="Courier New"/>
          <w:sz w:val="14"/>
        </w:rPr>
        <w:t>�s t�r� ����� �߽ x@$0 �/[ ܝa</w:t>
      </w:r>
    </w:p>
    <w:p>
      <w:r>
        <w:rPr>
          <w:rFonts w:ascii="Courier New" w:hAnsi="Courier New"/>
          <w:sz w:val="14"/>
        </w:rPr>
        <w:t>ysw�}�J{��mD[�/�;�-��gq��_N�� � t�7r� &lt; � ��:�</w:t>
      </w:r>
    </w:p>
    <w:p>
      <w:r>
        <w:rPr>
          <w:rFonts w:ascii="Courier New" w:hAnsi="Courier New"/>
          <w:sz w:val="14"/>
        </w:rPr>
        <w:t>{� wd� �y �p��� ��ܤ%A�`l �����3�e���cuX^ &amp;��X� � �0yZ��  _� �=�;`܋ ˲ً\n ��-�Mq����`l���� ��</w:t>
      </w:r>
    </w:p>
    <w:p>
      <w:r>
        <w:rPr>
          <w:rFonts w:ascii="Courier New" w:hAnsi="Courier New"/>
          <w:sz w:val="14"/>
        </w:rPr>
        <w:t>���? 2�� �i{8�9�|~ �8_ Z� 穰|O�0�,��� ��ǝ��X�8�c��Ap��s ���s���N��6�-s�� 3� ������ ���]�W �~� ��ôɝ���!�z �G���n-`Ё�  �� ?���-�`����E</w:t>
      </w:r>
    </w:p>
    <w:p>
      <w:r>
        <w:rPr>
          <w:rFonts w:ascii="Courier New" w:hAnsi="Courier New"/>
          <w:sz w:val="14"/>
        </w:rPr>
        <w:t>y��~� =�n�M�l�{������")�� �� 9{�O [</w:t>
      </w:r>
    </w:p>
    <w:p>
      <w:r>
        <w:rPr>
          <w:rFonts w:ascii="Courier New" w:hAnsi="Courier New"/>
          <w:sz w:val="14"/>
        </w:rPr>
        <w:t>n-{� � ���E ��</w:t>
      </w:r>
    </w:p>
    <w:p>
      <w:r>
        <w:rPr>
          <w:rFonts w:ascii="Courier New" w:hAnsi="Courier New"/>
          <w:sz w:val="14"/>
        </w:rPr>
        <w:t>�}$G�¤0e% �~� &lt; -�{  � $8}�� SO �� gX^�a� ��9ò,|</w:t>
      </w:r>
    </w:p>
    <w:p>
      <w:r>
        <w:rPr>
          <w:rFonts w:ascii="Courier New" w:hAnsi="Courier New"/>
          <w:sz w:val="14"/>
        </w:rPr>
        <w:t>� �A� ����� �:��</w:t>
      </w:r>
    </w:p>
    <w:p>
      <w:r>
        <w:rPr>
          <w:rFonts w:ascii="Courier New" w:hAnsi="Courier New"/>
          <w:sz w:val="14"/>
        </w:rPr>
        <w:t>.2l��=L'��Yǌ�W � k 0�4d{֩�� H -�3�{N?~$4X ,� K���� �;� {.�x6��e�x�垽 n �y| L�� ��0=LY��;,�O � ��; ���*,�) t`iQ!� � &amp;O</w:t>
      </w:r>
    </w:p>
    <w:p>
      <w:r>
        <w:rPr>
          <w:rFonts w:ascii="Courier New" w:hAnsi="Courier New"/>
          <w:sz w:val="14"/>
        </w:rPr>
        <w:t>���� A � %��l ��+���+@������R�X/C-` � ���m���� q ���c|� 6$�^ȱ�ї ¦Xwb&gt;c�1� �6'�s � e�&gt;� =8�t#N��� ��З� j,;.{��~���=��o S�s��b�3�S�5x�V����.&amp;����������S�zQ`������k�  )�m�V���� ��Y��=L?�Ʋ�  ��ƈ��</w:t>
      </w:r>
    </w:p>
    <w:p>
      <w:r>
        <w:rPr>
          <w:rFonts w:ascii="Courier New" w:hAnsi="Courier New"/>
          <w:sz w:val="14"/>
        </w:rPr>
        <w:t xml:space="preserve">0 ��{�&gt;d����eϞ��n� k;�p�Op H�7@.�=̀�#s��f��,�_�� ƾ� ��A.���(7�?�ط���ś���[� A�}�J�T��j�� �[��y�X�5x���{����/w�1x��� @n� ��(�sB�Zpk�s ��ٞ �-��������o��� !���=� �_`���0� ��+�E��� 닼1��+�����)_5 ��GD ��p�o0y�w [֐;� �ݗ 3طe�W���ځ��:��� �C�7�Sl�r� L9����u�{?��Ӭ�_�������aڇ� 7���&amp;��� � � &lt; ϊ n �a��g�e��=1� ����|Y��ߏ�% �{��� L� a�Fq�~�B+���_&gt; �lg6�`²N���G� ���;!,wO�� ���e��i�|TX�� �� �w.ŭQbߪ��0mwvE]^ �}z� PK��} ��I5�����M �{~� ��ķ�ݗo1��f </w:t>
      </w:r>
    </w:p>
    <w:p>
      <w:r>
        <w:rPr>
          <w:rFonts w:ascii="Courier New" w:hAnsi="Courier New"/>
          <w:sz w:val="14"/>
        </w:rPr>
        <w:t>L�tg��֧�q����EZ� �n��R�A  ��. ɔ��٥'wj�D�� �����٢f���7��x���O w.Ϻ� ���W�F� v�)e��Ũ �W��!��K"�� s Z��P ��'Z^���{QH�c���� �����ݛ��Y3��L�  /�� ʷqC.?��H��Ni�I(Y�9�  � A ��3�����z6B�$�  8H����G��L��e dc�/���2 B5�vB�P�� ��� a$S� ���%���1 z� _�3�TH��� �iG�,��O � W�|���� ?/� ��,�;����� L�ă�g^</w:t>
      </w:r>
    </w:p>
    <w:p>
      <w:r>
        <w:rPr>
          <w:rFonts w:ascii="Courier New" w:hAnsi="Courier New"/>
          <w:sz w:val="14"/>
        </w:rPr>
        <w:t>[b���Px�A��ϰ\��!��L��n�y� ? /� ":�  {�N [���X/7*�p_q�}V� � ?��O�%~�;L�"�� ;�ˀZ�24��ʗ  �'g�  ��Y� Z^� f�� m7 c�V �^���,� �q�{�s�e]9�o�ڍ �3��=OB�܍� ������p� �l-�y2�嶉  0K�~�)S ևp��}V$0�&gt;)iY� L9� f v���2���3^ ���z, b�B С����0:��$�=�r�����tg�G��Z�wX��� Vr�0b�T�= oY� ���YZ� &lt;  �K���]K�_���r��  �L�� � O�,�Y � � `"�� �kӟ ��r����B�q�</w:t>
      </w:r>
    </w:p>
    <w:p>
      <w:r>
        <w:rPr>
          <w:rFonts w:ascii="Courier New" w:hAnsi="Courier New"/>
          <w:sz w:val="14"/>
        </w:rPr>
        <w:t>uć�� &lt; �|��{�d���p � # 6�|�H�3�#��  �</w:t>
      </w:r>
    </w:p>
    <w:p>
      <w:r>
        <w:rPr>
          <w:rFonts w:ascii="Courier New" w:hAnsi="Courier New"/>
          <w:sz w:val="14"/>
        </w:rPr>
        <w:t>Y� �N]</w:t>
      </w:r>
    </w:p>
    <w:p>
      <w:r>
        <w:rPr>
          <w:rFonts w:ascii="Courier New" w:hAnsi="Courier New"/>
          <w:sz w:val="14"/>
        </w:rPr>
        <w:t>w�Ä�i������ S��=o�����I=��0{���8 ��� c� f����� �1</w:t>
      </w:r>
    </w:p>
    <w:p>
      <w:r>
        <w:rPr>
          <w:rFonts w:ascii="Courier New" w:hAnsi="Courier New"/>
          <w:sz w:val="14"/>
        </w:rPr>
        <w:t>:= z�\���/,;�� �ܷ߰f�A�� ���( �� ���䌇� K �I�������</w:t>
      </w:r>
    </w:p>
    <w:p>
      <w:r>
        <w:rPr>
          <w:rFonts w:ascii="Courier New" w:hAnsi="Courier New"/>
          <w:sz w:val="14"/>
        </w:rPr>
        <w:t>��</w:t>
      </w:r>
    </w:p>
    <w:p>
      <w:r>
        <w:rPr>
          <w:rFonts w:ascii="Courier New" w:hAnsi="Courier New"/>
          <w:sz w:val="14"/>
        </w:rPr>
        <w:t>, �?�|�鱆��L�`����k�� ��iK��/����� �+�G1P�ο����~�`�~e�| ��`e�p{+�9L���3�&gt;�$�s-L��? { ��� ��۱�rg�[� �2� &lt;  ���0��o��2�ai_.?</w:t>
      </w:r>
    </w:p>
    <w:p>
      <w:r>
        <w:rPr>
          <w:rFonts w:ascii="Courier New" w:hAnsi="Courier New"/>
          <w:sz w:val="14"/>
        </w:rPr>
        <w:t>���Q"��2T�|ؓw�c�yE���� (��k��9L��~��܃8|����B�|�� ay�4`�2�� :Jz܋lz,� ��M�o9�x�tV ^*:�۷d˃�G ���6L�E��m����:2���Q{2��s��/s~��$/w�=}r������K��E����e�}��"��R|�G���0�9s�Y߂�u+��'2嫤� l��ټ���=���{��p�|� e _nڐ����5 _��� ��:1�� S��Jry���-z��ǖ7 �4�)�ey� ����4� OG!�p �c�q ��ڑ6[6x�&gt;� ��� r�0$�͙ /��B#�h�Ա.���=@ZnJwW� ��0L ^���� Hӭ�G��j�_</w:t>
      </w:r>
    </w:p>
    <w:p>
      <w:r>
        <w:rPr>
          <w:rFonts w:ascii="Courier New" w:hAnsi="Courier New"/>
          <w:sz w:val="14"/>
        </w:rPr>
        <w:t>�ٯe���Y Κ��;σ�ָ��|��n��p ��m�  \� � J2�:� Z֧a�� ���4��� x� �;39���8�h=7�n��^{:۴Դ����m� �mo����hٱo��� ��e��-? #�)&gt;��7���t�~ߌ�ߗ%���2� �l����| � ��( &gt;���s�=� [��</w:t>
      </w:r>
    </w:p>
    <w:p>
      <w:r>
        <w:rPr>
          <w:rFonts w:ascii="Courier New" w:hAnsi="Courier New"/>
          <w:sz w:val="14"/>
        </w:rPr>
        <w:t xml:space="preserve">�  ��r&gt;Һ- iy� Q�cJO.�mZl </w:t>
      </w:r>
    </w:p>
    <w:p>
      <w:r>
        <w:rPr>
          <w:rFonts w:ascii="Courier New" w:hAnsi="Courier New"/>
          <w:sz w:val="14"/>
        </w:rPr>
        <w:t xml:space="preserve"> ��8 :��{� t� ���'�1��ٍ� #�O&gt;j�c�� ��e,a�S�n &lt; r�/e~R�o�l HH=�:��|�4݌�����mL$7Dc��~�tݚ|�̯f�MD �]&gt;�K���� �%��f&gt;</w:t>
      </w:r>
    </w:p>
    <w:p>
      <w:r>
        <w:rPr>
          <w:rFonts w:ascii="Courier New" w:hAnsi="Courier New"/>
          <w:sz w:val="14"/>
        </w:rPr>
        <w:t>L�tg�VH  ��Otۯ� �O���E�ґ;��� ^&amp;��x�W����� r/�Zp��V�{ H��;?-&gt;�@��J!�����[���� &lt; ��CP^ :�M�A Ѳl��p�|�5� ;��o  �в ����o�P��Q�k ;Z�Rn����=�fv+��j��!9m6��d�t� �i@��� O(�8�!�܃�|�� �A ۓ�ߴeV��-</w:t>
      </w:r>
    </w:p>
    <w:p>
      <w:r>
        <w:rPr>
          <w:rFonts w:ascii="Courier New" w:hAnsi="Courier New"/>
          <w:sz w:val="14"/>
        </w:rPr>
        <w:t>L���K6�{  IF+� ^  =с��w兩7D��}l/0�! ���|�O �w`:K�׏�=O칀|��� ���#�� �GE�� �/ؗ� �Co��� ��!� d0���2� wp� ��-a���z8��u� &lt; �� �}��c�7��~�9�al���e��eX����� � �]�c��A���Vs �N�mi � -�A �����u� w7p�S�[G�u � �����c l �� �0 �?x &lt;  ����x ,�� 0e�;L^�0�c��O</w:t>
      </w:r>
    </w:p>
    <w:p>
      <w:r>
        <w:rPr>
          <w:rFonts w:ascii="Courier New" w:hAnsi="Courier New"/>
          <w:sz w:val="14"/>
        </w:rPr>
        <w:t>�uM��V ��_s  d �o s0Z���8��q�~� �N�|���I �o~ Yc_��a�W+�� �  �C�7��� �R�� ?�, �YP"��� ���7v �;��\�����3</w:t>
      </w:r>
    </w:p>
    <w:p>
      <w:r>
        <w:rPr>
          <w:rFonts w:ascii="Courier New" w:hAnsi="Courier New"/>
          <w:sz w:val="14"/>
        </w:rPr>
        <w:t>,+ț�-b�J� � � �nv������;� �= �� �DP  �M�_a^� s�!wޤ �   {�v�+ �F��e\:1� Ȱ T���w� 0� 7 +  %� �G ��ΰ pZ� ��ep�� L�� B�� 0N� 8�x.�3���o:S W�� �?��mY?�ѷ� ���o�� S�G� t'ƛ����s  ��� ��Yõ ��;y��c���Yx� a� ��s���7�yO|��if� f m� � \�X���X�� ��� �P_�c�r�jO� NU�  ���A�G$ �Rp Y��8�2��g��)��  \��}����Y �)�/�&gt;*l7 &lt;  � � �by��[ǈ�1��,��_c=(l!7z-�_�-zA  2  ��� �   � .�!~��� ��"��  � �4� �c����_� � n���2�g�2���0u�� �u~.�f�~��T� n�3��Z�p����g�٬s�u笅� ��8 �/�~ �/��0ο���  {� cF  ��� �b �n '컖�#�)�3,m�� �s`Yc9P�?  0�/g� � � ��� S {/�E�� ��9܀-c &lt; aڛ �</w:t>
      </w:r>
    </w:p>
    <w:p>
      <w:r>
        <w:rPr>
          <w:rFonts w:ascii="Courier New" w:hAnsi="Courier New"/>
          <w:sz w:val="14"/>
        </w:rPr>
        <w:t xml:space="preserve"> ��-�]�3@^ au �+&gt;2���0���8^�� � �g� �]�0���u1µ�&gt;*,;�-��� ��k�e�(�&gt;���ۀ� � �  *���=g!�� %�� U a[���?��h� ���Z� QKq4'�� 2� H筨fi���(�' 䔂[B��Y���MB��� h��do����p�e � ���� q��Nv� M��X�r�&amp;)�E�崍���P�� M?��s�X� ���ך��`���3��V�vO�e� �;����})�l�r�Y��[�����HNǖ��9�;�3'�� ��צ\Hs5�5�]� r���l�| �qo�&amp;�dց�  </w:t>
      </w:r>
    </w:p>
    <w:p>
      <w:r>
        <w:rPr>
          <w:rFonts w:ascii="Courier New" w:hAnsi="Courier New"/>
          <w:sz w:val="14"/>
        </w:rPr>
        <w:t>��{zO��p�yZ�p�  �� G��(� _�3�qC���ז�$��ى����`�9�����/3&gt;� dp�qH����</w:t>
      </w:r>
    </w:p>
    <w:p>
      <w:r>
        <w:rPr>
          <w:rFonts w:ascii="Courier New" w:hAnsi="Courier New"/>
          <w:sz w:val="14"/>
        </w:rPr>
        <w:t>܀�U�.1D¶��tyDV� �  ,�#�o یt��r/�� yS1����F n xZ!��</w:t>
      </w:r>
    </w:p>
    <w:p>
      <w:r>
        <w:rPr>
          <w:rFonts w:ascii="Courier New" w:hAnsi="Courier New"/>
          <w:sz w:val="14"/>
        </w:rPr>
        <w:t>���BOf@֓) �| f�3r�f���ݦ����I�Ml�~��^X�=a������l\5��2���6mD�&gt;5�S m\&gt;Z!�["�މL�e ��L ��;�s�'w�KAr;��)G� ���|m���D�z%��f ��;=�� � q� G�x,zr�  �gV7�o����l &lt;  � r' Kz s�F�?�糬�\���8&amp;�ͻ��5</w:t>
      </w:r>
    </w:p>
    <w:p>
      <w:r>
        <w:rPr>
          <w:rFonts w:ascii="Courier New" w:hAnsi="Courier New"/>
          <w:sz w:val="14"/>
        </w:rPr>
        <w:t>Ɠ &lt; �N�</w:t>
      </w:r>
    </w:p>
    <w:p>
      <w:r>
        <w:rPr>
          <w:rFonts w:ascii="Courier New" w:hAnsi="Courier New"/>
          <w:sz w:val="14"/>
        </w:rPr>
        <w:t xml:space="preserve"> '��[S)���@�)d�#�xR���6�g� ��a�� 1���P� ���tw n@�*[�� �� O ��&gt;@zoE K{����?�����'�@�Q4x��;ÔBZjƓ�l�� i ���Y _���3/L �)f ����C �u�=�v�mf�j~�iy�(��h��� &lt; ���X��1�6x����M�  C�E &lt; ���ζo���z &amp;r'D���q�|�&amp;�,�� ��\ �%d��H�|% ���mO���~VF�!�X�V��Ͽ.��i��"z 䮚�x@�����V�k�_Akt  � ��˧��in��-�v�Q� ބ�q=�k��� o�B�!Z�O��� y ő?@��FwW� 4����G  S3���� �� �� �nب</w:t>
      </w:r>
    </w:p>
    <w:p>
      <w:r>
        <w:rPr>
          <w:rFonts w:ascii="Courier New" w:hAnsi="Courier New"/>
          <w:sz w:val="14"/>
        </w:rPr>
        <w:t>ا��n &lt; ���-L��iw�녴��� x�ʿ�x��자i�'�% �pI�ǖ�Q��ۧ"7 �c ���M�f Z�=� �4����S'� ����� yx/�i���� &lt;  #��Nk:��UK�F� &lt; ���a��; � _!��;��I����s�f�2 ���c�؏����2l��/�� &amp;�5 /�/��J��kL�J� J[Gk�Y$����C�4���X�B� �g�l���� /Ѳ}Kh�6���[�:`����@��oC���L�7&gt;`�� W�R�P ^`,  ���u �� �} �/�Qye�*!�{� ש� &amp; ��</w:t>
      </w:r>
    </w:p>
    <w:p>
      <w:r>
        <w:rPr>
          <w:rFonts w:ascii="Courier New" w:hAnsi="Courier New"/>
          <w:sz w:val="14"/>
        </w:rPr>
        <w:t>|���� M~���{;?w ~���f BySβ{Z6�M@  ��[�Ҧ[�\ 'a� �Y�Dл��6x Z�q�ˉ �-P-�� ���gf :$  �M;��D��MBn�䞲x.��ע��3e�</w:t>
      </w:r>
    </w:p>
    <w:p>
      <w:r>
        <w:rPr>
          <w:rFonts w:ascii="Courier New" w:hAnsi="Courier New"/>
          <w:sz w:val="14"/>
        </w:rPr>
        <w:t>����t �� ���/#~�V�� � -ۉv� 6^ &lt; }@��6[�m�* ��� X�'c�TBأI�a-�M�g�)�a�ҝ�E ��SK2x�r[Mw�խ(��{�d���3�܆� � ������ �2uRnΨ ��� ld�iDv� i� ��� f�!`��ze�8�i���� �</w:t>
      </w:r>
    </w:p>
    <w:p>
      <w:r>
        <w:rPr>
          <w:rFonts w:ascii="Courier New" w:hAnsi="Courier New"/>
          <w:sz w:val="14"/>
        </w:rPr>
        <w:t>i�w�u�Az  g=�瞞 �� ˙'��S��~9�=�������Jruz�'Z�m$7{5y�6����i h=�Hi�g��� ����`r��tz޼ ���T�|�d�'�� ���GF �AtZ�U,�-� ]�����|-j�4 �[B˶��u[�Ѻ�� ���rb�r�m���ɞ��:z��R&gt;�^ &lt; &gt; /� �˻����ܓkojZ�� /.n�kPBk� _-� ;� ,L�#̵��Bt��[+�I��@� &lt; ���-� �hd|i��(�!���y���� W�D�J���}  C��(� �� � J����'!yp9�u �� gqG[��[&gt;x F�� �Y� = ����@�2������ :Z�"�|�O����V�k����#y����V3y�N &lt; � -��H &lt; =���= ��-�o� ��  m���h�9ɘ��v���JN�ӳ�~zR2� �b8%��D�`���mdB� P Z�E�S{�#��c~Y��#��|~���;r"�~U$�4�Ǒ</w:t>
      </w:r>
    </w:p>
    <w:p>
      <w:r>
        <w:rPr>
          <w:rFonts w:ascii="Courier New" w:hAnsi="Courier New"/>
          <w:sz w:val="14"/>
        </w:rPr>
        <w:t>qtL��� �jZ���� G�g��_� �(?-��1�T��� �9an��k���Ңe| mo y�����J)�|T�� &lt; �? &lt; @��BwW��T�Yi�</w:t>
      </w:r>
    </w:p>
    <w:p>
      <w:r>
        <w:rPr>
          <w:rFonts w:ascii="Courier New" w:hAnsi="Courier New"/>
          <w:sz w:val="14"/>
        </w:rPr>
        <w:t>�� `1� &lt; � !  ܂j!�%�I����N�����x�jv�) �+�o l�� M</w:t>
      </w:r>
    </w:p>
    <w:p>
      <w:r>
        <w:rPr>
          <w:rFonts w:ascii="Courier New" w:hAnsi="Courier New"/>
          <w:sz w:val="14"/>
        </w:rPr>
        <w:t xml:space="preserve">� �f y�5���#����X ���z��r�۶��&gt;�~��6�z���f�  '�%��� ߐ|`��h=C��s�la1R8 ^+Y{�0�6�(,�ba� /�$ �� g��@Z.�kK���=�&gt; z{�˔�1��rƛ�� � b������)�~����o���  /��ܡA���Ѻ�ڊז �o H���i��Ϸ�DƆ�� ��  '���� &gt;�� </w:t>
      </w:r>
    </w:p>
    <w:p>
      <w:r>
        <w:rPr>
          <w:rFonts w:ascii="Courier New" w:hAnsi="Courier New"/>
          <w:sz w:val="14"/>
        </w:rPr>
        <w:t>,̵� �Iп�R\�  ���� ��v�%���3� &lt; ��c"� &lt; ��0� ��p�� W�N�G"�+�����V�pu �� lp+���' � ]g�� ĕ��&gt;�� ;´;t� ��Fi�yY���w�ؑ�P */&gt;[f �   O�(���c��ƀ^ �C}� �_ %����sb��"?oE ���6b?�</w:t>
      </w:r>
    </w:p>
    <w:p>
      <w:r>
        <w:rPr>
          <w:rFonts w:ascii="Courier New" w:hAnsi="Courier New"/>
          <w:sz w:val="14"/>
        </w:rPr>
        <w:t xml:space="preserve"> v��f -� dl屏�  �`�=i����k&amp;n��� � ��2T�l�</w:t>
      </w:r>
    </w:p>
    <w:p>
      <w:r>
        <w:rPr>
          <w:rFonts w:ascii="Courier New" w:hAnsi="Courier New"/>
          <w:sz w:val="14"/>
        </w:rPr>
        <w:t xml:space="preserve"> {g^|��&gt;�&amp;_�f��</w:t>
      </w:r>
    </w:p>
    <w:p>
      <w:r>
        <w:rPr>
          <w:rFonts w:ascii="Courier New" w:hAnsi="Courier New"/>
          <w:sz w:val="14"/>
        </w:rPr>
        <w:t>~���o &lt; �T�+!7p� i�ȵ)u��'w��� ����8 &lt; %�Q�ݰ0��Ҵ�;�u�#m .)/%�P9zk� �D�.#}��G+�SE�ߤ�� �.��7  s+ �gn/�� �^ H��F��,��j�vP���G  �' {~ ����m� ܫ��ك�=�;� ��� � �u;d ��=�1�� ���J�l���oy'�� �|��}� �z[������2��˰����</w:t>
      </w:r>
    </w:p>
    <w:p>
      <w:r>
        <w:rPr>
          <w:rFonts w:ascii="Courier New" w:hAnsi="Courier New"/>
          <w:sz w:val="14"/>
        </w:rPr>
        <w:t>~� �fJ �6�w��?��� �/�����a��~��s��� ���� SW���7 &gt;</w:t>
      </w:r>
    </w:p>
    <w:p>
      <w:r>
        <w:rPr>
          <w:rFonts w:ascii="Courier New" w:hAnsi="Courier New"/>
          <w:sz w:val="14"/>
        </w:rPr>
        <w:t>�/s��L�N�0%�w��؟�=�_��w�[� n���;�m�� ��׈��� &amp;?F�m��� ��ee� ?\�� ��_ ����G��Y��j�2by� �4�����^ ~o��^&gt;FOf � � �qmt�� ֺtXׯb��=s��@-�}þ��^$0m�ς�/�  �g�6� P ܿ´� 9� ~ ���u �Ft�#~� � �^���� "� � �_-�� �/ � ��V���ձ xC�j ֩ ���K�8��s!�dG���HS3�� ތ���PZZr {O$� ??��z!� 5�W/ ��q=��=���y1�z��O[ �I��������9 ?��.��|�Z���&gt;Z[���R�J!�[A* 1�e`���$�-���ܽ������s#�u�$�?C�ּ�X��s���{n)��lE����:�jO��2���\�� &lt; �,M ^</w:t>
      </w:r>
    </w:p>
    <w:p>
      <w:r>
        <w:rPr>
          <w:rFonts w:ascii="Courier New" w:hAnsi="Courier New"/>
          <w:sz w:val="14"/>
        </w:rPr>
        <w:t xml:space="preserve"> Oρ�� �k��~�&amp;�  � �9 ��(M��-��:�lY��Hnw� ���ʆs� {� O �c-�� � � ��� � ՁL$�;� ��о��$ ��ߟxK�Hn�$ �$/5n鸁_.�'��Eɼ|</w:t>
      </w:r>
    </w:p>
    <w:p>
      <w:r>
        <w:rPr>
          <w:rFonts w:ascii="Courier New" w:hAnsi="Courier New"/>
          <w:sz w:val="14"/>
        </w:rPr>
        <w:t>;�Ԃ��&amp;\��ݭ�����EKɜfks�� K��f�Vz &lt; -- � ϯ��</w:t>
      </w:r>
    </w:p>
    <w:p>
      <w:r>
        <w:rPr>
          <w:rFonts w:ascii="Courier New" w:hAnsi="Courier New"/>
          <w:sz w:val="14"/>
        </w:rPr>
        <w:t>Zv� Z2��1�z��[�����zڴ�v�z��Ց��ٴ ��&amp;rW �����y4*HF�3|&amp;إ� �/S��- {un/ _�  ��== $�^�F �(� �F&amp;����{�t  ��; �1 �IH^����&amp;�&amp;� � �</w:t>
      </w:r>
    </w:p>
    <w:p>
      <w:r>
        <w:rPr>
          <w:rFonts w:ascii="Courier New" w:hAnsi="Courier New"/>
          <w:sz w:val="14"/>
        </w:rPr>
        <w:t>�T���@|Dop?�� � u�   �F�+ O!�� �9��; �[�= �� ^� rm��/i�6+÷�DƆܶ=]�W�P#�"e &lt; ��SѶl�[���C �̝K ��Ce ��� �@�` ��;9 l; vm Y �I q ��}�wW�J� �E+���g</w:t>
      </w:r>
    </w:p>
    <w:p>
      <w:r>
        <w:rPr>
          <w:rFonts w:ascii="Courier New" w:hAnsi="Courier New"/>
          <w:sz w:val="14"/>
        </w:rPr>
        <w:t>�� y�  �皵 � � �6� ��j�</w:t>
      </w:r>
    </w:p>
    <w:p>
      <w:r>
        <w:rPr>
          <w:rFonts w:ascii="Courier New" w:hAnsi="Courier New"/>
          <w:sz w:val="14"/>
        </w:rPr>
        <w:t>$��? ��侐W �Y[�[��[</w:t>
      </w:r>
    </w:p>
    <w:p>
      <w:r>
        <w:rPr>
          <w:rFonts w:ascii="Courier New" w:hAnsi="Courier New"/>
          <w:sz w:val="14"/>
        </w:rPr>
        <w:t>n=-_棧cB�%�ۯ�e��O�</w:t>
      </w:r>
    </w:p>
    <w:p>
      <w:r>
        <w:rPr>
          <w:rFonts w:ascii="Courier New" w:hAnsi="Courier New"/>
          <w:sz w:val="14"/>
        </w:rPr>
        <w:t>?Һl[�\��,J,����D� � ��PF� �� �痏�  �P+� *7{�� &gt;��S�D�YzlZ��9���� �jb���� �� � ��6�r�+�k JOf��+Z�r��{ZO�,�{O�&amp;�A�� �ʌ�K�&gt;� �&gt;�@�|�;d ,L~��p[ZX�_*ߖ'�N� ��c��F�` �} sV��|�]C� &lt; �� W�$�yD�B� &lt; �LN ޞ�䑸�;����</w:t>
      </w:r>
    </w:p>
    <w:p>
      <w:r>
        <w:rPr>
          <w:rFonts w:ascii="Courier New" w:hAnsi="Courier New"/>
          <w:sz w:val="14"/>
        </w:rPr>
        <w:t>v  [$�� �s� d �f��ǽ��D�3 ���� �ŧ&gt; wBn�� Io:��(��-=�lv˽x ���g����TH"S.k/��/O�� ����ͭ�&amp;���� -ˢ� _��F �wP ����3��PAˏ#&gt;��E �?� �`o�G�����k�t�:��Ok� &lt; ��zv+=w�&gt;��yn�'���=����^8�Vzni@w+�HG�J ��G �q4%�F+�����3��E(ߏ�FH �q��a��J���</w:t>
      </w:r>
    </w:p>
    <w:p>
      <w:r>
        <w:rPr>
          <w:rFonts w:ascii="Courier New" w:hAnsi="Courier New"/>
          <w:sz w:val="14"/>
        </w:rPr>
        <w:t>Δ���-&amp;Z�� ���!"w �q�. wL�+p � �G�nL� &lt; [�%�  �� ls j [L &gt; ���C ɍ�H��\�,�j�? ��:f O}�t��5 �M ��Ғ[2�</w:t>
      </w:r>
    </w:p>
    <w:p>
      <w:r>
        <w:rPr>
          <w:rFonts w:ascii="Courier New" w:hAnsi="Courier New"/>
          <w:sz w:val="14"/>
        </w:rPr>
        <w:t>�VFM�e_ ���zn �:9z &lt; ����U�ii��ih� 5�|�f]</w:t>
      </w:r>
    </w:p>
    <w:p>
      <w:r>
        <w:rPr>
          <w:rFonts w:ascii="Courier New" w:hAnsi="Courier New"/>
          <w:sz w:val="14"/>
        </w:rPr>
        <w:t>r bp� O��� @ g p��e� E6�8 �W�J!�d�S�$�t���H���K��Ѩ`�����)�����On +���r�ދ��= Ɠ��=�|����a| V�� �KG� @��[ l`u�2 Z� �� ټ�   ���Cn���+�# t$:n�T-Ȗ�C)� �n��#QB�w / ���Gd7 �x� &lt; ���m ��+p ��y�����C���?�ğ?�}�A�`��֍`.�� 鐑ܨ4WN{���*  ��� $�,�+�c+OC�� �8�~)� h � �h� �1 �Г����p�}�3o�� �&gt;�'��JO [ά[G�2l� ���@�G&amp;k ���</w:t>
      </w:r>
    </w:p>
    <w:p>
      <w:r>
        <w:rPr>
          <w:rFonts w:ascii="Courier New" w:hAnsi="Courier New"/>
          <w:sz w:val="14"/>
        </w:rPr>
        <w:t>d*!ls@����6��b`���x� � �{�Kd��e+�Ke��������� s�o�#��� �bb�n `.�- &lt; �j~~��� t�a.���������[� �Lp ���v|��V��</w:t>
      </w:r>
    </w:p>
    <w:p>
      <w:r>
        <w:rPr>
          <w:rFonts w:ascii="Courier New" w:hAnsi="Courier New"/>
          <w:sz w:val="14"/>
        </w:rPr>
        <w:t>��9�ݳٽ�� &amp;��0u3�:����� ��[c� |�)w9��0 S��-L��� [���I�� ө�����ò�N��a���q� s��0�[ϲ&amp; /��Q �Cp� c�) 6��� �� � L��a����߰��&gt;�!/���k �.�L� �� �vp�\�$��/�9|�0 �z���=\��w�� � WV��7���?`��'Ly�`�[c�� �M  [�z飝y���x'ƗõQ �]��� � � ���ʲ�1���� ����mZ|}J���0i�`ރ��� �vُ��qKH�� �e8��.� �{ �(���=Ųl$���_��'G��� ��]�=�X�/ W��0��!�u� #a3���w � �^��� ���� �ޯ  ��Np�u@�� l�h�S0���O7С�Qz�</w:t>
      </w:r>
    </w:p>
    <w:p>
      <w:r>
        <w:rPr>
          <w:rFonts w:ascii="Courier New" w:hAnsi="Courier New"/>
          <w:sz w:val="14"/>
        </w:rPr>
        <w:t>~^n$� �3^I�-�ѓ[ �1!7�WQ��_5�� � �OUl �����Lȕ���wy�왧o��L$׋(^N r�gN�^&amp;3��sZ���|$jIF�fR���贯� ��2nIM@���4 ��u]��E� ��C���Hne@����&amp;��[Dl���� � A�~�+ &lt; ���'Ng��u� �_ l����D�  V/+; ���d �n_ Zڐ�� ���3�\���!� �z  W&amp;�/ O{e ^ I6�� /Ͽ��xjA&gt;�  z����� W�qgƕ OrB &lt; � &gt;=S�g��֝�����</w:t>
      </w:r>
    </w:p>
    <w:p>
      <w:r>
        <w:rPr>
          <w:rFonts w:ascii="Courier New" w:hAnsi="Courier New"/>
          <w:sz w:val="14"/>
        </w:rPr>
        <w:t>���0�uֹ�'� �� ��_A�s�6� &lt; (�h}m ��ܲ��� ��ܾ�DH{%�� �\F+�N�?��j/</w:t>
      </w:r>
    </w:p>
    <w:p>
      <w:r>
        <w:rPr>
          <w:rFonts w:ascii="Courier New" w:hAnsi="Courier New"/>
          <w:sz w:val="14"/>
        </w:rPr>
        <w:t xml:space="preserve">e m�� ��0��i��v�H#� � </w:t>
      </w:r>
    </w:p>
    <w:p>
      <w:r>
        <w:rPr>
          <w:rFonts w:ascii="Courier New" w:hAnsi="Courier New"/>
          <w:sz w:val="14"/>
        </w:rPr>
        <w:t>�,�tr��m81ݭ c�� TZ* v�N���ܖ� �.ͷ{ ��D��Og �7��@1.���{/^� !Դ|�� ��,Ӣ��� �f��H��Y����� &amp;\�{�-G+��'ߐ�� m��{����t��_*[���ֈ�  ^�J�?�i�! ���!]� ��a���=cz ��ɗ</w:t>
      </w:r>
    </w:p>
    <w:p>
      <w:r>
        <w:rPr>
          <w:rFonts w:ascii="Courier New" w:hAnsi="Courier New"/>
          <w:sz w:val="14"/>
        </w:rPr>
        <w:t>n� �t0KZ|��</w:t>
      </w:r>
    </w:p>
    <w:p>
      <w:r>
        <w:rPr>
          <w:rFonts w:ascii="Courier New" w:hAnsi="Courier New"/>
          <w:sz w:val="14"/>
        </w:rPr>
        <w:t>���8K7n� �e��ɳ�{ a�:��#23��Tv ��a�G``�� � :�� �r� �n��2�������s2��0墜e}��?�,  =y߱D ��� �e</w:t>
      </w:r>
    </w:p>
    <w:p>
      <w:r>
        <w:rPr>
          <w:rFonts w:ascii="Courier New" w:hAnsi="Courier New"/>
          <w:sz w:val="14"/>
        </w:rPr>
        <w:t>X�5 G��p�|�C�-#�f� ����n_ �V� f���:�p��k �я/_ ̲�2 6��_�t��'w ��~f�߱Y�=���酹�1�%;d�0i���;���u$�4���0��s@| �ѱ�wX/���ly���f����� �V׳{1� � ~�/X�g</w:t>
      </w:r>
    </w:p>
    <w:p>
      <w:r>
        <w:rPr>
          <w:rFonts w:ascii="Courier New" w:hAnsi="Courier New"/>
          <w:sz w:val="14"/>
        </w:rPr>
        <w:t>S&amp;_��Y�?�2m�,��uhf� n�u �M��������c�T��c =@Fƞ� d�H ۾ $ &gt; ��i ��</w:t>
      </w:r>
    </w:p>
    <w:p>
      <w:r>
        <w:rPr>
          <w:rFonts w:ascii="Courier New" w:hAnsi="Courier New"/>
          <w:sz w:val="14"/>
        </w:rPr>
        <w:t>s���uO�1�f����q���]Kn`l���k�������6% �X6�й �Mt� F�A�:�p��: lS\h�=�-)��~ ��Ik1�� �@�c^���� T �嶝�[枱x%�q���[ &lt; ��K :u��7#w7g=�-g�� �{a���� O�-�� xzƓ &lt; &lt; �&gt;��7!y{Or��aC�|# &lt;  �^Ϟ�kP-؃h�7R��g��Q�ԩ { FwW�</w:t>
      </w:r>
    </w:p>
    <w:p>
      <w:r>
        <w:rPr>
          <w:rFonts w:ascii="Courier New" w:hAnsi="Courier New"/>
          <w:sz w:val="14"/>
        </w:rPr>
        <w:t xml:space="preserve"> B��z�I�rY �o :] �k�R� �#�=��m�ER�p=.�D�_�`�&amp;�V��@}O��钑  &lt; &amp;d�x��X �� ����� h�9�Y���y9�r&amp;���Z���`���[�K &lt; ݭ� � �9zZ ���)� � !�) &lt; ��(ޑ�e�c��f�$ Do� �P�]ќ '#�K}C� &lt; �#:}��-(e:ִ Hմ&gt;,��WB '2�/h}XO����ry� ������@�@I��ȏ��Y�@�ݛ��X�JOFB�C_��7,lN���)�� &lt;  ��� �$� �i��D � ��tHz� ���PB� (k�}A� \��GDol,pw  � &lt; �iD� X� ����1�������6�"�g����㒲 Q��O ��q�H�H�W&gt;r���{K���</w:t>
      </w:r>
    </w:p>
    <w:p>
      <w:r>
        <w:rPr>
          <w:rFonts w:ascii="Courier New" w:hAnsi="Courier New"/>
          <w:sz w:val="14"/>
        </w:rPr>
        <w:t xml:space="preserve">�Z/�H&amp;�JZw������ˀ�lٱr{ �ס#WG���/7~~5^: r�r%� �Y˙_� &lt; �tZn�Z sO�)�j#lAr��l��#Ö�{��H* i NHkB�ǎ- �pD�ϞނzO���o"��_�tes� Z�d���˂�KOG/|-� �6���U�[:?[X=k�m �'�������f�3g~��s��L޽����G/�q�"���J m F�E~��"|~� Z�Z�'��S#؂h]�R�?\ /G��y ��z�tw  � &lt; �iD� ��¸+&amp;�b�u@���6� e�-J����a(�G:m </w:t>
      </w:r>
    </w:p>
    <w:p>
      <w:r>
        <w:rPr>
          <w:rFonts w:ascii="Courier New" w:hAnsi="Courier New"/>
          <w:sz w:val="14"/>
        </w:rPr>
        <w:t>����/}�l �_n �ʇ��@}O���c��1Q8/</w:t>
      </w:r>
    </w:p>
    <w:p>
      <w:r>
        <w:rPr>
          <w:rFonts w:ascii="Courier New" w:hAnsi="Courier New"/>
          <w:sz w:val="14"/>
        </w:rPr>
        <w:t>���KZ~��ɽ�;ZϬ ^�ֳIC�/�6?�� ���dw�9Iɽ�&amp;rK������B�} l� Z���w e &gt;=t�� ) �v� ��EG�o?� v�v� ��� ��p! &lt; ��K�[6���٧�٤c�9�6d�m����  ��OM���`�r��i�x-l|�,��ϖ�����N$�S�ҝ� [e�$����̿���i��@}y�;�~��C�e��%x &lt; &lt; �Á�|M�۔#g� ��.���� �C�� v� �]��) d �ug,%� ��q� ݪ ��#��V q���� t) ]� Ӛ �'</w:t>
      </w:r>
    </w:p>
    <w:p>
      <w:r>
        <w:rPr>
          <w:rFonts w:ascii="Courier New" w:hAnsi="Courier New"/>
          <w:sz w:val="14"/>
        </w:rPr>
        <w:t>��&amp;ƛ0�A�w�2��W�i@G���O�</w:t>
      </w:r>
    </w:p>
    <w:p>
      <w:r>
        <w:rPr>
          <w:rFonts w:ascii="Courier New" w:hAnsi="Courier New"/>
          <w:sz w:val="14"/>
        </w:rPr>
        <w:t xml:space="preserve">�Z� � ;'Wo </w:t>
      </w:r>
    </w:p>
    <w:p>
      <w:r>
        <w:rPr>
          <w:rFonts w:ascii="Courier New" w:hAnsi="Courier New"/>
          <w:sz w:val="14"/>
        </w:rPr>
        <w:t>��� ��{A&amp;�+/  +���l@Cr'���c�yޔ�̑� FoM Ƀ ���~KE �V�P���l� )��6�t����6c�xG* ����� 6� &lt; �Zr��#�]�g*�p� ;��ǭQ�E�µ�; r}�FЍc�� �P����� 4g��� - � {��5���f &lt;  �o �JZ��ե4 q�_J˲��ɩްK������Z�' ��� � &lt; �8�L�� ��mv(�]���    ���  �R��( �M�8_��W9� 6��d�'�3�����m��� �n#ݒ��`}O�D�e��^�d�o��� .!9�z���UGnF��2�� 0�/��e�'��|�d</w:t>
      </w:r>
    </w:p>
    <w:p>
      <w:r>
        <w:rPr>
          <w:rFonts w:ascii="Courier New" w:hAnsi="Courier New"/>
          <w:sz w:val="14"/>
        </w:rPr>
        <w:t xml:space="preserve">  ��)h� ����H�rn��E)�_�6_ce� �ۛ��³�1��U�eH�iu��:`�: &amp;� D��6oA-��@�^�� \ 3_:?�^8� ��̓��Ae#� ����~��7 ~�d[^  �1��+g���� &lt; ��ܐk�-� �� %$���5̿���$�s) �w'�u��M�]�j W��O ���P!���7e���?  ?G��ۀ~� ��0��  S �4�� /,Q��̿ ����f{�Z�6㔟)�۟  �=q�,L�S�N�/;І� �H� �2��F �u��� �{��%� �E@W[ �H  � �H��֐ܹ�v� ?"y�n3��v ��6���  �=��e�X</w:t>
      </w:r>
    </w:p>
    <w:p>
      <w:r>
        <w:rPr>
          <w:rFonts w:ascii="Courier New" w:hAnsi="Courier New"/>
          <w:sz w:val="14"/>
        </w:rPr>
        <w:t>�,�tܒ*</w:t>
      </w:r>
    </w:p>
    <w:p>
      <w:r>
        <w:rPr>
          <w:rFonts w:ascii="Courier New" w:hAnsi="Courier New"/>
          <w:sz w:val="14"/>
        </w:rPr>
        <w:t>�R� � _ �n���G�? % ��8����� &lt; �2��V�P�l��6eL���u���</w:t>
      </w:r>
    </w:p>
    <w:p>
      <w:r>
        <w:rPr>
          <w:rFonts w:ascii="Courier New" w:hAnsi="Courier New"/>
          <w:sz w:val="14"/>
        </w:rPr>
        <w:t>�ZH�D��e�����$/w�u� Y} ����{_ ��D�e�</w:t>
      </w:r>
    </w:p>
    <w:p>
      <w:r>
        <w:rPr>
          <w:rFonts w:ascii="Courier New" w:hAnsi="Courier New"/>
          <w:sz w:val="14"/>
        </w:rPr>
        <w:t>�_���,M �] �� T� ��������  ַ �v�mY�=v�Y ^�</w:t>
      </w:r>
    </w:p>
    <w:p>
      <w:r>
        <w:rPr>
          <w:rFonts w:ascii="Courier New" w:hAnsi="Courier New"/>
          <w:sz w:val="14"/>
        </w:rPr>
        <w:t xml:space="preserve">A ^ �PJ���nE�` ��I�s�$  �W Џ�嫦�+p </w:t>
      </w:r>
    </w:p>
    <w:p>
      <w:r>
        <w:rPr>
          <w:rFonts w:ascii="Courier New" w:hAnsi="Courier New"/>
          <w:sz w:val="14"/>
        </w:rPr>
        <w:t>�f|5�?2c{On�����ٝl ��� ���� v Y����B {�&amp;�|YN��S[ �U'�g �2g��} �(���[�  ��s7�5 ��hٙ��-_kY &lt; � �T��� K�}���{�Xw�� ��yF�;6?'Z�hx^�lsm�(&gt;KYE¦��[ḌN�A����!*( &lt; �oh��a}������ ��4xz �����?�zOdO� �-��ڍ˴���7�,��թ���^���)'9m��_E�l &lt; ��;I ����_��J� �Ϲ� qd;� ;�pN�DЧ�);!c�A��a�c�S��� �;R|[Z}�  ���  � ��atw �@!��S3�#36�� (g�m@�#u�T�&gt;d�</w:t>
      </w:r>
    </w:p>
    <w:p>
      <w:r>
        <w:rPr>
          <w:rFonts w:ascii="Courier New" w:hAnsi="Courier New"/>
          <w:sz w:val="14"/>
        </w:rPr>
        <w:t>L�l ɗ�_1�R� ��h٠��"a-�B|{B ���%�w` &lt;  �� 9D����MJS����d�. �� &lt; �)C ��1#����rl��: � X�xJ</w:t>
      </w:r>
    </w:p>
    <w:p>
      <w:r>
        <w:rPr>
          <w:rFonts w:ascii="Courier New" w:hAnsi="Courier New"/>
          <w:sz w:val="14"/>
        </w:rPr>
        <w:t>�NH�:�9��Z3� ^�[�?eq6, &lt; �� �4�4�t</w:t>
      </w:r>
    </w:p>
    <w:p>
      <w:r>
        <w:rPr>
          <w:rFonts w:ascii="Courier New" w:hAnsi="Courier New"/>
          <w:sz w:val="14"/>
        </w:rPr>
        <w:t>���A� �#�ݳSB��?�� | �? ��p �g � �?�J�G �iK�� ��i�oe����ڼ  �z:m`9��7 ���0ͼ9�W t�\I#����G#�t+�I ׹b��F�|� �3ϣiG )osϿ�p�� �J O'�p ����0{� :܃$����` 8r�� t �����������(�J H�o͢er򀜑���WL���Kg��� Gr ��ə &lt; kC�,��^� &lt; �D� ���5^� �A�� �g ҽ�� "#��ї� z^�r�  �3��</w:t>
      </w:r>
    </w:p>
    <w:p>
      <w:r>
        <w:rPr>
          <w:rFonts w:ascii="Courier New" w:hAnsi="Courier New"/>
          <w:sz w:val="14"/>
        </w:rPr>
        <w:t>�����} 4*6��SQx sHFB񽗷ο���e���V�����D���ma�ә*Z�[���dqZy\Wɽ�e4��t�������I�7��ǲ���c�n�_&gt;e$��k�1�s&amp;���I �9�5���T�0��g�@  ���\)� ��Z��</w:t>
      </w:r>
    </w:p>
    <w:p>
      <w:r>
        <w:rPr>
          <w:rFonts w:ascii="Courier New" w:hAnsi="Courier New"/>
          <w:sz w:val="14"/>
        </w:rPr>
        <w:t xml:space="preserve"> �s0�� �m@7�' �22ѱe&gt; ��v aO�y5tw �@{3N* G��y�K�W � �~�4��r��z���i� �G"�� �-� &lt; .Yx�� Ii����n  � �'er����Jzo �y��:Z�A3���f  &amp;/�� � � _�"�Y�*�{K�kD:rW ����E��2^�R�w�|j)���mPJ�}�p{eL7��[��� ����IBᙋX�� �8Q�� -�?��KZ���ɭp (~"uC� Xܿ�� �/������ə��5�?hy%JK��ㄖu+e���� % �C���d���v�P�^J� W� �恏T���ᶒ�-d�SГ[}c��p] �~�V)/,r��z~�</w:t>
      </w:r>
    </w:p>
    <w:p>
      <w:r>
        <w:rPr>
          <w:rFonts w:ascii="Courier New" w:hAnsi="Courier New"/>
          <w:sz w:val="14"/>
        </w:rPr>
        <w:t>�� ����e,�G���f��ϱUv^ �]�+P λ /G~ }</w:t>
      </w:r>
    </w:p>
    <w:p>
      <w:r>
        <w:rPr>
          <w:rFonts w:ascii="Courier New" w:hAnsi="Courier New"/>
          <w:sz w:val="14"/>
        </w:rPr>
        <w:t>O~��� �~YJ+�1�y �dNwC� "��� �c$���v �jCo��\�L�lN� Ą��1@���+� ���0� &lt; ��y4����� #��2�dd�� ���� ұ���^��  ����y �} � ��SS��� ^bV�;����'=��(*)~z�� ��k�p��R������k~� ��?�\{b�(^ �l)�)��U�n����8�xJϮ� 7�l �+�e  ��Hny&gt;yᮙ'!jI�$آf &lt; �g�1 ����\ ��6�c�~ M��/3��q  B�x=]v�k&amp;�Lt�  e }�`���K�x]x�� ЕH � Om8�V�����+�4����</w:t>
      </w:r>
    </w:p>
    <w:p>
      <w:r>
        <w:rPr>
          <w:rFonts w:ascii="Courier New" w:hAnsi="Courier New"/>
          <w:sz w:val="14"/>
        </w:rPr>
        <w:t>m� t���6���f���qX~� � �;�eDn'�����eS)/� i;�lp �Nj��{e �gp)ٱ�����&gt;Q� �Qx�-gV^F�u��[�N���F���VVG���o��C�=�R��`Hv �g�� :'�=�U\)��L{�^� *;�rSP��O��� ʅ��@| �=�D˕ y�  ��W&amp;��G��K��$Z �� ��(���Σ'k��ݎ6�&gt;����)T�$}R���f����T� �F _��s/h������ N���</w:t>
      </w:r>
    </w:p>
    <w:p>
      <w:r>
        <w:rPr>
          <w:rFonts w:ascii="Courier New" w:hAnsi="Courier New"/>
          <w:sz w:val="14"/>
        </w:rPr>
        <w:t>Z��2�W z�;� E ���o��J��L���Ke��:݅�� ���?/ GQB��҈���l� q[= Z �.a$w*�9z�$ *��0 �����d��3� ���f�� /C��㣾A |�Y��������˽4�rdô�� ��c5�</w:t>
      </w:r>
    </w:p>
    <w:p>
      <w:r>
        <w:rPr>
          <w:rFonts w:ascii="Courier New" w:hAnsi="Courier New"/>
          <w:sz w:val="14"/>
        </w:rPr>
        <w:t>$wn����m3Ͽ���%e  6l;��i�� �t</w:t>
      </w:r>
    </w:p>
    <w:p>
      <w:r>
        <w:rPr>
          <w:rFonts w:ascii="Courier New" w:hAnsi="Courier New"/>
          <w:sz w:val="14"/>
        </w:rPr>
        <w:t>LVOk�W�� ���y %t��Ĝ�ˋ$�� �D�[��L���G�P �)���C� �t�����H.�#�:��r��ڧ��GԜ��` ��ڼ� ϯa~m@FNnP�yq[}l~�� �Z��� &lt; �7�Mr��ϥ��ڼL$�~�� ^E1����u�?��S�5Dd������V~ �,S1�L�Qๅ�A��D��k�쮨 �E�S�[��&amp;tw �@e8�nz� �܋'���b���F!���L��#w�](�� �, �</w:t>
      </w:r>
    </w:p>
    <w:p>
      <w:r>
        <w:rPr>
          <w:rFonts w:ascii="Courier New" w:hAnsi="Courier New"/>
          <w:sz w:val="14"/>
        </w:rPr>
        <w:t>���9g~�ځ��5�m� R:K &gt;��ಣ�v �. ��� ���0YD� &amp;</w:t>
      </w:r>
    </w:p>
    <w:p>
      <w:r>
        <w:rPr>
          <w:rFonts w:ascii="Courier New" w:hAnsi="Courier New"/>
          <w:sz w:val="14"/>
        </w:rPr>
        <w:t>�.��^�x��_��3ti= �ܥ� Nd� ��T��Ze�� ��zJ�i�.$�=��I�Qޚb�J���S�}�Px A �{� �)T�8*O��㙘�SD� �  K��&gt; �&gt;�g�1z� Z�Z63OC�Y���נ���J ���H�v� �Eʣ�-s�뗻&gt;�� &lt; "��o�bC���; �G ѣ݈� J#�q�ټ ��-=B�LW���tw �@y8�V_+</w:t>
      </w:r>
    </w:p>
    <w:p>
      <w:r>
        <w:rPr>
          <w:rFonts w:ascii="Courier New" w:hAnsi="Courier New"/>
          <w:sz w:val="14"/>
        </w:rPr>
        <w:t>�皺�s  sO(�R���S*�9P���s1��}��Q�e^</w:t>
      </w:r>
    </w:p>
    <w:p>
      <w:r>
        <w:rPr>
          <w:rFonts w:ascii="Courier New" w:hAnsi="Courier New"/>
          <w:sz w:val="14"/>
        </w:rPr>
        <w:t>����� ���-$ܲ�ft�͹} � � �݋�dq7�{Enf�(|j[K� WBnƲ�e�i(�_w �j �sZ��@�^Jn���r�I���</w:t>
      </w:r>
    </w:p>
    <w:p>
      <w:r>
        <w:rPr>
          <w:rFonts w:ascii="Courier New" w:hAnsi="Courier New"/>
          <w:sz w:val="14"/>
        </w:rPr>
        <w:t>({Z^  ��\�sH6 �;� ��PN���H�f K:}��V�= ����o�t =��t �;t�4��&gt; �'�m�yRZ�G�N)��8�U �Aˁ Ϸ������wrZL� ע�N׷ ~��i �}�&gt;G�z�1l� ��H���NEKr?l �{$�l�1��\��+��� ��V��&amp;tw �@I8�V &gt; x�+�7��̽ � &lt; �u �B������-��é���#�!yRY��_���1�0Hv�7�p�\�F/N� ��_5�����N�_�#���{��=*O���{� &amp;���Jڮw��kGn�\B˥ݾ�y��g�Uң�0:�۵T����  �</w:t>
      </w:r>
    </w:p>
    <w:p>
      <w:r>
        <w:rPr>
          <w:rFonts w:ascii="Courier New" w:hAnsi="Courier New"/>
          <w:sz w:val="14"/>
        </w:rPr>
        <w:t>? dL� �G���'�A�</w:t>
      </w:r>
    </w:p>
    <w:p>
      <w:r>
        <w:rPr>
          <w:rFonts w:ascii="Courier New" w:hAnsi="Courier New"/>
          <w:sz w:val="14"/>
        </w:rPr>
        <w:t>0�@ ���y �L�MOB˥� � ZA�Y�!��O)-���^�</w:t>
      </w:r>
    </w:p>
    <w:p>
      <w:r>
        <w:rPr>
          <w:rFonts w:ascii="Courier New" w:hAnsi="Courier New"/>
          <w:sz w:val="14"/>
        </w:rPr>
        <w:t>-�Z��X�i���%J��� _���y��6i6�8�|]$L$��m$ Gu�tp���b�����_��S�t</w:t>
      </w:r>
    </w:p>
    <w:p>
      <w:r>
        <w:rPr>
          <w:rFonts w:ascii="Courier New" w:hAnsi="Courier New"/>
          <w:sz w:val="14"/>
        </w:rPr>
        <w:t>�$��kھ�蓒l�k����12�4�se�nNwW�J4�r����(��[Fn���� tn��O-�'������| 來q[����_�1��� �!"� � z\�</w:t>
      </w:r>
    </w:p>
    <w:p>
      <w:r>
        <w:rPr>
          <w:rFonts w:ascii="Courier New" w:hAnsi="Courier New"/>
          <w:sz w:val="14"/>
        </w:rPr>
        <w:t>��uQ*��F����̷dq�|IhyԿ���g{�L)�9����� � q%�&gt;����I��N�_�#��4��� ��m%�+�'^�B�t@�ZhO&gt;6�=Ы(��_</w:t>
      </w:r>
    </w:p>
    <w:p>
      <w:r>
        <w:rPr>
          <w:rFonts w:ascii="Courier New" w:hAnsi="Courier New"/>
          <w:sz w:val="14"/>
        </w:rPr>
        <w:t>_F� U~FO��� n{Fr� &amp;�7hIh�A���r�� -��vg����� ?y�g������R,��³Ա2�c���&amp;� t�� ����|��JcA��D �f9s���� �  �</w:t>
      </w:r>
    </w:p>
    <w:p>
      <w:r>
        <w:rPr>
          <w:rFonts w:ascii="Courier New" w:hAnsi="Courier New"/>
          <w:sz w:val="14"/>
        </w:rPr>
        <w:t>�ϥ��_ӗ{:^� &lt; �2�2�"������ "� D �c����ߢ ���'��</w:t>
      </w:r>
    </w:p>
    <w:p>
      <w:r>
        <w:rPr>
          <w:rFonts w:ascii="Courier New" w:hAnsi="Courier New"/>
          <w:sz w:val="14"/>
        </w:rPr>
        <w:t>:�� �!ĕ �O ��(� ~gn� | �J Æ� @� � �  -L~�P ���}�2</w:t>
      </w:r>
    </w:p>
    <w:p>
      <w:r>
        <w:rPr>
          <w:rFonts w:ascii="Courier New" w:hAnsi="Courier New"/>
          <w:sz w:val="14"/>
        </w:rPr>
        <w:t>�`�eQ��_   ����W�4� �^���� S�&amp; �Ų|� w$F ���ؔ��+L���(���g��l!��ٻ��������2� @�C~ c�w ^f�&amp; �ŏ�����yqn�Na��s���  ���ᤶ����F�-g��:� c� �+O��"^����9�) %�u</w:t>
      </w:r>
    </w:p>
    <w:p>
      <w:r>
        <w:rPr>
          <w:rFonts w:ascii="Courier New" w:hAnsi="Courier New"/>
          <w:sz w:val="14"/>
        </w:rPr>
        <w:t>0���i x�</w:t>
      </w:r>
    </w:p>
    <w:p>
      <w:r>
        <w:rPr>
          <w:rFonts w:ascii="Courier New" w:hAnsi="Courier New"/>
          <w:sz w:val="14"/>
        </w:rPr>
        <w:t>��bqiy*�|W|����o0m��[ WWm���%$0��� �K}���� �� V�g�S</w:t>
      </w:r>
    </w:p>
    <w:p>
      <w:r>
        <w:rPr>
          <w:rFonts w:ascii="Courier New" w:hAnsi="Courier New"/>
          <w:sz w:val="14"/>
        </w:rPr>
        <w:t xml:space="preserve">�7����O�g �\ 9�� `�ƺ�M`ڬ�&gt;C(��!u�cm� S���e=건 �ϼ��t����c�����q[�B � �� 뼾e 0u(ò </w:t>
      </w:r>
    </w:p>
    <w:p>
      <w:r>
        <w:rPr>
          <w:rFonts w:ascii="Courier New" w:hAnsi="Courier New"/>
          <w:sz w:val="14"/>
        </w:rPr>
        <w:t xml:space="preserve">0u"�v��R X��7,�g�p?��W_?�=�� 5�/ D�I�&gt;� ����;u��^u�V ���)���4MK ��e� t+i�5� ����� ټ�܋�~  �_7s��&amp;Ot� &amp;)� ��V������}� �� </w:t>
      </w:r>
    </w:p>
    <w:p>
      <w:r>
        <w:rPr>
          <w:rFonts w:ascii="Courier New" w:hAnsi="Courier New"/>
          <w:sz w:val="14"/>
        </w:rPr>
        <w:t>���P����q��t;ڛ� ��p{�Ѻ�O�z{tCz &lt; ;R�N�i7�� q �o֭��igzA�*��� &lt; ��s�%�� �h��lB� �}�O�#Q!�Y O�Q�+���{y =${sp Ke嚶�+�]�+Q �AZw�2�'��� �e7�}</w:t>
      </w:r>
    </w:p>
    <w:p>
      <w:r>
        <w:rPr>
          <w:rFonts w:ascii="Courier New" w:hAnsi="Courier New"/>
          <w:sz w:val="14"/>
        </w:rPr>
        <w:t>�^]A�:b+����� Mm�&amp;c�����lg���s=���os � �s  ���T�\�ˍ�S$�%���YB�hOگ���:Mg��i��r:}O\B�� ٬�x�.7�2x�J�� �� ���希� I.�5��TK�</w:t>
      </w:r>
    </w:p>
    <w:p>
      <w:r>
        <w:rPr>
          <w:rFonts w:ascii="Courier New" w:hAnsi="Courier New"/>
          <w:sz w:val="14"/>
        </w:rPr>
        <w:t>�ʍ4�0к� g�z4�tlyIi{@�SxY~�C瞮�t�Tj z����� ���к�Mt� h�9]��wdʋo�^H7�5� ��m��; � �`�L O ɍ�� �]�+Q �� �b�ō�� � �':� � �"r���;x'2/�� ]C� ����2z�� �;=@�kPI۝����� ��[��r!��L ��</w:t>
      </w:r>
    </w:p>
    <w:p>
      <w:r>
        <w:rPr>
          <w:rFonts w:ascii="Courier New" w:hAnsi="Courier New"/>
          <w:sz w:val="14"/>
        </w:rPr>
        <w:t>6���w���)��� �)� ��(���h{�j"w��m�t}*h�� i���+ÆM &lt; ��� `�B��\ �������ah &lt; �  ���t����� B� �ʀ�!�����3 ��l4 �H �PJ�}�[����#;@?��H\)�m��W���|t�?��&gt;�HǛ�[�c ��� ���� ��giQ��uȰ\ �Cޣp�ވ ��#��`��  �3�/0��p�&gt;� �}?�</w:t>
      </w:r>
    </w:p>
    <w:p>
      <w:r>
        <w:rPr>
          <w:rFonts w:ascii="Courier New" w:hAnsi="Courier New"/>
          <w:sz w:val="14"/>
        </w:rPr>
        <w:t>r,���3��ׁ�:��!~�ɓGF SNC{Y �����O��rώ ���?Y�%:,m�ɓ�{��L�</w:t>
      </w:r>
    </w:p>
    <w:p>
      <w:r>
        <w:rPr>
          <w:rFonts w:ascii="Courier New" w:hAnsi="Courier New"/>
          <w:sz w:val="14"/>
        </w:rPr>
        <w:t xml:space="preserve"> �m������ ��Z L�� ��W� ��kF,m�{�=���� �+ nk,�����p{qc� iO�!��m ̞�6 ��y'T�}��W/0v� �w�2��pz�����޽�&gt;���c)�&gt;~8Cv  �ͤv��� � �ǿ&amp; ��W֐�� ���|?�{d{E���  5�-����"�NYD�����H  ZV����@�EOr � _!�� �p����]~/��N HԴ��X��Y��� �\ ;����X�:omY��iI�z���G���eƏ��Ji9�Li}�VF� �Dn�"GO���Dn�kB�3�#�����(�0�e3җ�Վtf�R��~��ftZYkh=������b��i{�H�&gt;[ 9-;��,���:�����uKh}g��˙~6�|=&amp;�ݗo�t�[9�5�/��|�i��1�r �� lo�%:���#RBr�m"ar</w:t>
      </w:r>
    </w:p>
    <w:p>
      <w:r>
        <w:rPr>
          <w:rFonts w:ascii="Courier New" w:hAnsi="Courier New"/>
          <w:sz w:val="14"/>
        </w:rPr>
        <w:t>�U|ԁ�#]  ��-�R C�*c�P ��g| �v_�������i���7��+pe �ܜQ0ކ�wwз���� �?�q�(����83�_�{</w:t>
      </w:r>
    </w:p>
    <w:p>
      <w:r>
        <w:rPr>
          <w:rFonts w:ascii="Courier New" w:hAnsi="Courier New"/>
          <w:sz w:val="14"/>
        </w:rPr>
        <w:t>z</w:t>
      </w:r>
    </w:p>
    <w:p>
      <w:r>
        <w:rPr>
          <w:rFonts w:ascii="Courier New" w:hAnsi="Courier New"/>
          <w:sz w:val="14"/>
        </w:rPr>
        <w:t>7R9�</w:t>
      </w:r>
    </w:p>
    <w:p>
      <w:r>
        <w:rPr>
          <w:rFonts w:ascii="Courier New" w:hAnsi="Courier New"/>
          <w:sz w:val="14"/>
        </w:rPr>
        <w:t>�W ѵ � ��RJ� �Dnְ�ӖB��fBy9��e�</w:t>
      </w:r>
    </w:p>
    <w:p>
      <w:r>
        <w:rPr>
          <w:rFonts w:ascii="Courier New" w:hAnsi="Courier New"/>
          <w:sz w:val="14"/>
        </w:rPr>
        <w:t>��  �1 ����=&gt;�e����-7%�'�m6�p���,Lt  r',��=�oɵe٬s�3ށ�7�Lh�� �Ө��8��A� e��9���TB��~"W�3�^&amp;+�'Z�&gt;��hݦt����mRE�l���ߑ�M=�Y�dN �����om�u��[A�  &gt;x�H����D�CdK���;z �IN6O��b�� ����4 ��� �� &lt; ��x, ;e� rN�X�\ߎ�s����ʙ ICs }oBo�� �l��  Pz� ̦_� �M÷F �����7��و}  lo�&gt;�P� f�w w�sh�� �A; � � p����q���ڮ_� 0����9��c�6D�� �, �+�� ���F, �=2&gt;��4��a���� ��� �'�]+.`y ߈� � ����9z�Oý�ib�� n��ἓ�΁}�m!�u;?�b��@���</w:t>
      </w:r>
    </w:p>
    <w:p>
      <w:r>
        <w:rPr>
          <w:rFonts w:ascii="Courier New" w:hAnsi="Courier New"/>
          <w:sz w:val="14"/>
        </w:rPr>
        <w:t>�H�xG�v�'l��� �cg�_  \���)����I����&gt;�� 6� ] �;����F��u�;�u�� s\�r�uG���zvk�vc  n��W,?bL7�� Pa�� �����:� ��</w:t>
      </w:r>
    </w:p>
    <w:p>
      <w:r>
        <w:rPr>
          <w:rFonts w:ascii="Courier New" w:hAnsi="Courier New"/>
          <w:sz w:val="14"/>
        </w:rPr>
        <w:t>p�3� �F�tS�؉秠���g�'  ��˷B���[�U&gt;�5qu ���%pڵ#</w:t>
      </w:r>
    </w:p>
    <w:p>
      <w:r>
        <w:rPr>
          <w:rFonts w:ascii="Courier New" w:hAnsi="Courier New"/>
          <w:sz w:val="14"/>
        </w:rPr>
        <w:t>� �V�����h �h�A�w� 8�o��T|�z ���cm�s?�����G� �ɇ��� �m  d�8�ʕ�0"&gt; U�ٮ ��  � ��| ��1��JH�i��( ��  c`9�ud�] �c=[y��gA ��,���:w6� � �|��=��œb{@ ��7���Fǎ��L� � �� �73s�J E�#�- �I�7�f�� s�� �</w:t>
      </w:r>
    </w:p>
    <w:p>
      <w:r>
        <w:rPr>
          <w:rFonts w:ascii="Courier New" w:hAnsi="Courier New"/>
          <w:sz w:val="14"/>
        </w:rPr>
        <w:t xml:space="preserve"> ������w�/�d��%)���W\V�m^ �o��/�~MȰ  �;(� �w���G ~ � +��q�)e� +  t}��`�� X� W�G]  B�� ��� � w��=���� t��� � ѳ-�=  ܀%����V�j � ��azkH _��Pp|�rY4� y.A����s?��XN��� \�p_���� *�� ��[����� ��1�z���#MX] ���</w:t>
      </w:r>
    </w:p>
    <w:p>
      <w:r>
        <w:rPr>
          <w:rFonts w:ascii="Courier New" w:hAnsi="Courier New"/>
          <w:sz w:val="14"/>
        </w:rPr>
        <w:t>� =� R�{����8T���"���=(� �@ ���8�A�e � �p*j� �����K0���i�� (�� tPy</w:t>
      </w:r>
    </w:p>
    <w:p>
      <w:r>
        <w:rPr>
          <w:rFonts w:ascii="Courier New" w:hAnsi="Courier New"/>
          <w:sz w:val="14"/>
        </w:rPr>
        <w:t xml:space="preserve">L0��P;�PX�0mv ׆+�G�u �w�w0Y�e n�Q�@d ��8fP� &lt;  o�8�J`=.h�s  � ��C� f,��Zg�� &lt; ��Kã}]H � r��j yI�=��uX JqNZS�A��4葖W� ��ON  � ��tSA��q`   � �|��w���yZd0� -�|�i?S�f���|�=� �/UM �����{�  �ۖ��g4XΌ 53x  ��� � ����x�=� ��`��|���W�=��2�i��=�/�GZ  � �GV� �e�G�� &lt;  9�K0�mhz,��іW� dX�3���0���p������� � a,2 &lt; ��� � �&gt;� :�| d  . צ�p �$x����=�1�g� pZY��3�?L��ϻ�òn&gt;��� ��� S�':Rܧ� ��(� �f  �� ^f{�%� </w:t>
      </w:r>
    </w:p>
    <w:p>
      <w:r>
        <w:rPr>
          <w:rFonts w:ascii="Courier New" w:hAnsi="Courier New"/>
          <w:sz w:val="14"/>
        </w:rPr>
        <w:t>� l�/� &gt;|� ��Z�g X �c��^� �Aգ}�K����Ǒ{�Z,��߫RtX��9{+ � �G�`� PbYw���\(`�fh ����#C|p�</w:t>
      </w:r>
    </w:p>
    <w:p>
      <w:r>
        <w:rPr>
          <w:rFonts w:ascii="Courier New" w:hAnsi="Courier New"/>
          <w:sz w:val="14"/>
        </w:rPr>
        <w:t>�� 7�Fqo�Xw�:�A��`9 9wP�b� �Ǉ� ����# �@x�������� ^wZ�  =�\�W�g X  �x� �5� ���ox��P��|ᩱ� �� (�z��ԼH� �Ky�8</w:t>
      </w:r>
    </w:p>
    <w:p>
      <w:r>
        <w:rPr>
          <w:rFonts w:ascii="Courier New" w:hAnsi="Courier New"/>
          <w:sz w:val="14"/>
        </w:rPr>
        <w:t xml:space="preserve"> �6L�lTu��s �ya�f���t ��k���`&gt;�Ŗ�� ��OW�FqO�X�S?�� ���W���"���q�@����z���%� � �5�� �( X� �G&amp; �����</w:t>
      </w:r>
    </w:p>
    <w:p>
      <w:r>
        <w:rPr>
          <w:rFonts w:ascii="Courier New" w:hAnsi="Courier New"/>
          <w:sz w:val="14"/>
        </w:rPr>
        <w:t xml:space="preserve"> �� ��$ ��$�в��Pm.G S�%4 �S�|e��ȋ e� ��3N�� ���  �+�kB �x� �� �R��P/�}P�t2b��O0uy��6</w:t>
      </w:r>
    </w:p>
    <w:p>
      <w:r>
        <w:rPr>
          <w:rFonts w:ascii="Courier New" w:hAnsi="Courier New"/>
          <w:sz w:val="14"/>
        </w:rPr>
        <w:t xml:space="preserve">  ��2���י���6�{" �x;� �� �+�1a��� �h�� &lt; �G:t��(�_��d8Hn���'5 �}Q��V� � �p��d7�#�G X�0</w:t>
      </w:r>
    </w:p>
    <w:p>
      <w:r>
        <w:rPr>
          <w:rFonts w:ascii="Courier New" w:hAnsi="Courier New"/>
          <w:sz w:val="14"/>
        </w:rPr>
        <w:t>X}��ڈ_Ş�</w:t>
      </w:r>
    </w:p>
    <w:p>
      <w:r>
        <w:rPr>
          <w:rFonts w:ascii="Courier New" w:hAnsi="Courier New"/>
          <w:sz w:val="14"/>
        </w:rPr>
        <w:t>�G@ �� 8֞-Lcr�S K�ܝ &gt;ź��x</w:t>
      </w:r>
    </w:p>
    <w:p>
      <w:r>
        <w:rPr>
          <w:rFonts w:ascii="Courier New" w:hAnsi="Courier New"/>
          <w:sz w:val="14"/>
        </w:rPr>
        <w:t>�kA 3S����Ў�[E ��w�_�/0+(�h��a��3&gt;;��=� � Zo�*� x?�}�P�� �c��� 9 {.ϐq.r�r� � *�p����f�D����X�K   �;  �&gt;���? �{`�íA� � &amp;W�����,� ˯� p��6 �%� .� ��  0/� �+� �'��'ʨ��W &lt; � �+!�ye�  �8��|��*���x|$8�W��=� � ����3�&gt;�=��� ��{ , �� ��ٕ⛰�zd� � �� ^.�(4��7]�eP�v �d���c� S�����lm 5䙩�0� � ׯ�z*)n� ��� �e�/0 c Е �� �}�s��g�wr</w:t>
      </w:r>
    </w:p>
    <w:p>
      <w:r>
        <w:rPr>
          <w:rFonts w:ascii="Courier New" w:hAnsi="Courier New"/>
          <w:sz w:val="14"/>
        </w:rPr>
        <w:t xml:space="preserve"> `� �Xw~_`����7�</w:t>
      </w:r>
    </w:p>
    <w:p>
      <w:r>
        <w:rPr>
          <w:rFonts w:ascii="Courier New" w:hAnsi="Courier New"/>
          <w:sz w:val="14"/>
        </w:rPr>
        <w:t>���bo  �}��D ={� ܯ�J��R$ ���� $�಻Z+��n��hΌs J�YJ�^�� ��� &lt; ����:  �:=)E�ꑭ�h��4m��i^ �� ��Ok,�����ǲ � �\ ����t��)�Oq � E S �\A� ����!���[�� S� �.� -�'��X�� �uAz���H�&gt;���w����Ѯ�8  �wVf�����)�� a3,�ؼ/��q�Qh &gt;� ��i����L�=��k �9  &gt;��=� ��� g�� fC &lt; �  ��ʹx�_�S� &lt; � 6ú�T����# ���\G  7ۯ� J��ܚ� L�z��R��c����!m ��l]�Kd�몥8 )֝�</w:t>
      </w:r>
    </w:p>
    <w:p>
      <w:r>
        <w:rPr>
          <w:rFonts w:ascii="Courier New" w:hAnsi="Courier New"/>
          <w:sz w:val="14"/>
        </w:rPr>
        <w:t>��:��s�R��p��  .�� �sr�&amp;�G���%�7�� �� +�ܰ��s�!���  T wڧz��e�}�}��� ��_ɞ ,_��/���/\g�o y��]��/Dʞ� �V�� ^�׽GE �k�� h��5 �ɻ ���Zr� f@�C��kG ���  ` �C�o�6�����&gt; J�� �:۰�=}6E -{�&amp;2b �sv�*wC�p�� �� �`�+���T$XN(}Ų/� &lt; �{��+ 3�W�� �����r/~���� �Z~�2#&amp;, �t5�  ^�=�o &amp;� �_�6:��N� �� �� G S^|� �1"c�z�e}�R��!����/L{�Չ� � Z�� &amp;�z�b� � � ��� �)NC�u��� 3</w:t>
      </w:r>
    </w:p>
    <w:p>
      <w:r>
        <w:rPr>
          <w:rFonts w:ascii="Courier New" w:hAnsi="Courier New"/>
          <w:sz w:val="14"/>
        </w:rPr>
        <w:t>n�@�} ��"�:1�kG</w:t>
      </w:r>
    </w:p>
    <w:p>
      <w:r>
        <w:rPr>
          <w:rFonts w:ascii="Courier New" w:hAnsi="Courier New"/>
          <w:sz w:val="14"/>
        </w:rPr>
        <w:t>���k] W¬  Ο�+�| r9U$l�cg`3���){l� �߅{�, �[ �7��� �a��J�{�R,�O�y�d?Nio� � ^��  ׵�c�Uf</w:t>
      </w:r>
    </w:p>
    <w:p>
      <w:r>
        <w:rPr>
          <w:rFonts w:ascii="Courier New" w:hAnsi="Courier New"/>
          <w:sz w:val="14"/>
        </w:rPr>
        <w:t>�1�� t� G</w:t>
      </w:r>
    </w:p>
    <w:p>
      <w:r>
        <w:rPr>
          <w:rFonts w:ascii="Courier New" w:hAnsi="Courier New"/>
          <w:sz w:val="14"/>
        </w:rPr>
        <w:t>�����F �޿�c]���a6���"�iT��� &amp; � �#�gF</w:t>
      </w:r>
    </w:p>
    <w:p>
      <w:r>
        <w:rPr>
          <w:rFonts w:ascii="Courier New" w:hAnsi="Courier New"/>
          <w:sz w:val="14"/>
        </w:rPr>
        <w:t>c� �eI �ô}���(   L{Za����JoI F ��%ޯ�� H��q� ���B��y /��X���ڿ ����St{&amp;�X���}� � &lt; &lt; � z/d � r�3 2�� ^`�y� r �z��� �{g-.�SB S'�Y9pӽ�� X �G��`2!f�  {�N��t2� �p�`{ �=q~��3� � ��5D=���� � �2v</w:t>
      </w:r>
    </w:p>
    <w:p>
      <w:r>
        <w:rPr>
          <w:rFonts w:ascii="Courier New" w:hAnsi="Courier New"/>
          <w:sz w:val="14"/>
        </w:rPr>
        <w:t>;�F$0 � ��b�aH=� �TxtĲ�o0ea��� &lt; 328��z��W�6�=H�� 9�m$p�K�0 �Sڍ ���Ϳ���ڑí �py  �m -�z�`�'�� Ha.ѭ�~d �]����ľ�� ˕X��?7@~�\�P�t�ϖ�sm�a9 � � �{�-�̟ � rv+�Ԧ�-cǀ�nI �� QJDC���h"�� }�H &lt; =�M�yf� �� ��X &gt;�+�w-����0 &lt; ���{�T</w:t>
      </w:r>
    </w:p>
    <w:p>
      <w:r>
        <w:rPr>
          <w:rFonts w:ascii="Courier New" w:hAnsi="Courier New"/>
          <w:sz w:val="14"/>
        </w:rPr>
        <w:t xml:space="preserve">� &lt; �F܅ &amp; ��+��c"c��^W=8��9�ݜ�s�� d��LY ��y � &lt; %D4��� $� �~ &lt;  V��L[}o�\�� ��&gt;�i�S!�Q3�i�-�{s �&amp;:�=y���¸3\��U ���T����o  f㉶�{�ZO ϧ����K��� �����U }n�߷.\! </w:t>
      </w:r>
    </w:p>
    <w:p>
      <w:r>
        <w:rPr>
          <w:rFonts w:ascii="Courier New" w:hAnsi="Courier New"/>
          <w:sz w:val="14"/>
        </w:rPr>
        <w:t>;�|� ��G�� �_�� � Y &lt; �Aiٓ.n�G����� S</w:t>
      </w:r>
    </w:p>
    <w:p>
      <w:r>
        <w:rPr>
          <w:rFonts w:ascii="Courier New" w:hAnsi="Courier New"/>
          <w:sz w:val="14"/>
        </w:rPr>
        <w:t>i��� ���� { ��� Б�� ���d��e�HL�v �9������~�a����{� ���'�޶z6ʼ� ɔ�� �)��9���ȔךLYI �^�RB� 6t݁�H�m왟���xj�ϧ�Z�{ �&gt;�k�F�G�# ��� Ҳ�RAw���x u,��L9 ӻd�u MG����A��hK"�&gt;�U��KaG�Ӵ�]x ̔sl)� �s��k�a9-�wm ���4z|$8oOԀ徘^�K!��/� �Qb]��R� �%B~��F�ˬÞe��,C����f a};Lpu{�c� ʰ܇���}�!|��; .[���-�+�,+/0�_"_q *����[���2���� ǔǯp{  ��8  �R�p� ��- \�,���g/ �_���_�%�5�K�b����N��$ �^� �5_1 &lt; �� ����V�/�z�M��]� r��� � �}��ک�k3��� ��� {+ ��Į  �;�A&gt;7�3nt��- � � wC �d0F�5�G �G�1� ��$� �t � �; 6� ��(�X_:�5����g XV0/�= ʭ}9!����o� G,˻� �yl�ep��?�:c{� z�dX  �b_��v -z�? �ۃ &lt; �|JGm/������0�����?�)NC����h:#� n/����0� �,��� ��9�|�� �Cl,I:U��ϒ� ��췝 � ��J��'��g�qp�� ��i���z�'��Z�c=��� �²����� � .��N̄Pb�79����E�-�toe��_��ԭI�+��p \v6�I�������uk�n�m#_:�� ��� �� �[(�� �p�I�=��56L_ #��խ���~����e ��mu|^� ` .�������W� ���W �p����L�f2��$K���|&gt;��/��8f��Qa��乍Xw~S,�&gt;�����^�A o  �;�Ɇ���iɺ � ��Oo</w:t>
      </w:r>
    </w:p>
    <w:p>
      <w:r>
        <w:rPr>
          <w:rFonts w:ascii="Courier New" w:hAnsi="Courier New"/>
          <w:sz w:val="14"/>
        </w:rPr>
        <w:t>��x�iwZ� �=�</w:t>
      </w:r>
    </w:p>
    <w:p>
      <w:r>
        <w:rPr>
          <w:rFonts w:ascii="Courier New" w:hAnsi="Courier New"/>
          <w:sz w:val="14"/>
        </w:rPr>
        <w:t>�m ���C��� n �?ܴX�&gt;6{�C� ]�©�ig�Y �/3�tA|�� k;o�kF�� z $��A� � � �L� p��ﳜi~N�����Lq~�Mp�xg�lw�R�:�՚[</w:t>
      </w:r>
    </w:p>
    <w:p>
      <w:r>
        <w:rPr>
          <w:rFonts w:ascii="Courier New" w:hAnsi="Courier New"/>
          <w:sz w:val="14"/>
        </w:rPr>
        <w:t>���v�Mh{��먷�#Z���u�d-� ga:8e�t�����a:O ��%��i�&amp;U�4� ɔӘ�N���}U�F8 fd: �_�[T Y � %���8�gt��6� -ݿ�(�����X�dڍ��{�Z</w:t>
      </w:r>
    </w:p>
    <w:p>
      <w:r>
        <w:rPr>
          <w:rFonts w:ascii="Courier New" w:hAnsi="Courier New"/>
          <w:sz w:val="14"/>
        </w:rPr>
        <w:t>��m��F�� &lt; �qv���tC�T.��D��GRZ� a�׿�=F��v. �� ұE��7��Ê�RBr��/��{rʝ�xO������C:^b��t� �PD� Z</w:t>
      </w:r>
    </w:p>
    <w:p>
      <w:r>
        <w:rPr>
          <w:rFonts w:ascii="Courier New" w:hAnsi="Courier New"/>
          <w:sz w:val="14"/>
        </w:rPr>
        <w:t>�u� x ��U�d�/��� &gt;�%K r�_ ���KQC�-&gt;b-���b�/�/6R9;z�ţ�E|6�~9op| g���Ǿn�X�4�/�#̗Y�^</w:t>
      </w:r>
    </w:p>
    <w:p>
      <w:r>
        <w:rPr>
          <w:rFonts w:ascii="Courier New" w:hAnsi="Courier New"/>
          <w:sz w:val="14"/>
        </w:rPr>
        <w:t>0_�|7I  �]b}A��ǧ�y�D}�r ��oџ(�"��'p�QR�?sxk��/�φ ��� ;S:��  ��l�y�z��ޮ �Z ���ze�r 0�n���</w:t>
      </w:r>
    </w:p>
    <w:p>
      <w:r>
        <w:rPr>
          <w:rFonts w:ascii="Courier New" w:hAnsi="Courier New"/>
          <w:sz w:val="14"/>
        </w:rPr>
        <w:t>����[�� K�?J�ރ�����`^ϸ�w}��W��� � [3�|E�[A</w:t>
      </w:r>
    </w:p>
    <w:p>
      <w:r>
        <w:rPr>
          <w:rFonts w:ascii="Courier New" w:hAnsi="Courier New"/>
          <w:sz w:val="14"/>
        </w:rPr>
        <w:t>�|� o����װ ���  8~�l���^RvS���9��n &lt;   �m� L��</w:t>
      </w:r>
    </w:p>
    <w:p>
      <w:r>
        <w:rPr>
          <w:rFonts w:ascii="Courier New" w:hAnsi="Courier New"/>
          <w:sz w:val="14"/>
        </w:rPr>
        <w:t>~5�&gt;y� r��6+ o1z��)cҗ�q�kI�a) �,�@�=�F���{�W�&gt; �%2%  �t �s</w:t>
      </w:r>
    </w:p>
    <w:p>
      <w:r>
        <w:rPr>
          <w:rFonts w:ascii="Courier New" w:hAnsi="Courier New"/>
          <w:sz w:val="14"/>
        </w:rPr>
        <w:t>�l� x'��x�4 I m�j� � Ձ��H ��D� �|�6�+ϭ��ҍ� �:T� &lt; �ّ� @*c � ��u���wy��t��N�ݓ�K0�q���@�/�J�QFᙣ[���� �9=�I� �:�Ӿ ��9\Fr��4v � O �7��Z�-�xsAVM�tV���H���UΚ+�p ��͢</w:t>
      </w:r>
    </w:p>
    <w:p>
      <w:r>
        <w:rPr>
          <w:rFonts w:ascii="Courier New" w:hAnsi="Courier New"/>
          <w:sz w:val="14"/>
        </w:rPr>
        <w:t xml:space="preserve">�6 o,/ � </w:t>
      </w:r>
    </w:p>
    <w:p>
      <w:r>
        <w:rPr>
          <w:rFonts w:ascii="Courier New" w:hAnsi="Courier New"/>
          <w:sz w:val="14"/>
        </w:rPr>
        <w:t>ו��S��6�e�̯ �Gt~}�(޶L$��2rm /?iD�����f,+� x�W� �Y�o�O=* ��8w�2A�R`v5���q�W� � �  {�O���I�~�F���B���</w:t>
      </w:r>
    </w:p>
    <w:p>
      <w:r>
        <w:rPr>
          <w:rFonts w:ascii="Courier New" w:hAnsi="Courier New"/>
          <w:sz w:val="14"/>
        </w:rPr>
        <w:t>|� �=� � � �ka md{�= &gt;r��� ܩ� \ ��*��-� �3 �`=Ci�mֽ �� &lt; =� p� �p_S �O��&amp;�� �{</w:t>
      </w:r>
    </w:p>
    <w:p>
      <w:r>
        <w:rPr>
          <w:rFonts w:ascii="Courier New" w:hAnsi="Courier New"/>
          <w:sz w:val="14"/>
        </w:rPr>
        <w:t>y �g�:7��Oq{d������k��,^��R,����x� &lt; �  ܩ�9�}�o0mT ��</w:t>
      </w:r>
    </w:p>
    <w:p>
      <w:r>
        <w:rPr>
          <w:rFonts w:ascii="Courier New" w:hAnsi="Courier New"/>
          <w:sz w:val="14"/>
        </w:rPr>
        <w:t xml:space="preserve">c i%��}o�p�{�-���� ���b{��s T� :��V= X���=�%���ػ�Q�A�O{��%�q�%�� \��3������  �3��a�( s/�\]%͖���6�_�w��+��*T�� x&amp;�� l�� :o�~ ��1����ψ�R �o�c����6  �5ȷ�� � ⻷�GPB��N��-t� ]�H�^��=�Zp�h}���ח`"cÒ g6�Q���&gt;�� �S�G �۔���^�#(#�^�lx </w:t>
      </w:r>
    </w:p>
    <w:p>
      <w:r>
        <w:rPr>
          <w:rFonts w:ascii="Courier New" w:hAnsi="Courier New"/>
          <w:sz w:val="14"/>
        </w:rPr>
        <w:t>Z�� r�{���&gt;��EE�� ]_�)v�ٰ��Nנ4���� �� � �"����K�K � rkO�o���:dg�U�� &amp; �5 ���u �� ]O�[ �&gt;�@^��  �\X2:o</w:t>
      </w:r>
    </w:p>
    <w:p>
      <w:r>
        <w:rPr>
          <w:rFonts w:ascii="Courier New" w:hAnsi="Courier New"/>
          <w:sz w:val="14"/>
        </w:rPr>
        <w:t>y�b ��9��oψ�R ���@�DC ���x����| h��E }� ��Rj i#��� &lt; �S �� ���O�ի�� X�K1�z  ]��y�G�Y=��J�QB�e�-���� v,i� 5{0z�;r�̄��1 � #� B� ��#sB�; �Q�</w:t>
      </w:r>
    </w:p>
    <w:p>
      <w:r>
        <w:rPr>
          <w:rFonts w:ascii="Courier New" w:hAnsi="Courier New"/>
          <w:sz w:val="14"/>
        </w:rPr>
        <w:t>���) �� @���� �77�g�P�8��{ ��ܴ���b�u=L(^?��:�g�{ ݪ����� /� ���� J�(�� LO��&gt;z���8 K �?Ȝ"��=����� ���x�;�F�6�� ��k ?�|�3� �� @] t':�cE ���P�� p�P� G �%�</w:t>
      </w:r>
    </w:p>
    <w:p>
      <w:r>
        <w:rPr>
          <w:rFonts w:ascii="Courier New" w:hAnsi="Courier New"/>
          <w:sz w:val="14"/>
        </w:rPr>
        <w:t>ڞ &lt; ���Ov� N�(p��ĥ �  ;�� �i$���_ �O�zC�� ٜB�� ��ZTF�4�|O!�c�8�ȫ� t�)!�  I� ���{���� � ن�ԙ� �+ &lt; �l�}�u,�1 � �|���b|P�*]N5�  u�xe�#W�� ЋSIۧ��B���m �?�q I� �.�ڀ�� �v Iy��v�/{ �c��m��  ; ]�.�g  -�M,���8�</w:t>
      </w:r>
    </w:p>
    <w:p>
      <w:r>
        <w:rPr>
          <w:rFonts w:ascii="Courier New" w:hAnsi="Courier New"/>
          <w:sz w:val="14"/>
        </w:rPr>
        <w:t>�[!LF�e�[��p�2q�Bg3�� Q��ɼ($� ��p m/�*Oн��� ��� �� �� � e ��8(�k�+�\XH~Ӂ�� Ձ�U ��DY��C��H[ pO a�L ����:�u�i��^i�Ӳ3� #=�G</w:t>
      </w:r>
    </w:p>
    <w:p>
      <w:r>
        <w:rPr>
          <w:rFonts w:ascii="Courier New" w:hAnsi="Courier New"/>
          <w:sz w:val="14"/>
        </w:rPr>
        <w:t>��)�� L"�ļ��w��9������^G�Lg{���2���+ � u &gt;)�� ����F���-Ny  ��'2��&gt;�����H��Wc�j/���rj�-�� �i 2,�x-� ޑLy� ?.c ȸj���u#9����� � �ڋTS�#��� �+'Z�/�=��� �+</w:t>
      </w:r>
    </w:p>
    <w:p>
      <w:r>
        <w:rPr>
          <w:rFonts w:ascii="Courier New" w:hAnsi="Courier New"/>
          <w:sz w:val="14"/>
        </w:rPr>
        <w:t>��^3�� &lt; .���D�*�#�ޮ! w~����F</w:t>
      </w:r>
    </w:p>
    <w:p>
      <w:r>
        <w:rPr>
          <w:rFonts w:ascii="Courier New" w:hAnsi="Courier New"/>
          <w:sz w:val="14"/>
        </w:rPr>
        <w:t>�\�� I _�_��(!�a��fX_��2��X�� ���{���w�2ݞ���Qbyt��o0����G,�?��l 3 �Y�3%�_��5+!|��m{b8��F �f�8���r;`�^� ��4�fw�n� :�����طº</w:t>
      </w:r>
    </w:p>
    <w:p>
      <w:r>
        <w:rPr>
          <w:rFonts w:ascii="Courier New" w:hAnsi="Courier New"/>
          <w:sz w:val="14"/>
        </w:rPr>
        <w:t>�mf ק��� �~�t�C �� &lt; �Z���`yՔ�m.z?  �Wcq���</w:t>
      </w:r>
    </w:p>
    <w:p>
      <w:r>
        <w:rPr>
          <w:rFonts w:ascii="Courier New" w:hAnsi="Courier New"/>
          <w:sz w:val="14"/>
        </w:rPr>
        <w:t>�˟��?�  ��X�p�u`)�Ձ��� _ tJ?���� r ��Y�)�� 칇�?�|���#W</w:t>
      </w:r>
    </w:p>
    <w:p>
      <w:r>
        <w:rPr>
          <w:rFonts w:ascii="Courier New" w:hAnsi="Courier New"/>
          <w:sz w:val="14"/>
        </w:rPr>
        <w:t xml:space="preserve">  �G��� �dM ߞ/ �N������_d�ٽ�);D�A��� ���8nQƦ</w:t>
      </w:r>
    </w:p>
    <w:p>
      <w:r>
        <w:rPr>
          <w:rFonts w:ascii="Courier New" w:hAnsi="Courier New"/>
          <w:sz w:val="14"/>
        </w:rPr>
        <w:t>��� @�=T ����_�}j �� �F��=�\� .  ͗P&amp;��Q����r�t}*(~��=���h C�� @��( �.�� � �/a|E�J�6K`�</w:t>
      </w:r>
    </w:p>
    <w:p>
      <w:r>
        <w:rPr>
          <w:rFonts w:ascii="Courier New" w:hAnsi="Courier New"/>
          <w:sz w:val="14"/>
        </w:rPr>
        <w:t>�� �of9��E� i;��{)����D�r!�e�� �{�2v��'%�hmP�O��� &lt;  �2�L�  &lt; ~�N� �~�� � z  � $��Q  �-(��˶&amp;z  e)-�)O���y  �&gt;ɷ �'�O�(�R�I�f�DE�/KJ�C== Z:&gt;� ݧ�' �sd _'�w��6 ��C��%� ��� ؞c��1�����%9(�j��.�+!��&gt;D��w�n7t��[</w:t>
      </w:r>
    </w:p>
    <w:p>
      <w:r>
        <w:rPr>
          <w:rFonts w:ascii="Courier New" w:hAnsi="Courier New"/>
          <w:sz w:val="14"/>
        </w:rPr>
        <w:t>� �(�-�[}a ΢[,��!O'�ir�/4]��, ���Ҕr �׈~{��&amp;��cX� n)I �4�w; -����r�sQ�u/��(a�� �7��4�յ9 %�K!^�� r���_吗������ ���{���5�Y�㣅\���Ko��R� �-*,��� ���b�[BT ���� ��� r��� ��Ya� ��~L��J2� �;� e����%���{���3v)���</w:t>
      </w:r>
    </w:p>
    <w:p>
      <w:r>
        <w:rPr>
          <w:rFonts w:ascii="Courier New" w:hAnsi="Courier New"/>
          <w:sz w:val="14"/>
        </w:rPr>
        <w:t>� �_z_����=�v</w:t>
      </w:r>
    </w:p>
    <w:p>
      <w:r>
        <w:rPr>
          <w:rFonts w:ascii="Courier New" w:hAnsi="Courier New"/>
          <w:sz w:val="14"/>
        </w:rPr>
        <w:t>� 򶐿�q�� L� mqx�i�[ܯ��� �_ �a�M��X��NE �. g�</w:t>
      </w:r>
    </w:p>
    <w:p>
      <w:r>
        <w:rPr>
          <w:rFonts w:ascii="Courier New" w:hAnsi="Courier New"/>
          <w:sz w:val="14"/>
        </w:rPr>
        <w:t xml:space="preserve">�e��޴ ��_�x� a~����c�g�3�����5G�'��%�s�fH_ ʀ  Վ��H����t�״��gߺ ��:_;�{PN�luB  zܥS�� � �u*e$��Q�}#��y��cݥ��:�t� �d�錴s�w �� �Ey  += � F� v�x :��m�8':�-�=]�;�X���Ѿ�,��C��� �BZ� �K"�G �~aE�� ;� </w:t>
      </w:r>
    </w:p>
    <w:p>
      <w:r>
        <w:rPr>
          <w:rFonts w:ascii="Courier New" w:hAnsi="Courier New"/>
          <w:sz w:val="14"/>
        </w:rPr>
        <w:t>�M� �  qX� �32��H�&amp;ڮ7 �ߡ ɇ��0 m�*�| � �%�"�E!ܛ0�o���� � �ʀ �0��Hx�pn �-�6t&amp;:�a�:_3 �}� y0&gt;�^�R!��h��Ih� �G��� (� l1��� &lt; P��Vy#�*= � F� ��x :�B��g���X�Ȯ�RBr � � vK   �� G� z= uB&gt; �~��9q��.�� t�#�  � :��C)�@���B�#g @ $JhYG':�-�Nu��' ތ��#ӧ�ؔP|P9P�,� ��+Q �3�b��+�� ���5�p?%{�4\BR���3Q)��";(�: �Es@ &lt; =ӹ���m�J�Ae{����� &lt;  ߡtς� &amp;eꩉoYx)�B�����G���&gt;��/ ��D�͔t;Ӧt=j �  �ץ�</w:t>
      </w:r>
    </w:p>
    <w:p>
      <w:r>
        <w:rPr>
          <w:rFonts w:ascii="Courier New" w:hAnsi="Courier New"/>
          <w:sz w:val="14"/>
        </w:rPr>
        <w:t>�"Z T*�g��� %�~A�t\�]</w:t>
      </w:r>
    </w:p>
    <w:p>
      <w:r>
        <w:rPr>
          <w:rFonts w:ascii="Courier New" w:hAnsi="Courier New"/>
          <w:sz w:val="14"/>
        </w:rPr>
        <w:t>� �NzF�&gt;�3�Wz]��vg)� ?y�ى� B�  {0ȴ �Ѓ�R�  v</w:t>
      </w:r>
    </w:p>
    <w:p>
      <w:r>
        <w:rPr>
          <w:rFonts w:ascii="Courier New" w:hAnsi="Courier New"/>
          <w:sz w:val="14"/>
        </w:rPr>
        <w:t>�Y� i��Z!]� �� ���W�� �&gt;&amp;��</w:t>
      </w:r>
    </w:p>
    <w:p>
      <w:r>
        <w:rPr>
          <w:rFonts w:ascii="Courier New" w:hAnsi="Courier New"/>
          <w:sz w:val="14"/>
        </w:rPr>
        <w:t xml:space="preserve">Hi98��m+��� T�j�Z�+��#� J�(���R���ψ�b2ڀN�B </w:t>
      </w:r>
    </w:p>
    <w:p>
      <w:r>
        <w:rPr>
          <w:rFonts w:ascii="Courier New" w:hAnsi="Courier New"/>
          <w:sz w:val="14"/>
        </w:rPr>
        <w:t>�S  � ���� ���,� � ŗ�U;e(]F�`�� ��Vڈ֝�N�  �  ����c �� {4^���8y�G�M��(��;r���-�eǩ81�L��c�NrG�(�� � D�wr+� ��U � NۣS/؞�6}O � q ��롴mŗP|P9кM�h}�P~F j!&gt;�� ��jY�Ea�  �w�g�Yв��2���h#�</w:t>
      </w:r>
    </w:p>
    <w:p>
      <w:r>
        <w:rPr>
          <w:rFonts w:ascii="Courier New" w:hAnsi="Courier New"/>
          <w:sz w:val="14"/>
        </w:rPr>
        <w:t>Sv�ޱ�b�Zp��K�</w:t>
      </w:r>
    </w:p>
    <w:p>
      <w:r>
        <w:rPr>
          <w:rFonts w:ascii="Courier New" w:hAnsi="Courier New"/>
          <w:sz w:val="14"/>
        </w:rPr>
        <w:t>Ӧ�&amp;�� t:� ���D˲����{�4�( ��i� �_</w:t>
      </w:r>
    </w:p>
    <w:p>
      <w:r>
        <w:rPr>
          <w:rFonts w:ascii="Courier New" w:hAnsi="Courier New"/>
          <w:sz w:val="14"/>
        </w:rPr>
        <w:t xml:space="preserve">��3��^��8y�� Ҧ�8TS #�6��O�?�� * </w:t>
      </w:r>
    </w:p>
    <w:p>
      <w:r>
        <w:rPr>
          <w:rFonts w:ascii="Courier New" w:hAnsi="Courier New"/>
          <w:sz w:val="14"/>
        </w:rPr>
        <w:t>w���-Jh_[X ��&gt;@ ��l� ���J�;ѱۤ�@ &gt;� ��(��6�� ���3��}�N�s�M�Z^nQ �@�jƗ��95^? �d2G{F�l\G۱���#?(��iSr� 6� @���8 � iYG� _}�.  ۡ, }- ��Ì$�=Q ��� �   =n�\i e����Ӗ��'���  �����R��B�܎Ł� &lt;  �M�@�N��k�gH�#Q&amp;�ܢ8(�: ���ഥ n F</w:t>
      </w:r>
    </w:p>
    <w:p>
      <w:r>
        <w:rPr>
          <w:rFonts w:ascii="Courier New" w:hAnsi="Courier New"/>
          <w:sz w:val="14"/>
        </w:rPr>
        <w:t>�; ]&gt;��xN�^�s���   W ~ _{a� &lt; ��d��g(��H��B�� $ SD�Kl磹Bڔ 傽� ��h�H�w �+  ��f�r:f��S �٢���d��D ى�S� tL���_#%��c��i��q�_"? &lt; �僾��ߛ� �9�t� ޭ�/�IJ��T�� �i� @��J �����8�|��</w:t>
      </w:r>
    </w:p>
    <w:p>
      <w:r>
        <w:rPr>
          <w:rFonts w:ascii="Courier New" w:hAnsi="Courier New"/>
          <w:sz w:val="14"/>
        </w:rPr>
        <w:t>��#�e�0 � � h{�q��|yD��� ��</w:t>
      </w:r>
    </w:p>
    <w:p>
      <w:r>
        <w:rPr>
          <w:rFonts w:ascii="Courier New" w:hAnsi="Courier New"/>
          <w:sz w:val="14"/>
        </w:rPr>
        <w:t>?#q &lt; ��0@B�)�=��!� ��#;@��  Upb�� �M�P.غ�B &lt; )��m��(�֌�z�0�F����� , ��/z�0&gt;�&amp;�2j ���Ov��ȴ�� iS� ��}_�D�   Zw@O- � wvA�*ڞi//�/ْ���</w:t>
      </w:r>
    </w:p>
    <w:p>
      <w:r>
        <w:rPr>
          <w:rFonts w:ascii="Courier New" w:hAnsi="Courier New"/>
          <w:sz w:val="14"/>
        </w:rPr>
        <w:t>�\x &lt; �݉�7�l���+�� �u:��l~r�t� � ���wt��H|u L���@��� ݓ�:K� �?JW �Q H �kw�K�l)�S:}jۆ  �1 � �#:�h ��</w:t>
      </w:r>
    </w:p>
    <w:p>
      <w:r>
        <w:rPr>
          <w:rFonts w:ascii="Courier New" w:hAnsi="Courier New"/>
          <w:sz w:val="14"/>
        </w:rPr>
        <w:t>ȟ��6�� ,� ı�JA �u�� x&amp;:f0� , ��T�� �K6�O�ѳ�=m���u �3�Q�</w:t>
      </w:r>
    </w:p>
    <w:p>
      <w:r>
        <w:rPr>
          <w:rFonts w:ascii="Courier New" w:hAnsi="Courier New"/>
          <w:sz w:val="14"/>
        </w:rPr>
        <w:t>�o �@�u"�uy�Oԧ �.�L[B���kΔ/Q9˜�����Q1�V���~g!�25��{�y t���u� ;[d �1D�� ��, W  3EµB��� �/�</w:t>
      </w:r>
    </w:p>
    <w:p>
      <w:r>
        <w:rPr>
          <w:rFonts w:ascii="Courier New" w:hAnsi="Courier New"/>
          <w:sz w:val="14"/>
        </w:rPr>
        <w:t>� Jc}� A�E� ��r��� x� ���O��� \ �0Ra���H|&gt;���� �+���) �\ (� � ��:�R�g��a&gt;C�/9@�&gt; �%�о �@�� �lr�����   �� � �(�} J�}�N)��O�I�ќ�����8ʦ�'w��α Ѻ/Q &lt;  ����&amp;�{y` � �^�}����o  � ��</w:t>
      </w:r>
    </w:p>
    <w:p>
      <w:r>
        <w:rPr>
          <w:rFonts w:ascii="Courier New" w:hAnsi="Courier New"/>
          <w:sz w:val="14"/>
        </w:rPr>
        <w:t>i  qM$����=�� �  � �  �?���ZZ I ��u��Ƃ�-h� �X0� M[0� M[0� M[0� CY�Q  e�QY�|?�A D��%3���V�� ��@H D�xJ���B;D�U�C��  t� ����K:@�\��:��&gt;Hq�`q��� �O� &lt; ���m.�� ���xG� 우���(��8?��q�.�+ �` �� �s� �R����;E�8 ��C�� n�� �o,X�]sJE� ?�H�F\�ڦc���[(6w | �ߵ=W�ǅ�</w:t>
      </w:r>
    </w:p>
    <w:p>
      <w:r>
        <w:rPr>
          <w:rFonts w:ascii="Courier New" w:hAnsi="Courier New"/>
          <w:sz w:val="14"/>
        </w:rPr>
        <w:t>��W��-R/� ��L���p�ʸ֣� �s��T� ��1 ���(�  ۲�[�;T( 6 /G{�=k�H�nplr�ձ�~7�V�1)��نR�&gt;tm�� �f��  [��/�� l ����dV7���;�GyA &lt; :Ş ��`�Q ����~~(�r�� �. �n� �'�U�}�6���� ���⺼��椼R� �?���]�� � ; �~׏+tI:^���H� _��A � &lt; �(/��T| �F�غ� �Ţ�b  ��� x ���s�v   �A) =� o��M �k&amp;� �$ .��`�\����Hg�ųr�[�B�os�\-78� �� 6u�'�~a�O�+�)�_�� 巊  Y�@�,X��p0�~�6��L2�� s.hm)�".�C��'�i  E���"GC�(_����N�~�g@��vEܮ�XT ��ǋ}��( b���H�(Ȟ���ž �}Ũ�B� �&amp;��b  �C�Z��l����nW��$8i �Z��n�)Ö� �� �Y1</w:t>
      </w:r>
    </w:p>
    <w:p>
      <w:r>
        <w:rPr>
          <w:rFonts w:ascii="Courier New" w:hAnsi="Courier New"/>
          <w:sz w:val="14"/>
        </w:rPr>
        <w:t>uJ s�� �o�O�ʋt ���b߾W�mzEl� S�;�c'��1� z��߬�(��l</w:t>
      </w:r>
    </w:p>
    <w:p>
      <w:r>
        <w:rPr>
          <w:rFonts w:ascii="Courier New" w:hAnsi="Courier New"/>
          <w:sz w:val="14"/>
        </w:rPr>
        <w:t xml:space="preserve"> ��$?�v)�\�� \dH�` s{���6 v�d�xuH�L ��"&amp;� ��, )g�y d4��7����O��:!�V�  �Z��H�K�x�.���</w:t>
      </w:r>
    </w:p>
    <w:p>
      <w:r>
        <w:rPr>
          <w:rFonts w:ascii="Courier New" w:hAnsi="Courier New"/>
          <w:sz w:val="14"/>
        </w:rPr>
        <w:t>�� �@o��" � �b.[\</w:t>
      </w:r>
    </w:p>
    <w:p>
      <w:r>
        <w:rPr>
          <w:rFonts w:ascii="Courier New" w:hAnsi="Courier New"/>
          <w:sz w:val="14"/>
        </w:rPr>
        <w:t xml:space="preserve">  �,�s�</w:t>
      </w:r>
    </w:p>
    <w:p>
      <w:r>
        <w:rPr>
          <w:rFonts w:ascii="Courier New" w:hAnsi="Courier New"/>
          <w:sz w:val="14"/>
        </w:rPr>
        <w:t>��� �WNyw���� 9�� ���lz�� 8�)��d �ԈW��r�]��z������^�����-ˋ}� ) �:��Y � ��U��� uB :�c�_ ��z</w:t>
      </w:r>
    </w:p>
    <w:p>
      <w:r>
        <w:rPr>
          <w:rFonts w:ascii="Courier New" w:hAnsi="Courier New"/>
          <w:sz w:val="14"/>
        </w:rPr>
        <w:t>���q�B����N��+2x�|�F��!�/1H["�1.�T� &lt; �\�X��!�F�� ��G�� k )�(v���W }��׬��!���N�� |�� ێ�$�-O[����|�+��C��!��_*�k�ϫ�b� E����� �9���.��S�� �:����v  i�U � &lt; ���m3�N* 9��r  ��r��m�LG�� /�Yx|�.��{%���6`{ �j�R� b�1 �럢׊� ���\�� ��G�I  �O�:ğ� �w#�a�vc��� � j���}V �D��?�� ҟFJ� �m�&gt;R��~]�#ed   &amp;\s�ړ��Ƣ��N��L2�n��'�dB �7��S%� �n��C�fuˎ� �V(���cⰢ �wNy}�� �8r  ���� �=ub�)�  /O4�$ �  % ��� &amp;��޷,��ɣ��Hg��6^���H� �W��*j�Xt _'� �'�R  q�� Q���^��f{ Y�P�vpt���dH �jH�s   �x F�}��B���Xٽ"�����~h9u�|� &lt; �����/� ��9*��׻Ix  B܎���6ʡ�W� �</w:t>
      </w:r>
    </w:p>
    <w:p>
      <w:r>
        <w:rPr>
          <w:rFonts w:ascii="Courier New" w:hAnsi="Courier New"/>
          <w:sz w:val="14"/>
        </w:rPr>
        <w:t xml:space="preserve">�&gt;e��F��� ^\�.o�� �]��j* �r�O�yz�}  ���� J$ ��F. &lt; ���vs�Z�OG$��P��o/��{#)�� ��*��xt�|��oH劬��b� �� �lD�E���^���Zl��}U��k�[  ��(��/�|=� Y �׼�|�dL�k� � ��ȯ#�Ө��&gt;](oB� �V���H�_l ~hO z�T_�� dO���b� �7��~�R�VT �,�7&gt;㱜 �R�{��O�X���R��{ZP�d�mn9��c��xx� m6�  </w:t>
      </w:r>
    </w:p>
    <w:p>
      <w:r>
        <w:rPr>
          <w:rFonts w:ascii="Courier New" w:hAnsi="Courier New"/>
          <w:sz w:val="14"/>
        </w:rPr>
        <w:t>�Vn�:W��22l�Q=�}ߝ������`Ν �r &lt; ���7�٦J�I'���s�M�)����?F��.&gt;�Пj�ĺ;i�Q�ON�OG��If�m���~g1$�s5 �7� ���Q�9�4�,��[� ��l.j6L��  ]�}G� Ү� �An�}�I�bq?[,T#�����9w I1�;&amp;_�Z��P�x �-G� � s�57�\��w��d#�U��V~ Yf_뱍�|���</w:t>
      </w:r>
    </w:p>
    <w:p>
      <w:r>
        <w:rPr>
          <w:rFonts w:ascii="Courier New" w:hAnsi="Courier New"/>
          <w:sz w:val="14"/>
        </w:rPr>
        <w:t>�J�ⰔPRc�'ۺ6b i�</w:t>
      </w:r>
    </w:p>
    <w:p>
      <w:r>
        <w:rPr>
          <w:rFonts w:ascii="Courier New" w:hAnsi="Courier New"/>
          <w:sz w:val="14"/>
        </w:rPr>
        <w:t>�ǋN���' �i��</w:t>
      </w:r>
    </w:p>
    <w:p>
      <w:r>
        <w:rPr>
          <w:rFonts w:ascii="Courier New" w:hAnsi="Courier New"/>
          <w:sz w:val="14"/>
        </w:rPr>
        <w:t>�ǋt�� �Y�n��yV۾;�v �{��`�pZ\� \�m�q�����S|�=�� :ǀ���X� ���C�� &gt;dH��.&amp;޼n�� |@z&gt;d�nl�8?);�NW���slX|Y�i �  ?!��v�����"t�rc���(u;l7�$L8~}3 �[� ��~.� .跸v k��_ ��̱8v��� ǻt}52�=� %� �lX��%��� �x��=| �I���)R</w:t>
      </w:r>
    </w:p>
    <w:p>
      <w:r>
        <w:rPr>
          <w:rFonts w:ascii="Courier New" w:hAnsi="Courier New"/>
          <w:sz w:val="14"/>
        </w:rPr>
        <w:t>6J��� O�?=+ 1N�  ���sm�q|r��1�/T��6�L~� � ��E:�8����(�� ����^(;��i�� p݀�¾_  �Y-�#��  !�1T+2{�� �-� �&amp;`w a� ԛ � i�Jm1�^D��R�m �P����~&gt;�B��bZ�M�S�m��  � [ W �&amp;P&gt;  �[l f�k7�!�W &lt; � #e ���� �4� 2�n ���</w:t>
      </w:r>
    </w:p>
    <w:p>
      <w:r>
        <w:rPr>
          <w:rFonts w:ascii="Courier New" w:hAnsi="Courier New"/>
          <w:sz w:val="14"/>
        </w:rPr>
        <w:t>=�V-�� t  �� � ��(��� \��m ��JYqa 2��B��u</w:t>
      </w:r>
    </w:p>
    <w:p>
      <w:r>
        <w:rPr>
          <w:rFonts w:ascii="Courier New" w:hAnsi="Courier New"/>
          <w:sz w:val="14"/>
        </w:rPr>
        <w:t>�/ k� �_��3  ��T��i�3� j�:�w|�� ��� �+ş k� z�� �k o�l���W�m �:�&gt;� �� �K� ���J��LX�9qƗ ���(�Z�</w:t>
      </w:r>
    </w:p>
    <w:p>
      <w:r>
        <w:rPr>
          <w:rFonts w:ascii="Courier New" w:hAnsi="Courier New"/>
          <w:sz w:val="14"/>
        </w:rPr>
        <w:t>���QG�5�� �Wd� O)�l :�P��</w:t>
      </w:r>
    </w:p>
    <w:p>
      <w:r>
        <w:rPr>
          <w:rFonts w:ascii="Courier New" w:hAnsi="Courier New"/>
          <w:sz w:val="14"/>
        </w:rPr>
        <w:t>ؖE��� � ����)J���Y����h�6ɖ0b?��"��� 2� ��9��O�� I� G蜋��B�*�Ψ�ƐYd� ��� �' RN m�o� %� �38�</w:t>
      </w:r>
    </w:p>
    <w:p>
      <w:r>
        <w:rPr>
          <w:rFonts w:ascii="Courier New" w:hAnsi="Courier New"/>
          <w:sz w:val="14"/>
        </w:rPr>
        <w:t>S���[�h����8��o#�sIʥ  �Ie��O*3�N���� O�������+�O��,^`��rY"n�Y�ᑒ� �ŇL�3�H��Vc G R |�T �� �18?п  �OG�/G�D����D��#�) �b _V���H_"��{E �O�a �����y% |�ͮ* &lt; �ܜ�m�&amp;ٳBk�Plc��'C���1�jEn ���y ��  �����-�3�� ����jL8&gt;ȵ� &lt; )��G� q� �A�/�E��q)+�� �N�:�7��I� y��Z��u��P#�-6 ��}E� ��� x{��%l��</w:t>
      </w:r>
    </w:p>
    <w:p>
      <w:r>
        <w:rPr>
          <w:rFonts w:ascii="Courier New" w:hAnsi="Courier New"/>
          <w:sz w:val="14"/>
        </w:rPr>
        <w:t xml:space="preserve">e9�&amp;� p� � #��g���� M� +  �ܘ ��D ���� �'���g�{7�8~�� �Ľ�� �dr��ᯠZ�w���0zdt ?��\�k�~ ���s��;��߶�mF�9��S�����` � :&amp;�݄�  W��_��p��� �Z� v �� s� �s'�0 R�p=��g� ��B[S��M��Q���m��UA��   o!�e/��m &lt; ��r�;�z��� �޽  ���[�� </w:t>
      </w:r>
    </w:p>
    <w:p>
      <w:r>
        <w:rPr>
          <w:rFonts w:ascii="Courier New" w:hAnsi="Courier New"/>
          <w:sz w:val="14"/>
        </w:rPr>
        <w:t>� ��B��:�� � � �</w:t>
      </w:r>
    </w:p>
    <w:p>
      <w:r>
        <w:rPr>
          <w:rFonts w:ascii="Courier New" w:hAnsi="Courier New"/>
          <w:sz w:val="14"/>
        </w:rPr>
        <w:t>� l;� 8�� �] [Ň :�_p �a���� ��w��</w:t>
      </w:r>
    </w:p>
    <w:p>
      <w:r>
        <w:rPr>
          <w:rFonts w:ascii="Courier New" w:hAnsi="Courier New"/>
          <w:sz w:val="14"/>
        </w:rPr>
        <w:t>�流 �F�%���Z���f#G籭P�h:C9R��;�#��PSmxW2�nw� �;�VN�</w:t>
      </w:r>
    </w:p>
    <w:p>
      <w:r>
        <w:rPr>
          <w:rFonts w:ascii="Courier New" w:hAnsi="Courier New"/>
          <w:sz w:val="14"/>
        </w:rPr>
        <w:t>�5�zd ķg�Ȑ�T���  �$�=�  &lt; ��#�� ș  �?�|�� �=:��ڠ�I� ���B��:MB|z�/�s+,�K��&amp;����  � &lt; � 𵂞�#��m��Xl�Ɛ��H��v��L�w��6K|R  �'ך�L�M�Q, �� � �� �J�,�o�UN�n9� 2 �~�� �Ԧ�`��0z�����ɰ?�</w:t>
      </w:r>
    </w:p>
    <w:p>
      <w:r>
        <w:rPr>
          <w:rFonts w:ascii="Courier New" w:hAnsi="Courier New"/>
          <w:sz w:val="14"/>
        </w:rPr>
        <w:t>AF</w:t>
      </w:r>
    </w:p>
    <w:p>
      <w:r>
        <w:rPr>
          <w:rFonts w:ascii="Courier New" w:hAnsi="Courier New"/>
          <w:sz w:val="14"/>
        </w:rPr>
        <w:t>�� ��K��|v���ڂ������%��y#� &lt; �R }�$� �n#� �ڸZ�rAov����ߚOZ9����x��G�b�N��� � ��� ˕@ qO-� ���0B�������|eBt�n�F��:����� ���8x *=�[y*�/" ����*2�_ 9! �w���X��C|�kEF��w�� �� &lt; �� r?�(�gr� ���o��  �' �Sg͙L�)�B �3E��mo ] ����9e   �oǺ&gt;ULF������]2����� `</w:t>
      </w:r>
    </w:p>
    <w:p>
      <w:r>
        <w:rPr>
          <w:rFonts w:ascii="Courier New" w:hAnsi="Courier New"/>
          <w:sz w:val="14"/>
        </w:rPr>
        <w:t>�'�=^?��b�F�0!����]�^E�'��R�� � � �� YYy����ۈ�J��F�V{{�G�M��J��� �`Ӟ�^ �A ���� �whx�9 %�</w:t>
      </w:r>
    </w:p>
    <w:p>
      <w:r>
        <w:rPr>
          <w:rFonts w:ascii="Courier New" w:hAnsi="Courier New"/>
          <w:sz w:val="14"/>
        </w:rPr>
        <w:t>�k��� �@OP�� ��V�  4 �� H�Q��a��bYx|u1�?��!�w=�y� ��N}�tt��N�?"�������u�6� Y�S^A~?� tM���9&amp;� � �ǁ�  IF+�</w:t>
      </w:r>
    </w:p>
    <w:p>
      <w:r>
        <w:rPr>
          <w:rFonts w:ascii="Courier New" w:hAnsi="Courier New"/>
          <w:sz w:val="14"/>
        </w:rPr>
        <w:t>��^�9�+Z[Y�W?�J*�  qˆsȓJ 9�+Vwb� ��Ŷ� ǚ��</w:t>
      </w:r>
    </w:p>
    <w:p>
      <w:r>
        <w:rPr>
          <w:rFonts w:ascii="Courier New" w:hAnsi="Courier New"/>
          <w:sz w:val="14"/>
        </w:rPr>
        <w:t>+:��R���|��J� ��ܱ� �kv(� ���Z�B�s  [��b� + �g�A�wn-�� B��n��I�� O &lt; ��G&amp;o�&gt;���.�r�o �u����1�_�������?�n�ǿ���# +�� ��������mBx03(� �?c���� &lt; ������b� �� k�Q  ���I A�� ���$� &lt; �$�*��P&gt;b� S��[�y3zl. �����g��d��� ���*����XXc��3�� S</w:t>
      </w:r>
    </w:p>
    <w:p>
      <w:r>
        <w:rPr>
          <w:rFonts w:ascii="Courier New" w:hAnsi="Courier New"/>
          <w:sz w:val="14"/>
        </w:rPr>
        <w:t>#fk�nbUEښ�lG��s3��ĉ痖�� �\���&gt; q�  ! ��e&gt;H6�H��� $ŏ�)A W�W��� �4( � ~�X� ��I��S|</w:t>
      </w:r>
    </w:p>
    <w:p>
      <w:r>
        <w:rPr>
          <w:rFonts w:ascii="Courier New" w:hAnsi="Courier New"/>
          <w:sz w:val="14"/>
        </w:rPr>
        <w:t>���.�}Һ�kVfq�C�r\y�MV�o.��N� [�'���τ�M*</w:t>
      </w:r>
    </w:p>
    <w:p>
      <w:r>
        <w:rPr>
          <w:rFonts w:ascii="Courier New" w:hAnsi="Courier New"/>
          <w:sz w:val="14"/>
        </w:rPr>
        <w:t>� �F�M�� yr�A��"��� ?�طC�c���@���vN�ee�G���7�؞�rX���势�{nJ�Lj��L 1ϡ��( �9��n�R�� 7'{��C�,�g�$� =�����l�Sx9,�%�8 ��D��i����� �=�|VnW �����E��D�ϐ����{� �-��+����j�C��ж��a�7 ��M%��ҫ �R� $ ��</w:t>
      </w:r>
    </w:p>
    <w:p>
      <w:r>
        <w:rPr>
          <w:rFonts w:ascii="Courier New" w:hAnsi="Courier New"/>
          <w:sz w:val="14"/>
        </w:rPr>
        <w:t>|H��� �E�y��� �ce � ���C��7</w:t>
      </w:r>
    </w:p>
    <w:p>
      <w:r>
        <w:rPr>
          <w:rFonts w:ascii="Courier New" w:hAnsi="Courier New"/>
          <w:sz w:val="14"/>
        </w:rPr>
        <w:t>�=�����^ܨGk�5N��z��W�mca�-�j U�� �X@g���|��ϩ@���b�  ��s��~�R�����j9�m�=2V�� �N��E�#d�H�w��� wQ��  O�</w:t>
      </w:r>
    </w:p>
    <w:p>
      <w:r>
        <w:rPr>
          <w:rFonts w:ascii="Courier New" w:hAnsi="Courier New"/>
          <w:sz w:val="14"/>
        </w:rPr>
        <w:t>�I��܆ �v/ �x��z5�~k��� �N)� ��G�= Z��O%� H[�a�=Qm��� ��</w:t>
      </w:r>
    </w:p>
    <w:p>
      <w:r>
        <w:rPr>
          <w:rFonts w:ascii="Courier New" w:hAnsi="Courier New"/>
          <w:sz w:val="14"/>
        </w:rPr>
        <w:t>V� �1A�� ��Q�R�K��� G_� }g�P� �熖g� ���iXو�������kݐ��؇LJ� ���</w:t>
      </w:r>
    </w:p>
    <w:p>
      <w:r>
        <w:rPr>
          <w:rFonts w:ascii="Courier New" w:hAnsi="Courier New"/>
          <w:sz w:val="14"/>
        </w:rPr>
        <w:t>|x��%���/ � �S�� )Ty��`�X �Z�m�򎕏 �3� �� �]��"��"7V� t^� R[6H_�:a�8V�/H� � ��!�  ��T�� �f� aC�� �� ��P��̷ qwC� &lt; ���ڡ��+��ȍ��[#-���X�y��[�*r���x|'��q�抝� &lt; ��6��Q� �</w:t>
      </w:r>
    </w:p>
    <w:p>
      <w:r>
        <w:rPr>
          <w:rFonts w:ascii="Courier New" w:hAnsi="Courier New"/>
          <w:sz w:val="14"/>
        </w:rPr>
        <w:t xml:space="preserve">�N�w�!��J�����1�!1v��X�� � �OJW{� &lt; ���|�xθ��Z� �gh [�=h�:S�� �|qۧde �~�$�+�?�z�C!�� ��7��&amp;� z'7*uF�����ͮ }��� ���v�l���ٝ�kb|  ۬��}��w��l-���^��7�. �| 1 </w:t>
      </w:r>
    </w:p>
    <w:p>
      <w:r>
        <w:rPr>
          <w:rFonts w:ascii="Courier New" w:hAnsi="Courier New"/>
          <w:sz w:val="14"/>
        </w:rPr>
        <w:t xml:space="preserve">J\s f���  � �x�d � ��[��$Wj  ����B�-=��w���.�O7�b�nq. 4��� ��D� ���T鉱 ) [��aeu�L��PG�ח��.Bܤ�C|�� ���ﳗc����x�  \� l�9�:��@�p��}�s' </w:t>
      </w:r>
    </w:p>
    <w:p>
      <w:r>
        <w:rPr>
          <w:rFonts w:ascii="Courier New" w:hAnsi="Courier New"/>
          <w:sz w:val="14"/>
        </w:rPr>
        <w:t>�Kʛw��� 9㫜߹�^ ���? ��t���c��g��U��l � _`�� ��R  �-�����T*�~�p�5   g!�� r{�n.��]�c � ��� f����(.�e0�老 G��w��EF��1V� ������s3D �m�Uz�q{{�g</w:t>
      </w:r>
    </w:p>
    <w:p>
      <w:r>
        <w:rPr>
          <w:rFonts w:ascii="Courier New" w:hAnsi="Courier New"/>
          <w:sz w:val="14"/>
        </w:rPr>
        <w:t>������!�G7O$[8� �]�t ������ u����U��  �9P8 ���EZ�� Y=�o^�</w:t>
      </w:r>
    </w:p>
    <w:p>
      <w:r>
        <w:rPr>
          <w:rFonts w:ascii="Courier New" w:hAnsi="Courier New"/>
          <w:sz w:val="14"/>
        </w:rPr>
        <w:t>�� �d��dN�.)'ޑ�◖C�&amp;_ �1/��R� ���FV� ʏR��=ty6�̏\��� &gt;�/�� �|�4! &lt; ��xޝr�� ��tW���c��&gt;��=����;� &amp;cR�O �{55��W�� d0�����b�� C��B=D�y&amp;Z�?��&amp;��(���b��+�&amp;Ǳ�X �_H�K�* ���@�V�N'��</w:t>
      </w:r>
    </w:p>
    <w:p>
      <w:r>
        <w:rPr>
          <w:rFonts w:ascii="Courier New" w:hAnsi="Courier New"/>
          <w:sz w:val="14"/>
        </w:rPr>
        <w:t>�y�{�� _� � �6� �)B��\-�o  ���7 {ڀ= &lt; ��ǯZ� =��</w:t>
      </w:r>
    </w:p>
    <w:p>
      <w:r>
        <w:rPr>
          <w:rFonts w:ascii="Courier New" w:hAnsi="Courier New"/>
          <w:sz w:val="14"/>
        </w:rPr>
        <w:t>�s�Lr�߀��7� ��V��ݙ'�</w:t>
      </w:r>
    </w:p>
    <w:p>
      <w:r>
        <w:rPr>
          <w:rFonts w:ascii="Courier New" w:hAnsi="Courier New"/>
          <w:sz w:val="14"/>
        </w:rPr>
        <w:t>�us���R�?y�6�w�c��  ����m�*T0?x{ ����</w:t>
      </w:r>
    </w:p>
    <w:p>
      <w:r>
        <w:rPr>
          <w:rFonts w:ascii="Courier New" w:hAnsi="Courier New"/>
          <w:sz w:val="14"/>
        </w:rPr>
        <w:t>|x�� �P� b/�  �2O�6� ����;�C;�l��L��g��.|�R ʩ^�g��ד� ���z&gt;���m ]� ��k vp9�� .+��n�� uO��F� �.Rπ�|��G9�}իlӨ��Z1�!��vN� � �Ul�uK�c�iEw��X2�.�[� �ȕ�t�U1��^n�� � @)�i�r��R)G�@�*� �� �������b�# ���8 &lt; �Pn� � _k#� ,�� 䈟L �   �&gt;4�c{�'Ǳϙ\� �Z Z�</w:t>
      </w:r>
    </w:p>
    <w:p>
      <w:r>
        <w:rPr>
          <w:rFonts w:ascii="Courier New" w:hAnsi="Courier New"/>
          <w:sz w:val="14"/>
        </w:rPr>
        <w:t>P5Y �� �� �!`C��%O�E�"�&gt; � ��;i��Ҥ�[y�   ��WX�����ڱ����3H�-�'K�sD|�g��\�d�| z��c�Q{��kq� �"�</w:t>
      </w:r>
    </w:p>
    <w:p>
      <w:r>
        <w:rPr>
          <w:rFonts w:ascii="Courier New" w:hAnsi="Courier New"/>
          <w:sz w:val="14"/>
        </w:rPr>
        <w:t>{��� �:B �� �oc0�y�m- &gt;�\  ���əN���o�M�E�v�} �� K �����r� &lt; �x�O�=�^n@�rOP-��o |��k����?6 Gbn��V�Ǌ ۉ��(�����1=���� _�$7�|� ��x]E�"�G� � �oJd��Q��mV�=�ʶH{z9!~�d�� �� Y�  &gt;[ ���D�6`���  ;���� j ?�@� �5�Td���߭�x�w �!�5�9|�s\�l��� &lt; � ��{� x|��`n�&gt;���� �gJ�s�����N eH���}5� [y����&gt;i�Y�� rce��T�sl�5��㫄� ��d�����Q��8KyWy|�*���</w:t>
      </w:r>
    </w:p>
    <w:p>
      <w:r>
        <w:rPr>
          <w:rFonts w:ascii="Courier New" w:hAnsi="Courier New"/>
          <w:sz w:val="14"/>
        </w:rPr>
        <w:t>� _p� \��ė � 5�� � �t ��x� �, � �iY�� א9u'  �T���� &lt; �0`{r���G � �&gt;� ��A�b=�1oLd=Mְ��xh���&amp; #�yX���=�� � �6 ٰ� �� n{��Q�r1��_� ��� C��R]�x� ��k���� � �ݱ�e  ZnL �.  ���PG��� �;��z ]`¾ �#dM8w �D�</w:t>
      </w:r>
    </w:p>
    <w:p>
      <w:r>
        <w:rPr>
          <w:rFonts w:ascii="Courier New" w:hAnsi="Courier New"/>
          <w:sz w:val="14"/>
        </w:rPr>
        <w:t>1�w��w���u��v ��� _�=�</w:t>
      </w:r>
    </w:p>
    <w:p>
      <w:r>
        <w:rPr>
          <w:rFonts w:ascii="Courier New" w:hAnsi="Courier New"/>
          <w:sz w:val="14"/>
        </w:rPr>
        <w:t>��</w:t>
      </w:r>
    </w:p>
    <w:p>
      <w:r>
        <w:rPr>
          <w:rFonts w:ascii="Courier New" w:hAnsi="Courier New"/>
          <w:sz w:val="14"/>
        </w:rPr>
        <w:t>��� x�a��</w:t>
      </w:r>
    </w:p>
    <w:p>
      <w:r>
        <w:rPr>
          <w:rFonts w:ascii="Courier New" w:hAnsi="Courier New"/>
          <w:sz w:val="14"/>
        </w:rPr>
        <w:t>� *����iq�8���/��绩v�_$Ӎc'�� ��v�B/7 �:O�G� ;���W5�kG+轋j��  �t�� ��� �w�n=  ƛ{x� ?�E �R�T��  �A  &amp; � ��������� mB9"� v�P�ȩ�&gt; o�o���o ��ű��[c�� -O]t�&gt;HT d�� �t��DZ~ m �� v ��* &lt; 1򇀍��� ��&amp;ñU � -����� � �j� (��� �</w:t>
      </w:r>
    </w:p>
    <w:p>
      <w:r>
        <w:rPr>
          <w:rFonts w:ascii="Courier New" w:hAnsi="Courier New"/>
          <w:sz w:val="14"/>
        </w:rPr>
        <w:t>s�H;&amp;�ϓ*�~l }m�&amp;��� K��� ��</w:t>
      </w:r>
    </w:p>
    <w:p>
      <w:r>
        <w:rPr>
          <w:rFonts w:ascii="Courier New" w:hAnsi="Courier New"/>
          <w:sz w:val="14"/>
        </w:rPr>
        <w:t xml:space="preserve">*��k xm�_��c   ����r  �� zľ�+ �Gip�Nx^�W �c�q�:&amp;�bߑp </w:t>
      </w:r>
    </w:p>
    <w:p>
      <w:r>
        <w:rPr>
          <w:rFonts w:ascii="Courier New" w:hAnsi="Courier New"/>
          <w:sz w:val="14"/>
        </w:rPr>
        <w:t>+ �[1 ������Y$Ţ��tW�⺭�}� ����C���,�7�/ �/��m� ��  �=� ���3��� �S`j; �&amp;�1mS �](� �� e�o�����_.Z�� �J�7�� �}��^ �� ������'�</w:t>
      </w:r>
    </w:p>
    <w:p>
      <w:r>
        <w:rPr>
          <w:rFonts w:ascii="Courier New" w:hAnsi="Courier New"/>
          <w:sz w:val="14"/>
        </w:rPr>
        <w:t>�`C��� ˧a�6)���2G�SH@�Ӫ@]�k��%�o�v &amp;̾ B��㯢��C�x� �W�"���Ǣ��9B9��%��]�0��ErsG� �C1 W�q+�܀ 2�_�F� �r�� �� �wP���&gt;W��}� �]����- ;�OVС����*� �U ?�����Ƴ9?x�M� Tr�}�з�/q|9� �ϳ �O�䈋o�S ꖐ ���� �I�; &gt;�P������ A��P�ޝ:�/_[��*  ��ǅ� �r��(�- �s�@�� ��R��{B�</w:t>
      </w:r>
    </w:p>
    <w:p>
      <w:r>
        <w:rPr>
          <w:rFonts w:ascii="Courier New" w:hAnsi="Courier New"/>
          <w:sz w:val="14"/>
        </w:rPr>
        <w:t>�gb�� �� �n(�H�4���#d��If��zX �S��g�dߊ&amp;�W:��:!T����� �H��+��Քc�w �6خ�V�' ��츝^n�����b��Q��o���9O�r *;S�ك�ށ</w:t>
      </w:r>
    </w:p>
    <w:p>
      <w:r>
        <w:rPr>
          <w:rFonts w:ascii="Courier New" w:hAnsi="Courier New"/>
          <w:sz w:val="14"/>
        </w:rPr>
        <w:t>ŧ頼\���(��\j� �9� �</w:t>
      </w:r>
    </w:p>
    <w:p>
      <w:r>
        <w:rPr>
          <w:rFonts w:ascii="Courier New" w:hAnsi="Courier New"/>
          <w:sz w:val="14"/>
        </w:rPr>
        <w:t>���� �kh } 0 �Jd�^�d �Wc�|�.�n�}  ����8�P�� ���c����V �s� ���(��s�*2�:&gt;�8䂬� ?%� F &lt; �_o �W��Қ� �� �z KB�3$#�� ޠG)�~q���� &lt;   n� �����^�apx</w:t>
      </w:r>
    </w:p>
    <w:p>
      <w:r>
        <w:rPr>
          <w:rFonts w:ascii="Courier New" w:hAnsi="Courier New"/>
          <w:sz w:val="14"/>
        </w:rPr>
        <w:t>V�,�+�^��� ?� ��3/*O�b����#.��-�7�9BR���p� � ����� �}gX�m�c��g��x �� �+CxS ��#�u��B  Cll8u��格W���� Y �߬���`{��\ �������b�K�� ��f�9��O�c�ϼ  �M0�󦀞GRn\I ��f }� ���b</w:t>
      </w:r>
    </w:p>
    <w:p>
      <w:r>
        <w:rPr>
          <w:rFonts w:ascii="Courier New" w:hAnsi="Courier New"/>
          <w:sz w:val="14"/>
        </w:rPr>
        <w:t>�� ) �~���o �vm ��M V���P3� �ʖ�&gt; A�� � O����B n[U�~_ &lt; ���)t�b��   ��F�C</w:t>
      </w:r>
    </w:p>
    <w:p>
      <w:r>
        <w:rPr>
          <w:rFonts w:ascii="Courier New" w:hAnsi="Courier New"/>
          <w:sz w:val="14"/>
        </w:rPr>
        <w:t xml:space="preserve">1B�\Z��j;,�zi �,���W.�Q�  O�� ��be �m�+:,�g�,) �d_ �J� y  �� � c�� J��)m��΁9� | �� � �\�  �9T`    zZ��!plr ۶R&gt;��@�{S�|5 J\���b��(�׼��q)/��:0�㼾$k@��1MwH�K9�� bĶ�u ��2Ny�s;~ �� ��^ ٮ^�x�'}1��P� ���x��-�7:ݺ �8 ��Y I� ) ��F�}��+��\� � cP`?��ر�8� �y ����3  �yʒ!}Yl�);J���.�#�A�ŧ�@_)�m��V�=8 &lt; ���$����I�se��%)7-�r�˩Q��(��&gt;�B�F���ǵ �6���� H��J�a ? ��_��3�S@�������  |�ɡ���W� �#1i Y  r[fKyǎk����\�  </w:t>
      </w:r>
    </w:p>
    <w:p>
      <w:r>
        <w:rPr>
          <w:rFonts w:ascii="Courier New" w:hAnsi="Courier New"/>
          <w:sz w:val="14"/>
        </w:rPr>
        <w:t>�\���@og��]T�' W�b�����(plWU�ء� ��  ��5 �z i�۾�m����dt�-����d�e  &lt; ��.&amp; i?��y��H�a` &lt; �Re��</w:t>
      </w:r>
    </w:p>
    <w:p>
      <w:r>
        <w:rPr>
          <w:rFonts w:ascii="Courier New" w:hAnsi="Courier New"/>
          <w:sz w:val="14"/>
        </w:rPr>
        <w:t>�����J� !N�"c�~i�&amp;�sx:V�x�͟Z�{ň�cq��`�s����N�� ��s��N�_�J� �sSWj ��l i9��;����   �X;R��  �'����N�n)� �(Gx7�� V�ƣ��ф</w:t>
      </w:r>
    </w:p>
    <w:p>
      <w:r>
        <w:rPr>
          <w:rFonts w:ascii="Courier New" w:hAnsi="Courier New"/>
          <w:sz w:val="14"/>
        </w:rPr>
        <w:t>�  ��Xr  �M�$[���8�� o`�K%��L����g9�'n ^ ���W,�EV#���� r��� �.� �C� � � :)y'��B�� �5��_ ��V ; }@Zxt6��To  ��� C�� !� [;�|p11  x \ '_~]��G5��e9C�"���z\ �(�|����J  � �� K #�;1J��C��;\��9 &lt; ��J*#� �L.C'� -�B�Z8�Ԭ��9���ӈ�M��@�rO��S�� �s��}v��|� ~:0@�Y%���vriq�oi��J��N��8uZ�w�M� )���?���)K�3j�\�0]� #��2h-ߤ6� O�4�</w:t>
      </w:r>
    </w:p>
    <w:p>
      <w:r>
        <w:rPr>
          <w:rFonts w:ascii="Courier New" w:hAnsi="Courier New"/>
          <w:sz w:val="14"/>
        </w:rPr>
        <w:t>�w1%',��䯋 �g�ށ ➾vB]����N_�R��j*=v �1�]㮡 ���lD��p18� �N  ϛT� ����G�7 � �n� �o�Y�ǁ%�sw</w:t>
      </w:r>
    </w:p>
    <w:p>
      <w:r>
        <w:rPr>
          <w:rFonts w:ascii="Courier New" w:hAnsi="Courier New"/>
          <w:sz w:val="14"/>
        </w:rPr>
        <w:t>�r'� &lt; �Rj�|( &lt; �8�C�6:  �If ���1�:\��` �ߨ��,��5/Hw z��p�b�YO���e _� ����@|: &lt; � � �3"|&gt;h� �ƀ�� }?K9�O���&gt;�����R| �z� � &lt; �̈́�R�H��'ʟ�cC�� � _贈� @z���! �</w:t>
      </w:r>
    </w:p>
    <w:p>
      <w:r>
        <w:rPr>
          <w:rFonts w:ascii="Courier New" w:hAnsi="Courier New"/>
          <w:sz w:val="14"/>
        </w:rPr>
        <w:t>XV����A���0� �.Պ.�.Af.ȴ�;GK &lt; �W �m��yĩ@x�)�X��V }R�W؈�W�&gt;x��xη�c�x�6 �k�� _/</w:t>
      </w:r>
    </w:p>
    <w:p>
      <w:r>
        <w:rPr>
          <w:rFonts w:ascii="Courier New" w:hAnsi="Courier New"/>
          <w:sz w:val="14"/>
        </w:rPr>
        <w:t>&amp;���iq�/�o��5F�s�Jčï�_.r+�X �� �)q���# 7Om �c�F  �E ˣ</w:t>
      </w:r>
    </w:p>
    <w:p>
      <w:r>
        <w:rPr>
          <w:rFonts w:ascii="Courier New" w:hAnsi="Courier New"/>
          <w:sz w:val="14"/>
        </w:rPr>
        <w:t>Q,�686ᜰ�dfH[K] ��R ��}Oi �Nl� 8Ju� �}x�d����o   �� �]EUD�:�� �`&gt;�|y�E�� � ߩ}^� #�}r��6V���f �Qt��L����sh�E��T����</w:t>
      </w:r>
    </w:p>
    <w:p>
      <w:r>
        <w:rPr>
          <w:rFonts w:ascii="Courier New" w:hAnsi="Courier New"/>
          <w:sz w:val="14"/>
        </w:rPr>
        <w:t xml:space="preserve">  �c�K�%� ��` �i m� }1�g��yTtK�����[!  �R�7 |S�� ��Ƅ{'�U��� Z�F��&amp;! .�z� �d &lt; ��� _� ��  ���s�_w+ �{ŕQ��dr���� �o� \��!VN�R �L� ���!����w2  ��c ����c��{�}'� ��'� � :</w:t>
      </w:r>
    </w:p>
    <w:p>
      <w:r>
        <w:rPr>
          <w:rFonts w:ascii="Courier New" w:hAnsi="Courier New"/>
          <w:sz w:val="14"/>
        </w:rPr>
        <w:t>��cee�� �  ��� ��� q�Ƅm��Y�%�:�� 9ǲ�\-�Z ��7$ͅ���m�L���[�� �57\�F�-#t ��: ¯3�R�� � ����b��dH��@�������?�b� ��_��9���</w:t>
      </w:r>
    </w:p>
    <w:p>
      <w:r>
        <w:rPr>
          <w:rFonts w:ascii="Courier New" w:hAnsi="Courier New"/>
          <w:sz w:val="14"/>
        </w:rPr>
        <w:t>���� � [��H�L ؾ�m.�� 茒��ԇ;�d� ��/6� �G����r����G п�M������]����w�Z��6QO �����_�ߕ9�{l��:�j�]�g�K�m @��*��Q�1 |�G��~� uB\���9�.Du@�a��\�Rt�rh�?.�� ���L�</w:t>
      </w:r>
    </w:p>
    <w:p>
      <w:r>
        <w:rPr>
          <w:rFonts w:ascii="Courier New" w:hAnsi="Courier New"/>
          <w:sz w:val="14"/>
        </w:rPr>
        <w:t xml:space="preserve">EF� � 4 6Z�  x[i��8 </w:t>
      </w:r>
    </w:p>
    <w:p>
      <w:r>
        <w:rPr>
          <w:rFonts w:ascii="Courier New" w:hAnsi="Courier New"/>
          <w:sz w:val="14"/>
        </w:rPr>
        <w:t>�R�I@�.�� "��tH � �Q�QD��V��ķe�y$ߑ �؞���?Ğ/e5�?�`�~��7 { ��R�⣑�͜2_�$�)d � ��z���Ew�� [; �σ �+5S�� ����C</w:t>
      </w:r>
    </w:p>
    <w:p>
      <w:r>
        <w:rPr>
          <w:rFonts w:ascii="Courier New" w:hAnsi="Courier New"/>
          <w:sz w:val="14"/>
        </w:rPr>
        <w:t xml:space="preserve">   �X9�J}I� y��-� �bn���sG��d �����WR ����� &lt; |�~j�l�^��5 �yq  �/���s���, �}�$�j�P�bu'��� ���c�y��6PǕ��!��h &lt; 29</w:t>
      </w:r>
    </w:p>
    <w:p>
      <w:r>
        <w:rPr>
          <w:rFonts w:ascii="Courier New" w:hAnsi="Courier New"/>
          <w:sz w:val="14"/>
        </w:rPr>
        <w:t>�]&gt;��I� &gt;� 1� ��9��-�K1v���'? �=�q� ʥ�v���=Q�F}��K  ��x�&amp;#�{�ڻR���\5L�e�Z�p�#zG����"?]�#t��n��R�e�|��#m  �U�#� � �=M��Tc �R��Ŵ�o�` ��b�#~��È{;"���m W��l�   � � ���yTl�.�su�h6߅ �:�\��8 &lt;  z�U t~�dp�)K���1 #�s�d�]�v���H�k   [�_1���Ց��^��"�_ꢢ����/MG��� �L�_�_���K��$� � �ė��#iy��4  &lt; ��&gt;����w��{&gt;��=6� �)���)3  \�#m=zd ��د �c�</w:t>
      </w:r>
    </w:p>
    <w:p>
      <w:r>
        <w:rPr>
          <w:rFonts w:ascii="Courier New" w:hAnsi="Courier New"/>
          <w:sz w:val="14"/>
        </w:rPr>
        <w:t>�]* l�0��d�m &lt; �a��͠��!:~��v �  &amp; &lt; �tz�a; o\�����b� ݐ ���������2� ��� �9�\ۦ��~ z��u��us���~u�ߍ2�/l`u</w:t>
      </w:r>
    </w:p>
    <w:p>
      <w:r>
        <w:rPr>
          <w:rFonts w:ascii="Courier New" w:hAnsi="Courier New"/>
          <w:sz w:val="14"/>
        </w:rPr>
        <w:t>�wq}�-���- ����*�S�wu���Ǌ)���m-���_E������+2�"c�#͖��w</w:t>
      </w:r>
    </w:p>
    <w:p>
      <w:r>
        <w:rPr>
          <w:rFonts w:ascii="Courier New" w:hAnsi="Courier New"/>
          <w:sz w:val="14"/>
        </w:rPr>
        <w:t>�d�k���O���&amp;ߗ�3�B�����Gu l�"܅q����WR }��]��e�k������Km�Pێ��m �^'�.�ϩI��cZ�g'� l�� �� s9��������� �Q 87�4��)LCsPo,u ����Ij�pg� �]{d  ���4ʡ�\#��"��_c� &lt; 'OLC�0Ƕ���B�㶟d��H��HRLǄx  &lt; �z�u�l@����� �  ��¿�c�c�P�����I��TEԽ�����&gt;�1r��#| ��@x� �'Z;X� ���b �</w:t>
      </w:r>
    </w:p>
    <w:p>
      <w:r>
        <w:rPr>
          <w:rFonts w:ascii="Courier New" w:hAnsi="Courier New"/>
          <w:sz w:val="14"/>
        </w:rPr>
        <w:t>�$6��#I�  �; ��_����  &lt; �}��|�| o�71 �S�xb� �e  G����J��Ou�~ �!�   ��qJ��A�</w:t>
      </w:r>
    </w:p>
    <w:p>
      <w:r>
        <w:rPr>
          <w:rFonts w:ascii="Courier New" w:hAnsi="Courier New"/>
          <w:sz w:val="14"/>
        </w:rPr>
        <w:t xml:space="preserve">|��\_�D�z�AS� </w:t>
      </w:r>
    </w:p>
    <w:p>
      <w:r>
        <w:rPr>
          <w:rFonts w:ascii="Courier New" w:hAnsi="Courier New"/>
          <w:sz w:val="14"/>
        </w:rPr>
        <w:t>8G��ߒ�p�)�pP_,� �X\rĜ R�(��k �L��� ��Na��� 7�ϱ ��X�݈Y��uK�%;$�N�%TO��W�F�Y�P�du ����T*grx��l� �+ʀ���I��+�b�!� #��AF�P�28 � � �ɩ78Ǎ �Ul� ^N�=V(� &lt; ��vo��,B�  ��y&gt;�:!fk{gB p�y��q�9�J����Q2��kj}뉩��ޜ�X�����b}���.�� ��2  ��  �} �Ʊ��1� ��Ǣ t�� mk�c�Gi-� ��F`Ķ�]jR�H{�cq���*�� �wF]@�p@� �1�wG� �o� y ��D���V�92� �� 6 ��U � ����r�O.'V �� r׺�����8�j����v�iT)6  u�F�G� �Q���?� � ��R  � �۱r-�# �%��Sl &lt; {A~�P�{% �  ���R�| �/�� � �}��</w:t>
      </w:r>
    </w:p>
    <w:p>
      <w:r>
        <w:rPr>
          <w:rFonts w:ascii="Courier New" w:hAnsi="Courier New"/>
          <w:sz w:val="14"/>
        </w:rPr>
        <w:t>j���٣�勡 � Uu�o9�&amp;T �N*� [���\ �S�ףjAߠ�&amp;� G �%T'�J�ϰ�S5x��0�؋�%�&amp;�-�[rQ@� -�d����*������ � )���/U��7 Ͽ�� �+�l!w�� �� ��ܻ�9�[ �G��u���L��b �;�L� �?1P l"ȹ�EԻ�$�bl�m �w� �^� ���L� �� Ա:n~T�!����kL-��#�~H�[���</w:t>
      </w:r>
    </w:p>
    <w:p>
      <w:r>
        <w:rPr>
          <w:rFonts w:ascii="Courier New" w:hAnsi="Courier New"/>
          <w:sz w:val="14"/>
        </w:rPr>
        <w:t>l~6U'b`��=��f�~��  e�� �������Z�5A��8��z�� n�� n��{�L�?�#���N��.Ň#�� ţ�+9Syd  &lt; ���� 鏘� =#� �C P� ���m(  ����-=r��� ���+�H � ��l~W��RB� 6 *���8�k� � �˵�rV�E�d�h o锹�u�� ��o��� y�zWSu� ����r���q� �R � @�ma��%dH��� x$� ��n��JZ&gt;j ��F ���D�58�i�Yʙ���� �Rt� /��x�n!�� �� ���+,�?w�!�ɤ��Ƨ&gt;��8r�̣�J����Rj� C�D}9�MLb  � �LБ!~C�:��X2�wHv�T| qm�� 6p}y�,��x� � &lt; )� ���6 �!q[W�7���4yb�bz [� 5B �Ⱥ ��(|��c�v X縍�[ �\  �q����\�;*ec�&amp; � �br ��</w:t>
      </w:r>
    </w:p>
    <w:p>
      <w:r>
        <w:rPr>
          <w:rFonts w:ascii="Courier New" w:hAnsi="Courier New"/>
          <w:sz w:val="14"/>
        </w:rPr>
        <w:t xml:space="preserve">}�N.�&gt;)ǁ} � &lt;  ��;��D� �&gt;�n�� ^`� �F�� 9 %��Y�92��n y�d� %�7D�s� Җ� �~ims�����X�&amp;�X�ԍ�������s4ſ��5���yD� �� �t�s�[� qO�x\* �űI刴�����u3�}m@�/Gl��!� ��Z;q ��������� ���,���8�T�G\�U|֐l�QC3� e�c�D�b�� t�� ?�- @��x � ;�2 �x����t ��� �x�4 ���O�_�Czk�V ���^}����S�@��� ?p�2�J�9 � ����A���B� </w:t>
      </w:r>
    </w:p>
    <w:p>
      <w:r>
        <w:rPr>
          <w:rFonts w:ascii="Courier New" w:hAnsi="Courier New"/>
          <w:sz w:val="14"/>
        </w:rPr>
        <w:t>�x����  ������B�^��{�v5��i͹W��,2H�4%_�u  ���1�N�� ���ؘy��=�FO�#��t</w:t>
      </w:r>
    </w:p>
    <w:p>
      <w:r>
        <w:rPr>
          <w:rFonts w:ascii="Courier New" w:hAnsi="Courier New"/>
          <w:sz w:val="14"/>
        </w:rPr>
        <w:t>�� ����{&amp;b��onWȯ ��֑�� � @�����tD� �yC�� �Z�N�N� �$sJ�����㞏�r����@N��B[2��i��|�M���x V^'�� ��Q��k�)� � ;�2�bX��}_�r!� q���X� t�h � �΄} �/���cr|�4. k87zE#�J��`�Tb�yL�� d��_��� ��V���</w:t>
      </w:r>
    </w:p>
    <w:p>
      <w:r>
        <w:rPr>
          <w:rFonts w:ascii="Courier New" w:hAnsi="Courier New"/>
          <w:sz w:val="14"/>
        </w:rPr>
        <w:t>� �G�����1^�#1���� \n �H� m �c����ͱ�0 o`�W'#�5&amp;� ��9F�  ]+�@}�n �� ׾���=6�u��XA�J {� �R+�� �R�헲B  �}��� �u�(��Ty�j~�r�G�i ��Pzl |O�k�  � �:)6p MBݎ�/X���9 �</w:t>
      </w:r>
    </w:p>
    <w:p>
      <w:r>
        <w:rPr>
          <w:rFonts w:ascii="Courier New" w:hAnsi="Courier New"/>
          <w:sz w:val="14"/>
        </w:rPr>
        <w:t>��2e�_&gt; A~��Z���" \��  q � �'� i���E�� � �&gt;���&gt;kx� d ^ �}�W ޵��c�</w:t>
      </w:r>
    </w:p>
    <w:p>
      <w:r>
        <w:rPr>
          <w:rFonts w:ascii="Courier New" w:hAnsi="Courier New"/>
          <w:sz w:val="14"/>
        </w:rPr>
        <w:t>�  ��_n �m�b�0�B�i�u ]I��s��;� ��e�� ɭ�� ǚ �����7O�M ����&amp;=�  �c��ױ:yD� �yP ��B�I��;� �S)�W���2(�� o ��(I�+ &gt;). ��P5�| X��/ t�q��9j��6o`ϳ�� ����z�\�8?�� 22��O�J� q� ��� -sx �}�ŵ�  ���\a?g��&gt;}�k�j��&amp;  ��� ≲� � ��] �</w:t>
      </w:r>
    </w:p>
    <w:p>
      <w:r>
        <w:rPr>
          <w:rFonts w:ascii="Courier New" w:hAnsi="Courier New"/>
          <w:sz w:val="14"/>
        </w:rPr>
        <w:t>t���!n�N�� ����%�A� K � -/�!��S1^</w:t>
      </w:r>
    </w:p>
    <w:p>
      <w:r>
        <w:rPr>
          <w:rFonts w:ascii="Courier New" w:hAnsi="Courier New"/>
          <w:sz w:val="14"/>
        </w:rPr>
        <w:t>=�[y�h`u� �Z��������gP��/ �;�أ �)  �+�����^#��bG-  �� �c 9.2��F�-S� �� ���I�  �b)� {W LV�I��êS# #�c7:�l � �P�(����7��ٔ� �px  ߊ�</w:t>
      </w:r>
    </w:p>
    <w:p>
      <w:r>
        <w:rPr>
          <w:rFonts w:ascii="Courier New" w:hAnsi="Courier New"/>
          <w:sz w:val="14"/>
        </w:rPr>
        <w:t xml:space="preserve"> �qF�P�cu3&amp;[�o</w:t>
      </w:r>
    </w:p>
    <w:p>
      <w:r>
        <w:rPr>
          <w:rFonts w:ascii="Courier New" w:hAnsi="Courier New"/>
          <w:sz w:val="14"/>
        </w:rPr>
        <w:t>�q�㺾� �׌'������o�Y�&amp;�</w:t>
      </w:r>
    </w:p>
    <w:p>
      <w:r>
        <w:rPr>
          <w:rFonts w:ascii="Courier New" w:hAnsi="Courier New"/>
          <w:sz w:val="14"/>
        </w:rPr>
        <w:t>l��]|�"�=�J��B�  &gt;�䫊W8�(�Y��Z�Fm.�� ʰ����v��OJ��5 b9b ��w2-��0 � S����</w:t>
      </w:r>
    </w:p>
    <w:p>
      <w:r>
        <w:rPr>
          <w:rFonts w:ascii="Courier New" w:hAnsi="Courier New"/>
          <w:sz w:val="14"/>
        </w:rPr>
        <w:t>&amp;wpʦ {rAvwЯA��b �� � ����|�~�E �� 1� �)A_%�C@_����^)���xW  �(���A� &lt; � �N�Q |���.e �� \f��W��GjS���B�� ���1Rׇ�(���5��? *�� �   ��ՔP?cu V�x�-     �y�2�� q�� ׍  �慎t l � ��t� o�N�) &lt; �(�迪�xB�h ���X�o�TaN� q r�Ɉk7�� d�*)��� C��+���� &lt;  ����W �t����_�,@�k�c;�~�C)�`�.P�e�y�&gt;^ 🏅� lO� �~ c�*��E��f�� �k�$����J&amp;ҷ\� �r��}2%y �r|�ߧN�S �T'�5�l��{��� &lt; �S�</w:t>
      </w:r>
    </w:p>
    <w:p>
      <w:r>
        <w:rPr>
          <w:rFonts w:ascii="Courier New" w:hAnsi="Courier New"/>
          <w:sz w:val="14"/>
        </w:rPr>
        <w:t>uЎ�Ω7�� �`s���  ��T</w:t>
      </w:r>
    </w:p>
    <w:p>
      <w:r>
        <w:rPr>
          <w:rFonts w:ascii="Courier New" w:hAnsi="Courier New"/>
          <w:sz w:val="14"/>
        </w:rPr>
        <w:t>�4 _#��^d ��5� q}���pa|�h!ϱF%&amp;���DW9"%��P&amp;� ���Ȏg4� io&amp;��Ž� $ k�_2�.�!���? �� &lt; 7�,��=��8�fo�� E���</w:t>
      </w:r>
    </w:p>
    <w:p>
      <w:r>
        <w:rPr>
          <w:rFonts w:ascii="Courier New" w:hAnsi="Courier New"/>
          <w:sz w:val="14"/>
        </w:rPr>
        <w:t xml:space="preserve"> ��K r��: � u �~ ��P.�R^19���m  �Z�o�L-~F�� U��^�ad &lt;  [ f��.F&amp;� � �o��1�hb�M�ߗ?6�+����� ��A�3 Z�V�� �� � � V�`��� �=Aƃ&gt;I��~N��F����1���G����=�c3�X�&gt;� O� o�d��  � H/�g�'wv�-Ϡ ۮ�!�R�u��u'Q%��?qr�;�N�;� ���2P�mp�l �h  �����b��?(L��C ��� C��M��dX�)A������V�5</w:t>
      </w:r>
    </w:p>
    <w:p>
      <w:r>
        <w:rPr>
          <w:rFonts w:ascii="Courier New" w:hAnsi="Courier New"/>
          <w:sz w:val="14"/>
        </w:rPr>
        <w:t>2&amp;v�</w:t>
      </w:r>
    </w:p>
    <w:p>
      <w:r>
        <w:rPr>
          <w:rFonts w:ascii="Courier New" w:hAnsi="Courier New"/>
          <w:sz w:val="14"/>
        </w:rPr>
        <w:t>�-��N੐  �$�\v+�� �8x�x�\X�'�n�p� oj� ��{�x��� ��ЇV2� #���J�W$��] gp구������ D�kƀ9�Ɨ ߄k&amp;o&amp;�� ��D� +�D �uP�c��tW�q�C�b( ?j����� &lt; �$�$2x��&gt;9�޻$� �� 5 _{�I�s w�,�b�㰢J�1 �'���U�ާ�� I4a����3�T} ��{x �� f�1�w�� �3a� ~I����� ��=�Ē �r� &lt; ����? �%�m-�uQ�����S��q_��M��� ��D} � � :&amp;�s:c�s�n}�</w:t>
      </w:r>
    </w:p>
    <w:p>
      <w:r>
        <w:rPr>
          <w:rFonts w:ascii="Courier New" w:hAnsi="Courier New"/>
          <w:sz w:val="14"/>
        </w:rPr>
        <w:t>]��ҩ72�</w:t>
      </w:r>
    </w:p>
    <w:p>
      <w:r>
        <w:rPr>
          <w:rFonts w:ascii="Courier New" w:hAnsi="Courier New"/>
          <w:sz w:val="14"/>
        </w:rPr>
        <w:t>�O" ��⾇  �؟�:���m����,.�˳�0�-�1s�� mp���� ��j</w:t>
      </w:r>
    </w:p>
    <w:p>
      <w:r>
        <w:rPr>
          <w:rFonts w:ascii="Courier New" w:hAnsi="Courier New"/>
          <w:sz w:val="14"/>
        </w:rPr>
        <w:t>�J ��mX ���J�-�?��|�d��h�v�NY������#e�8 �;@k��v� &lt; �%??�� *���� oq@g�ԯ=|�`ۊ��+�� ?s����ܞɝ  ��)�x��ǁ� �Z &lt; ^�}�s��� "亱�e��Өa�2�/S� &lt; �&amp; ���� ��X ��\[B iC��o"e l}�dw �S�$�9B �8���u) � 6d� �=� 5��R�)=1����j�2�_ v��q�5����Ԟ8M�� � � � � � ״C��   �]��)/ ����� &lt; ��  �z9&gt; ����U�/ � � {T</w:t>
      </w:r>
    </w:p>
    <w:p>
      <w:r>
        <w:rPr>
          <w:rFonts w:ascii="Courier New" w:hAnsi="Courier New"/>
          <w:sz w:val="14"/>
        </w:rPr>
        <w:t>o��� � ��M��k ����&gt; � &lt; �xJA��c�� �K�� ʵ��� ��S^ � x ; o�� M)� &lt; ��������'�p$G?���:�؏  ���`e� c�����P%��x��th�q���V�3���J</w:t>
      </w:r>
    </w:p>
    <w:p>
      <w:r>
        <w:rPr>
          <w:rFonts w:ascii="Courier New" w:hAnsi="Courier New"/>
          <w:sz w:val="14"/>
        </w:rPr>
        <w:t>� O�;��o�</w:t>
      </w:r>
    </w:p>
    <w:p>
      <w:r>
        <w:rPr>
          <w:rFonts w:ascii="Courier New" w:hAnsi="Courier New"/>
          <w:sz w:val="14"/>
        </w:rPr>
        <w:t>�8</w:t>
      </w:r>
    </w:p>
    <w:p>
      <w:r>
        <w:rPr>
          <w:rFonts w:ascii="Courier New" w:hAnsi="Courier New"/>
          <w:sz w:val="14"/>
        </w:rPr>
        <w:t>W�s���b8 _(r� �o�2�� 8���&gt;�F� J��&amp;\�4�� ad�</w:t>
      </w:r>
    </w:p>
    <w:p>
      <w:r>
        <w:rPr>
          <w:rFonts w:ascii="Courier New" w:hAnsi="Courier New"/>
          <w:sz w:val="14"/>
        </w:rPr>
        <w:t>��kR�� ��� �Ih O�u��� `�*� ���� ��r���:��� �ra ތ�5��^�1�\���Il.�? ��8� Im5���P_B��i|k &lt; *�|E ٟ5Fn��ĤUxx ���� u�d� � ��� ��!`C�� ��R���2 ��v�j&amp;�B��I6�8?�)�����Ӈ���Zn</w:t>
      </w:r>
    </w:p>
    <w:p>
      <w:r>
        <w:rPr>
          <w:rFonts w:ascii="Courier New" w:hAnsi="Courier New"/>
          <w:sz w:val="14"/>
        </w:rPr>
        <w:t>J�,.~�{����  _Ċ �o�J�{r�w �b�</w:t>
      </w:r>
    </w:p>
    <w:p>
      <w:r>
        <w:rPr>
          <w:rFonts w:ascii="Courier New" w:hAnsi="Courier New"/>
          <w:sz w:val="14"/>
        </w:rPr>
        <w:t>�k������'G'���o �j��c[(ux, V�</w:t>
      </w:r>
    </w:p>
    <w:p>
      <w:r>
        <w:rPr>
          <w:rFonts w:ascii="Courier New" w:hAnsi="Courier New"/>
          <w:sz w:val="14"/>
        </w:rPr>
        <w:t>���</w:t>
      </w:r>
    </w:p>
    <w:p>
      <w:r>
        <w:rPr>
          <w:rFonts w:ascii="Courier New" w:hAnsi="Courier New"/>
          <w:sz w:val="14"/>
        </w:rPr>
        <w:t>y�? ��K �� ���N�l  �R^</w:t>
      </w:r>
    </w:p>
    <w:p>
      <w:r>
        <w:rPr>
          <w:rFonts w:ascii="Courier New" w:hAnsi="Courier New"/>
          <w:sz w:val="14"/>
        </w:rPr>
        <w:t>6��s�� y5�? ���w)[�| ���)$��2#�x�� B}�m�Ǹ�</w:t>
      </w:r>
    </w:p>
    <w:p>
      <w:r>
        <w:rPr>
          <w:rFonts w:ascii="Courier New" w:hAnsi="Courier New"/>
          <w:sz w:val="14"/>
        </w:rPr>
        <w:t>����+ &lt; +4��������� ��+��:?�� ~TB��񴬼 �X�</w:t>
      </w:r>
    </w:p>
    <w:p>
      <w:r>
        <w:rPr>
          <w:rFonts w:ascii="Courier New" w:hAnsi="Courier New"/>
          <w:sz w:val="14"/>
        </w:rPr>
        <w:t>�G�E�@~\��Aڊ� ��  s_��a!� R[�87�� ~(s�ϯD����Ķ�ī�ڦ� 5�@� u*�# �[% �]� � � ���Xxtk� ��f�MjSN �:�w��#���3�����kZL</w:t>
      </w:r>
    </w:p>
    <w:p>
      <w:r>
        <w:rPr>
          <w:rFonts w:ascii="Courier New" w:hAnsi="Courier New"/>
          <w:sz w:val="14"/>
        </w:rPr>
        <w:t>� c7�3���=T`�I� �9���� �d����g��I+��Y}���hX�^�)��N(+ �B�� e  �cΣ�x���^/*����S)� n�4�N�s�3#³��F�ޕr�wT p�u-�� ~�  ��;�%�I�Y���r\�!� ��ɑ��</w:t>
      </w:r>
    </w:p>
    <w:p>
      <w:r>
        <w:rPr>
          <w:rFonts w:ascii="Courier New" w:hAnsi="Courier New"/>
          <w:sz w:val="14"/>
        </w:rPr>
        <w:t>Ş��i� ;z � d�C14`�J�+ OqBg</w:t>
      </w:r>
    </w:p>
    <w:p>
      <w:r>
        <w:rPr>
          <w:rFonts w:ascii="Courier New" w:hAnsi="Courier New"/>
          <w:sz w:val="14"/>
        </w:rPr>
        <w:t>����H0�N�e�L�� &lt; �w�d �� / �:ŧ q ���p|@8^��x��]��P����ә i"�����9��C�/U� �t</w:t>
      </w:r>
    </w:p>
    <w:p>
      <w:r>
        <w:rPr>
          <w:rFonts w:ascii="Courier New" w:hAnsi="Courier New"/>
          <w:sz w:val="14"/>
        </w:rPr>
        <w:t>��� ������ �����O�Ա؏</w:t>
      </w:r>
    </w:p>
    <w:p>
      <w:r>
        <w:rPr>
          <w:rFonts w:ascii="Courier New" w:hAnsi="Courier New"/>
          <w:sz w:val="14"/>
        </w:rPr>
        <w:t>ڀ�+,���W��!R^�� ��b��e_���f��cn� ����tW��v�V  � �sxڛ�{W� � �ф�!��.��۱`v �� f�?a��,%?J&amp;��]z   &lt; �&gt;T��� k�� }(D �� ^ �I���,���gNY)� X�b9^</w:t>
      </w:r>
    </w:p>
    <w:p>
      <w:r>
        <w:rPr>
          <w:rFonts w:ascii="Courier New" w:hAnsi="Courier New"/>
          <w:sz w:val="14"/>
        </w:rPr>
        <w:t xml:space="preserve">��_ O�ة��G� �� #  ��3�m�Oj� �8�Ny�� ���)e�4 ��m���C </w:t>
      </w:r>
    </w:p>
    <w:p>
      <w:r>
        <w:rPr>
          <w:rFonts w:ascii="Courier New" w:hAnsi="Courier New"/>
          <w:sz w:val="14"/>
        </w:rPr>
        <w:t>Q ?Z�N ���  &lt; 9 �4  �?�����R/G��+FV�`�6� )#  ���H  6��zuΥ5? �� �G  7�5��|�8 � .�� ��(_t�O�C*�@� v \w�*  s'Q-6 �o��CΑ� �Ln�Ǔ���F�ŕW ���3����4a�2��y� ������ u��� � V���[� 2�`C �� � �</w:t>
      </w:r>
    </w:p>
    <w:p>
      <w:r>
        <w:rPr>
          <w:rFonts w:ascii="Courier New" w:hAnsi="Courier New"/>
          <w:sz w:val="14"/>
        </w:rPr>
        <w:t>�'��rܭ[  &lt; �Gn��-�r�M�P�1@��F8 E��m�V(ﰇ/'?�!�*�� � �_ x �c��� &gt;�K���X� � � i�f�D�cmj ^�� �}' �m���'��  �#R&gt;rHu.�g ��`  ��F��ž ﹋T �߀�wx ��  ����� �� &lt; ��8�" &lt; 0��A�\j��m#� ���3��еTc�A�  ��Wn�_�b`X��cW��vNY#�nX� �΄R�j�'_�8JE_L�5��_n�V(Ϝ�J(���8  ���9.� &lt; �ؓ d~�C.U𣋬c�cn�B�O�'�9�k �TE�-�Q/4 x��"�K�� &gt;J����x�U</w:t>
      </w:r>
    </w:p>
    <w:p>
      <w:r>
        <w:rPr>
          <w:rFonts w:ascii="Courier New" w:hAnsi="Courier New"/>
          <w:sz w:val="14"/>
        </w:rPr>
        <w:t xml:space="preserve"> ��h�{� �  �#R&gt;r���!zV�C�vJ�n)����c�x���~�� �O� ǒ� �m ��i����Տ�/?VHy�!�}ˌ��c��</w:t>
      </w:r>
    </w:p>
    <w:p>
      <w:r>
        <w:rPr>
          <w:rFonts w:ascii="Courier New" w:hAnsi="Courier New"/>
          <w:sz w:val="14"/>
        </w:rPr>
        <w:t>�N�ǎ� |���:c|�Ї42��Â�5N�</w:t>
      </w:r>
    </w:p>
    <w:p>
      <w:r>
        <w:rPr>
          <w:rFonts w:ascii="Courier New" w:hAnsi="Courier New"/>
          <w:sz w:val="14"/>
        </w:rPr>
        <w:t>�  ��i��` �${�� հ��S� �% ��� �\�1q�t����� v� �FVްr�  ^'Ԯ+u������</w:t>
      </w:r>
    </w:p>
    <w:p>
      <w:r>
        <w:rPr>
          <w:rFonts w:ascii="Courier New" w:hAnsi="Courier New"/>
          <w:sz w:val="14"/>
        </w:rPr>
        <w:t xml:space="preserve">�H���&gt;T��.�N �oȜz���`?�4x��� �r��E�|]1D��0a�+���  </w:t>
      </w:r>
    </w:p>
    <w:p>
      <w:r>
        <w:rPr>
          <w:rFonts w:ascii="Courier New" w:hAnsi="Courier New"/>
          <w:sz w:val="14"/>
        </w:rPr>
        <w:t>�  � � r'�����&gt;A�</w:t>
      </w:r>
    </w:p>
    <w:p>
      <w:r>
        <w:rPr>
          <w:rFonts w:ascii="Courier New" w:hAnsi="Courier New"/>
          <w:sz w:val="14"/>
        </w:rPr>
        <w:t>�#��s�K�</w:t>
      </w:r>
    </w:p>
    <w:p>
      <w:r>
        <w:rPr>
          <w:rFonts w:ascii="Courier New" w:hAnsi="Courier New"/>
          <w:sz w:val="14"/>
        </w:rPr>
        <w:t>��? � �r�� �-�i�{�2���ك� ��&amp;�� �w ���  �N��ɬ!_ $�r*�\��d7� ��&gt;�Q�=:�S�r�� �_�  [z�7�Wy� ��6��* c�#!��R�; �Z��ds =�� #�a &lt; � \}��-u  O��d�\���^ ��D ��"�|�PV8u�r@^��;�,�'Y s�QE�}% ��@���~Pd�����M��6���i�wr쳸��r�@�e� O�ϊѳ $��O.+�� �L� �q8 �B�� ��`�hN [�@ʃ i�Z�d��.�+� �w�L�;�S�� I�CF�� ����+ ��-�`G% 3����ձ�n � ��ZJ| |qq���5a�g&amp;�Y��cX9e%+�m$�Z�]ہ��R��l� ����I ��"�TNy!� �rIg͎��&gt; ��;� �z #����6  ٩rJ�Ǉ#�g��a[��bz��n TB�AxRi� �W4N�c��v)��� sȍd ;� č�AxP�"-�$4 ٛ��u� �H� � GބmC!��n�2P��k7�ߐN�·&gt;$ш= ��`e�GV��L �  ;�p� �v� dM��I�/�� &gt; 7f��&gt;jC ��+�-��o�!�ϕ��^('ܶ� ���w � �Q ?��: �od�( �+څ'gǛ �Z��_� ��Y�M&gt;   CB�L�����7/�� �k =��k!_�</w:t>
      </w:r>
    </w:p>
    <w:p>
      <w:r>
        <w:rPr>
          <w:rFonts w:ascii="Courier New" w:hAnsi="Courier New"/>
          <w:sz w:val="14"/>
        </w:rPr>
        <w:t>�hR �fbI O. % n��m4���=&amp;� �*R��&amp;���cn� �7+S�#�uO2�o �� �6�NY������6���L.?t ��cr�</w:t>
      </w:r>
    </w:p>
    <w:p>
      <w:r>
        <w:rPr>
          <w:rFonts w:ascii="Courier New" w:hAnsi="Courier New"/>
          <w:sz w:val="14"/>
        </w:rPr>
        <w:t>+k �VT�v � ��尥bW��  � � ��{�R=IN )�3���M�q)V!�V�B] u ���wysŎ &lt; ю }T��.����k� /T l���~�X� ��.�k Fl����R,u�ņA� }R�9 �'�=�cl]�?���`C��H�N%��I%�噀�N�� v�  ��C֯�%!|�  _� � �+ z����8� 6σ �  ��f9�)�Bq��c�\~�z� �tx\4 y��7$��</w:t>
      </w:r>
    </w:p>
    <w:p>
      <w:r>
        <w:rPr>
          <w:rFonts w:ascii="Courier New" w:hAnsi="Courier New"/>
          <w:sz w:val="14"/>
        </w:rPr>
        <w:t>6 � zR�Z8f ��� �"?���e��L�� |R|]��q��&amp;®A�� �jd��a��q���u�</w:t>
      </w:r>
    </w:p>
    <w:p>
      <w:r>
        <w:rPr>
          <w:rFonts w:ascii="Courier New" w:hAnsi="Courier New"/>
          <w:sz w:val="14"/>
        </w:rPr>
        <w:t>S�</w:t>
      </w:r>
    </w:p>
    <w:p>
      <w:r>
        <w:rPr>
          <w:rFonts w:ascii="Courier New" w:hAnsi="Courier New"/>
          <w:sz w:val="14"/>
        </w:rPr>
        <w:t xml:space="preserve"> �&gt;�� ]D� � � d��G�|��éd� �&amp;� ۮ�!� q�bHu%4 }%�  &amp;��� �� ���P |�X] }  ��%W���Jn  �� m�</w:t>
      </w:r>
    </w:p>
    <w:p>
      <w:r>
        <w:rPr>
          <w:rFonts w:ascii="Courier New" w:hAnsi="Courier New"/>
          <w:sz w:val="14"/>
        </w:rPr>
        <w:t xml:space="preserve"> ���� �P�d �N�^و+��O&amp;,䁇���� �4�;  �~�Y# �J�W(�&amp;�/� �;R qߵ��s[c�r�X�'�۶Y�\���  �</w:t>
      </w:r>
    </w:p>
    <w:p>
      <w:r>
        <w:rPr>
          <w:rFonts w:ascii="Courier New" w:hAnsi="Courier New"/>
          <w:sz w:val="14"/>
        </w:rPr>
        <w:t>&gt;��  � 2�R�b �j �6� �ފb)���.A� ��T|� �B�]�$��a ? �x�m�-n�$�,�� �V�m CcB= k�H� ���C:U� ���� ���`5�;��F�= �� ��qlR����m �#�!���D�+��ň׎�W ��8�O�gm�V�i v�x�$���� �� �ߔ� �迈�f��R�?��O� s�qL_ID&amp;�V"�? �/�T7��CKD  ����@D'���r��@�o �=  �`Š /O�=[EB� !�W�x����H�}���GOYM�y cG�� �����O��</w:t>
      </w:r>
    </w:p>
    <w:p>
      <w:r>
        <w:rPr>
          <w:rFonts w:ascii="Courier New" w:hAnsi="Courier New"/>
          <w:sz w:val="14"/>
        </w:rPr>
        <w:t>��  M@v 2���#���R(���k�  pT4�S4����SN�� �c����� �~O�� �}�c���ls���  � ��u</w:t>
      </w:r>
    </w:p>
    <w:p>
      <w:r>
        <w:rPr>
          <w:rFonts w:ascii="Courier New" w:hAnsi="Courier New"/>
          <w:sz w:val="14"/>
        </w:rPr>
        <w:t>O���?�����Js��F���g�? ��~��9 UtҢ/�p�~  ���D��?zx�y���lS�ؓќK5+74��{d�Bs�핆%㕳ZF �wT:e&amp;^a�3e񜻟y��+&amp;���\%�O� lq��V����Xy�m ���{����A� � ��@��E���@��  �� �ܗg��� ��i� �R68�l@N�d�� A�[VVFʭ#lo ݓ �!� ���Q��+���[2�l9n ���-����P� � q���~i�.R���/��G'�ɱ� �D}]@� ��:�</w:t>
      </w:r>
    </w:p>
    <w:p>
      <w:r>
        <w:rPr>
          <w:rFonts w:ascii="Courier New" w:hAnsi="Courier New"/>
          <w:sz w:val="14"/>
        </w:rPr>
        <w:t>�v1 t ��tZ�ׁ �w+�-��c �6 �W�</w:t>
      </w:r>
    </w:p>
    <w:p>
      <w:r>
        <w:rPr>
          <w:rFonts w:ascii="Courier New" w:hAnsi="Courier New"/>
          <w:sz w:val="14"/>
        </w:rPr>
        <w:t>xݸ� m &lt; ��9O��Eߨ�&amp;G��� 1���</w:t>
      </w:r>
    </w:p>
    <w:p>
      <w:r>
        <w:rPr>
          <w:rFonts w:ascii="Courier New" w:hAnsi="Courier New"/>
          <w:sz w:val="14"/>
        </w:rPr>
        <w:t>`d"�7B�u�[?��6`�� ��`� ['� M!�� �� ;</w:t>
      </w:r>
    </w:p>
    <w:p>
      <w:r>
        <w:rPr>
          <w:rFonts w:ascii="Courier New" w:hAnsi="Courier New"/>
          <w:sz w:val="14"/>
        </w:rPr>
        <w:t xml:space="preserve">�'���k|�  �=y�M </w:t>
      </w:r>
    </w:p>
    <w:p>
      <w:r>
        <w:rPr>
          <w:rFonts w:ascii="Courier New" w:hAnsi="Courier New"/>
          <w:sz w:val="14"/>
        </w:rPr>
        <w:t xml:space="preserve"> �M����P��;</w:t>
      </w:r>
    </w:p>
    <w:p>
      <w:r>
        <w:rPr>
          <w:rFonts w:ascii="Courier New" w:hAnsi="Courier New"/>
          <w:sz w:val="14"/>
        </w:rPr>
        <w:t xml:space="preserve">� |&amp;� J� 2 � U����� Aw�/V.�G�� ߫ [WdJ��S�P�Hm2Eڴ /�ߣRob�j�q ��iT�i� �DAk� }�T��N��c��f t LG ( � Cu�O  �qm }��/u�=�P� �H� Ľ����N2��h�r�ﲫ[tv oX��}����r  Z ��������9w </w:t>
      </w:r>
    </w:p>
    <w:p>
      <w:r>
        <w:rPr>
          <w:rFonts w:ascii="Courier New" w:hAnsi="Courier New"/>
          <w:sz w:val="14"/>
        </w:rPr>
        <w:t>�}6c��.�1�v�'2� �Ck �� ��ɰx|��)C�#�6J ��6�-+  �[u��'���G����C�TCF% ��) � �� � Ny�ʦH���� �Q�?xdZ� ���^�O��(�n�ܘ� �rA��܎+�6��9 �\W =^y�� }?���J��c 7 ��Q �Wt �u ?]�����,���,8��n�� xz��d ^�  �� oϲ5�ܷ[�� �M8��/�� �:"��R���X ��b�A�'3�e�dk�h+ �i� Ow¦ ��A ��� �k����4</w:t>
      </w:r>
    </w:p>
    <w:p>
      <w:r>
        <w:rPr>
          <w:rFonts w:ascii="Courier New" w:hAnsi="Courier New"/>
          <w:sz w:val="14"/>
        </w:rPr>
        <w:t>�F�W�r{0 �_=� I������F}�}���^8�*'��� �</w:t>
      </w:r>
    </w:p>
    <w:p>
      <w:r>
        <w:rPr>
          <w:rFonts w:ascii="Courier New" w:hAnsi="Courier New"/>
          <w:sz w:val="14"/>
        </w:rPr>
        <w:t>�cYy �O�J���g�d/�_c�D���� ��  �o �}�2- ���l� ��`��;ρ }-��G%��q�����˕�)�t t ��  ��� ���qn�a y����}��k�R �O(�ik</w:t>
      </w:r>
    </w:p>
    <w:p>
      <w:r>
        <w:rPr>
          <w:rFonts w:ascii="Courier New" w:hAnsi="Courier New"/>
          <w:sz w:val="14"/>
        </w:rPr>
        <w:t>� �� &lt; �x� s/7 @%�k�~�i��^� ��  H{�:</w:t>
      </w:r>
    </w:p>
    <w:p>
      <w:r>
        <w:rPr>
          <w:rFonts w:ascii="Courier New" w:hAnsi="Courier New"/>
          <w:sz w:val="14"/>
        </w:rPr>
        <w:t>2Z�Ϝ�+�c�9A�,�b���m�"���!�c</w:t>
      </w:r>
    </w:p>
    <w:p>
      <w:r>
        <w:rPr>
          <w:rFonts w:ascii="Courier New" w:hAnsi="Courier New"/>
          <w:sz w:val="14"/>
        </w:rPr>
        <w:t xml:space="preserve"> �-�s���C� I�±"QN ����ӱ�&amp;ү!�v#z�_24 ���+���  ds ݸ��p n; �͡����g��� Br&gt;��P ?*�^y��鲬�PlJՓ!no  }�c�8a�����  q�`} .�� ��ň�L� ��"�� ��m �î�&gt;��� �h��j���s��]\k�w�ʮ3MDO��X%���  ޅ�J 4�B������n`��W �g�H�No�L�a�� l��6�i� M� �ő c �k�H��k�   �GwE�� �N�ۍ����tN� C���@ ѹ�aW �qK�y��� �� �R�U��#c�Ņe�� O&amp;����H] � u} o����BG��YßI?W� � �� ('�I%�4�{h�ן �V(+i�i��  C��gP�߿����7"� �q�������]^S�s���� 1 ����]f ���y&gt;�� ���&amp;!fb���D����%"D�[�]�ԋ� &lt; �\�|����$�P��ܐ�� �հ �,ɯB�+&amp;���'fD�I�D�ItuΤ���9O ͱ̈��#�d (n��ބ� �. ���~  򏠢���0���  ��� � ���  �s�H�5��}?� �mʅ�� =ޕr�W�s��^�� %�� =n9o� 2�o� �Mr?�:�����* ���~�B�1A~E�'P4�F��%ɟ:�i �ND�o���H*</w:t>
      </w:r>
    </w:p>
    <w:p>
      <w:r>
        <w:rPr>
          <w:rFonts w:ascii="Courier New" w:hAnsi="Courier New"/>
          <w:sz w:val="14"/>
        </w:rPr>
        <w:t xml:space="preserve">�:I�]G�����]�h���i�WIc� ��&gt;�� </w:t>
      </w:r>
    </w:p>
    <w:p>
      <w:r>
        <w:rPr>
          <w:rFonts w:ascii="Courier New" w:hAnsi="Courier New"/>
          <w:sz w:val="14"/>
        </w:rPr>
        <w:t>�����IlF�ϳ � ����yA�󶞶9�Hq�ɩ���-�jg�0s̏�; ���QL� ���</w:t>
      </w:r>
    </w:p>
    <w:p>
      <w:r>
        <w:rPr>
          <w:rFonts w:ascii="Courier New" w:hAnsi="Courier New"/>
          <w:sz w:val="14"/>
        </w:rPr>
        <w:t>�������{�]b{��(  �%� ��/�g�X��We� ��KYA �Mп@  &lt; ���l�aDx^��$�ϰ}i�Cڦ�Wa�|]����j\��5�����䈛8hIn0 Bj���� � [bh���ܵԡ$o�: &lt; �� �3�</w:t>
      </w:r>
    </w:p>
    <w:p>
      <w:r>
        <w:rPr>
          <w:rFonts w:ascii="Courier New" w:hAnsi="Courier New"/>
          <w:sz w:val="14"/>
        </w:rPr>
        <w:t>��3�{ɼ��W �FƓ &lt; �j��  ?�mR�8  9 �@�&amp;RO�x� �</w:t>
      </w:r>
    </w:p>
    <w:p>
      <w:r>
        <w:rPr>
          <w:rFonts w:ascii="Courier New" w:hAnsi="Courier New"/>
          <w:sz w:val="14"/>
        </w:rPr>
        <w:t>� ���Sgb�</w:t>
      </w:r>
    </w:p>
    <w:p>
      <w:r>
        <w:rPr>
          <w:rFonts w:ascii="Courier New" w:hAnsi="Courier New"/>
          <w:sz w:val="14"/>
        </w:rPr>
        <w:t>+ Xy���[Q �v��� ^ 韄P�wB�P̥�� ���:�x�جb�GV�)6f'}\� l�p�5\�O�i��0F��**�O �xU�Ǳ#��[ �s�� � �Kl߅�|{ L ���� �H� � "��@�It  蓝 �]�: &lt; ����: �R U7ۘ!�v�'�+��XH�y5���f���&gt;��  zO* �" GB ��$豌�$�5 xs���S�f�=+��=�z�� l�:\Y o ��׎�� �:��Km/������R   �]��3�-+�  ��L����)��sƦ ��"nUڊg�����u�Y! &lt; �~�� s�w��?&amp;�Nɷ/�����C�; �J��P6�� lGi�� ��y����~��_i[ǜ��21��  � m� � K��? e?��������5ך�� �����O�9�F)�J�B��� v1:�����y���� ɗ �� ���g�� ���� xG�� �=u ��x�i� &lt; ���U8�yt =�-n�3D� ��nj� i0 �lDB ����� � :�ߩ���</w:t>
      </w:r>
    </w:p>
    <w:p>
      <w:r>
        <w:rPr>
          <w:rFonts w:ascii="Courier New" w:hAnsi="Courier New"/>
          <w:sz w:val="14"/>
        </w:rPr>
        <w:t>N� C��e� �^�|��Λu����c��1TA�w+ ڿ���� Oٕ�i�����_iۃ��|m�m��w)s�s�#�]Ȇ��Bb�1w��~ ~�?�6����Mp�rl����� �X� :v�J� 4'��|�t4w %���8�6y��� � ���7��li ������_�c�B�&amp;;�� ���=��� ��� i{q�� iη�� ڿҜ�%��CO� &lt; -�� � �8��@s~�83O�[��])�;����� ɗy�r�8���AO��fA� &lt; ���c.�= �;;�n 4� #� �U��k�x ��R9�y�p؈z\O�����ny o*썲?x? ��R˿gO*����_h� �B��#�'�&amp;=��nl�C�~�B��Zj�����DF��Ҹ�ץ��-����7���π��Ϭ��f{��X  M���#��_C[��9 s� �ǲ���5��}�m</w:t>
      </w:r>
    </w:p>
    <w:p>
      <w:r>
        <w:rPr>
          <w:rFonts w:ascii="Courier New" w:hAnsi="Courier New"/>
          <w:sz w:val="14"/>
        </w:rPr>
        <w:t>q�{^D�x�e� ���#�e  � Y���\j�� ��`�� � T+����qw)Wx9_�x^�kU��� 6}�u ��S����=� ����[��&amp;� �� �kO���f�� � &lt; 2zA� a� �!� �: ���Dj� &gt;�$= &gt;;?�m���i� ��̎��犭�����Z�x�� ����}��O}�m �r� ��TB   x�w�</w:t>
      </w:r>
    </w:p>
    <w:p>
      <w:r>
        <w:rPr>
          <w:rFonts w:ascii="Courier New" w:hAnsi="Courier New"/>
          <w:sz w:val="14"/>
        </w:rPr>
        <w:t xml:space="preserve">⿷� �m� � 4w�R��������a��)~{�3 h�Ҷ��N����4 �o4/!��,�� h�&amp;bqB�U H�L�����mIDF�%�?���l���:jrk�/ m�q�� �&gt;w�f[���%a?��&amp; ;&gt;�� �� ���:Ÿ�БY������;� � ����p��.� �1�|ݨ ŚG��wK���� =�#����7i� �� ��J����q]V��)��K��Q��?�� '�|B��h�� t��=Ϡ�9��N��� ~��!�:�� mKl[��){��S( ��H  �$�}���=K�� �ߐ�m�s  =  �w�\��$��� m}���c�� �  </w:t>
      </w:r>
    </w:p>
    <w:p>
      <w:r>
        <w:rPr>
          <w:rFonts w:ascii="Courier New" w:hAnsi="Courier New"/>
          <w:sz w:val="14"/>
        </w:rPr>
        <w:t>O* �f�UR������ ��}2�����&amp;=��&gt;劌�ɛ����P��&gt;�_���y|�u��P�Ȗ�� &gt; �� �f�S�e_�jXh�Ԣ����^1Җ ���\(�盭���QY/;)km����</w:t>
      </w:r>
    </w:p>
    <w:p>
      <w:r>
        <w:rPr>
          <w:rFonts w:ascii="Courier New" w:hAnsi="Courier New"/>
          <w:sz w:val="14"/>
        </w:rPr>
        <w:t>�5�=�5� �[�^`^{��%���=� ̠oS_</w:t>
      </w:r>
    </w:p>
    <w:p>
      <w:r>
        <w:rPr>
          <w:rFonts w:ascii="Courier New" w:hAnsi="Courier New"/>
          <w:sz w:val="14"/>
        </w:rPr>
        <w:t xml:space="preserve">��z� ׭37�c9*������K�F�݊ [NLBy%�t�� 6��� � �O�t ����Ҁ0 O�f�� ?� �� ![{Ɵyx;����M��g��1,�\TJ=#� ��ov۬���L~( R� </w:t>
      </w:r>
    </w:p>
    <w:p>
      <w:r>
        <w:rPr>
          <w:rFonts w:ascii="Courier New" w:hAnsi="Courier New"/>
          <w:sz w:val="14"/>
        </w:rPr>
        <w:t>o��= �k��ȹ }m2���F\3�* YMb���� &lt; �`�ʗ��  ��z�ҥ��Z+� �������5��G#� �ӏd��&amp;� s�� t ��}璷�Qh�j� �?93�A��jw� J_��� �3���.��i~� ����`���KN�{�!��F?,6L��Oz�0�����A?м�|�-  �wk~O�O~���O�tt� K�;�@򓅊 mo���PC�-[nȿl�4�ې|��  ��ҟ</w:t>
      </w:r>
    </w:p>
    <w:p>
      <w:r>
        <w:rPr>
          <w:rFonts w:ascii="Courier New" w:hAnsi="Courier New"/>
          <w:sz w:val="14"/>
        </w:rPr>
        <w:t>ִ= ��`���&gt;�b?8�|��</w:t>
      </w:r>
    </w:p>
    <w:p>
      <w:r>
        <w:rPr>
          <w:rFonts w:ascii="Courier New" w:hAnsi="Courier New"/>
          <w:sz w:val="14"/>
        </w:rPr>
        <w:t>e?е�d�~� ���?ֆA8�[ ;��\�$�H�[���z�</w:t>
      </w:r>
    </w:p>
    <w:p>
      <w:r>
        <w:rPr>
          <w:rFonts w:ascii="Courier New" w:hAnsi="Courier New"/>
          <w:sz w:val="14"/>
        </w:rPr>
        <w:t>��? _C�   � |�0t��JCs��X�$�w���56#�3A9��i�c��</w:t>
      </w:r>
    </w:p>
    <w:p>
      <w:r>
        <w:rPr>
          <w:rFonts w:ascii="Courier New" w:hAnsi="Courier New"/>
          <w:sz w:val="14"/>
        </w:rPr>
        <w:t>�6Š�s�����$�'��������A׬n*h�t��#����UF��  ږȺ���1os�Mg�ќ �C�� ?� &lt; ��g�V̍��r�/��4��?h�� �]�R���:= �; �=��V����Я���Nҙ�~�ԟ ��;'�&amp; �n�j_읓��1��i���.�x��5��[92� � ��c���  {��~W���v �ם����� aT �s����  J�^� ��0����0{bbQ*��</w:t>
      </w:r>
    </w:p>
    <w:p>
      <w:r>
        <w:rPr>
          <w:rFonts w:ascii="Courier New" w:hAnsi="Courier New"/>
          <w:sz w:val="14"/>
        </w:rPr>
        <w:t>��</w:t>
      </w:r>
    </w:p>
    <w:p>
      <w:r>
        <w:rPr>
          <w:rFonts w:ascii="Courier New" w:hAnsi="Courier New"/>
          <w:sz w:val="14"/>
        </w:rPr>
        <w:t>���#������ _ �1Bn�=��_����{�L�Ŷه�  ���2���-?`�u�7 O+�&gt;!��� �IT-�� Wʘߚ���Ww�  �ƥF��_��,� �8 ��w4/</w:t>
      </w:r>
    </w:p>
    <w:p>
      <w:r>
        <w:rPr>
          <w:rFonts w:ascii="Courier New" w:hAnsi="Courier New"/>
          <w:sz w:val="14"/>
        </w:rPr>
        <w:t>l}��sQ)6�</w:t>
      </w:r>
    </w:p>
    <w:p>
      <w:r>
        <w:rPr>
          <w:rFonts w:ascii="Courier New" w:hAnsi="Courier New"/>
          <w:sz w:val="14"/>
        </w:rPr>
        <w:t>�]y�+` \</w:t>
      </w:r>
    </w:p>
    <w:p>
      <w:r>
        <w:rPr>
          <w:rFonts w:ascii="Courier New" w:hAnsi="Courier New"/>
          <w:sz w:val="14"/>
        </w:rPr>
        <w:t>#�G�1t  �D3Sl�I _�Y� � �WR 9N ��G �D� &amp;�  �A�- _}Bo����C�k b��N� ����� ��n��S(W�_ѝ����� a ��k� �_�V�zm��=���5 ϐ  �=z ��"�� �t�tJ &lt; %�k"� �C��9����#���q�FC�� �:dp���f2�2&amp;�&amp; ��� &lt; � �_;</w:t>
      </w:r>
    </w:p>
    <w:p>
      <w:r>
        <w:rPr>
          <w:rFonts w:ascii="Courier New" w:hAnsi="Courier New"/>
          <w:sz w:val="14"/>
        </w:rPr>
        <w:t>���+N�  9 �x6 |?뗁 ���� ^?�, ;{Ŷ ��� �=</w:t>
      </w:r>
    </w:p>
    <w:p>
      <w:r>
        <w:rPr>
          <w:rFonts w:ascii="Courier New" w:hAnsi="Courier New"/>
          <w:sz w:val="14"/>
        </w:rPr>
        <w:t>s�W�M��!�ޚ�+#�be ���&amp;��_�T�W 6��"��#� �]����M  l���b��������#�{'� � N�AY�#� � �  � �I�6�_�� 2kG���W L�v�� �K�[@Σ �1����Lm'���X���� slK�1; �^��(��Ǿ��CrRsnR  �  MJ e� ���x�.A( �W o���/g �-�]�i � '|� y��[9 &lt; �I�������� �0x��e �b��ܹ��3��^h@ �R�X����߰���!�ތ�� � i d�J *��e&gt;�( �N�o ���M ��h &gt;���m��!��qS�� }-2�wR� �2+GF/�g ?4T'|�� �� � ���a:ϴ[ ��G y d��^5_\�H {�En�9a�Դ�=s�£[җy� \ޘ sQ) JI ��w�r�we:�I`����/�ox`&gt;��� &lt; �2����k y����ħ tKI�y�憖s���Tj   �\(��� &lt; ���{G�k� ����@1(���R�0Y ��</w:t>
      </w:r>
    </w:p>
    <w:p>
      <w:r>
        <w:rPr>
          <w:rFonts w:ascii="Courier New" w:hAnsi="Courier New"/>
          <w:sz w:val="14"/>
        </w:rPr>
        <w:t>N ӡ�I4:�&amp;��`�ce % ]  �-+r��</w:t>
      </w:r>
    </w:p>
    <w:p>
      <w:r>
        <w:rPr>
          <w:rFonts w:ascii="Courier New" w:hAnsi="Courier New"/>
          <w:sz w:val="14"/>
        </w:rPr>
        <w:t>�� �b�� O� �� � ط�ڶF�� -� �:dp爐�|&gt;� �MK}���{|᰸n�QA��T'��c�ǭ |; �B�&gt;V��~�^</w:t>
      </w:r>
    </w:p>
    <w:p>
      <w:r>
        <w:rPr>
          <w:rFonts w:ascii="Courier New" w:hAnsi="Courier New"/>
          <w:sz w:val="14"/>
        </w:rPr>
        <w:t>���n�|~I2+�96b��� �gi�</w:t>
      </w:r>
    </w:p>
    <w:p>
      <w:r>
        <w:rPr>
          <w:rFonts w:ascii="Courier New" w:hAnsi="Courier New"/>
          <w:sz w:val="14"/>
        </w:rPr>
        <w:t>�J�� &lt; �(\^- Z@'E��N�Թ�2l��'�� �anp_��2� |%�'��� &lt; �l ��</w:t>
      </w:r>
    </w:p>
    <w:p>
      <w:r>
        <w:rPr>
          <w:rFonts w:ascii="Courier New" w:hAnsi="Courier New"/>
          <w:sz w:val="14"/>
        </w:rPr>
        <w:t>z5���+O�� ��� &lt; ��P� {`!�΍�Q�:E_~· ���N1(���R^2Y��sO�;1 m��-�� &lt;  �1 �{! V��z|&gt;�</w:t>
      </w:r>
    </w:p>
    <w:p>
      <w:r>
        <w:rPr>
          <w:rFonts w:ascii="Courier New" w:hAnsi="Courier New"/>
          <w:sz w:val="14"/>
        </w:rPr>
        <w:t>o�`[ ��f &lt; ��'�eu��υ�{�c�hy�憆Uև�&amp; �;�� �� �</w:t>
      </w:r>
    </w:p>
    <w:p>
      <w:r>
        <w:rPr>
          <w:rFonts w:ascii="Courier New" w:hAnsi="Courier New"/>
          <w:sz w:val="14"/>
        </w:rPr>
        <w:t>�����aq�g"</w:t>
      </w:r>
    </w:p>
    <w:p>
      <w:r>
        <w:rPr>
          <w:rFonts w:ascii="Courier New" w:hAnsi="Courier New"/>
          <w:sz w:val="14"/>
        </w:rPr>
        <w:t>�+J,Ώ�� {</w:t>
      </w:r>
    </w:p>
    <w:p>
      <w:r>
        <w:rPr>
          <w:rFonts w:ascii="Courier New" w:hAnsi="Courier New"/>
          <w:sz w:val="14"/>
        </w:rPr>
        <w:t>�}�   �  ���I��{��M �+�&amp;���I�M�}�Gl �XYWR��7xb�aW'U)��;Y*� ^��m y��#�$2 ��i���0k���) o��# ��zx+GO~��J�9��X* :\�q)�Nر��N�� ����C��\hO �RXʳ��</w:t>
      </w:r>
    </w:p>
    <w:p>
      <w:r>
        <w:rPr>
          <w:rFonts w:ascii="Courier New" w:hAnsi="Courier New"/>
          <w:sz w:val="14"/>
        </w:rPr>
        <w:t>Bxb�ќ�� x�H $��8䑾L</w:t>
      </w:r>
    </w:p>
    <w:p>
      <w:r>
        <w:rPr>
          <w:rFonts w:ascii="Courier New" w:hAnsi="Courier New"/>
          <w:sz w:val="14"/>
        </w:rPr>
        <w:t>_#� i� ��k  m�Y^ �  nl3�'���[kS- .� ~�����Ie���NȜ  ����s�o }��</w:t>
      </w:r>
    </w:p>
    <w:p>
      <w:r>
        <w:rPr>
          <w:rFonts w:ascii="Courier New" w:hAnsi="Courier New"/>
          <w:sz w:val="14"/>
        </w:rPr>
        <w:t>�k�E1�x;J���!�U } ��&gt;�u����{���g��n�k'�.劏 z���k7_`�G�  )a�� �f�&amp;�#�7�)=��  e^E �.\&gt;{J�Owc}�r&amp;���-ȹ� ߯� �ۍO~� )�&gt;�W�֜����Q)5� ��_Aؖ�N���SwEj Y�� � L~� �@�f���${ �+ )~w�~��T��Fɗ��/ ��[�] q�pE���4H��`�=����&amp; ���s�o �.gu ��� �C  ���  ��G��X�n�\�� E��v�E���Hr G�_� JO� ��π�#�� �5T ����] }�A��e�ٓ}�p��P y�  �B��ӕc�,� m8 �] 8w'� �� ��%̱u:GmXeH�N�- &gt;U'd�5Ԉ-��T7_ʆ�w�� �&amp;� ��:V߰�w��{��A�  _+� A �~ݛX}^^��*Q~ ᳛7n{N�߾�ѐ�  z=ubKΘpn �Q�;��k=2 �?.���W� � �=���}2� Č�m �k, ȟ�+ ��: �y},���]]?}qx � �;���?�ɤz!# ��R��{ �# ��dp��QWP�c����ׅ  ��;�</w:t>
      </w:r>
    </w:p>
    <w:p>
      <w:r>
        <w:rPr>
          <w:rFonts w:ascii="Courier New" w:hAnsi="Courier New"/>
          <w:sz w:val="14"/>
        </w:rPr>
        <w:t>�ĵ�����E�6��  � ��]-��  W �ow� &gt;�˯F�܌;�r�]~ ��� ���\�Q$�^��%+/X�tR�</w:t>
      </w:r>
    </w:p>
    <w:p>
      <w:r>
        <w:rPr>
          <w:rFonts w:ascii="Courier New" w:hAnsi="Courier New"/>
          <w:sz w:val="14"/>
        </w:rPr>
        <w:t>#�6�� xJE^�`S&amp;�� &lt; � ��/R�ܼY�����[� o  ����� ���M �7ԏ�]m��ϓ�㏋��� �~���O�8� &gt;�� ۧ�:�� &lt; ��L��? �v� ��&amp;���=\� �J�����U��g RȐ�#�BO��S' ���T ��b±;"g�� &lt; �m ;��v �? 1�^�%���+��:����{��� ������Nȭ &gt;��ه�K F�[��-ek{ ���v��P�"K�ݰ���:�� ���D𴂬1��J��y� �cu B��~��!��m �k.� ��5��� �{&amp;��� �Ƕʣ�Eu¯6B���&amp;Y��� �S0��  �O�]�k �  �bn�g��</w:t>
      </w:r>
    </w:p>
    <w:p>
      <w:r>
        <w:rPr>
          <w:rFonts w:ascii="Courier New" w:hAnsi="Courier New"/>
          <w:sz w:val="14"/>
        </w:rPr>
        <w:t>���z|��� ��5Ơ�#|� ����|K�!�e1���$ ��. a�  � &lt; _</w:t>
      </w:r>
    </w:p>
    <w:p>
      <w:r>
        <w:rPr>
          <w:rFonts w:ascii="Courier New" w:hAnsi="Courier New"/>
          <w:sz w:val="14"/>
        </w:rPr>
        <w:t>�ޝ p���F� �O.��&gt;v ���76G|xf�~�  j�=���ԟ��ɫ �]��#&gt;�N�)BG�(� d� _�x���+j�/� � &lt; ���H^p +�</w:t>
      </w:r>
    </w:p>
    <w:p>
      <w:r>
        <w:rPr>
          <w:rFonts w:ascii="Courier New" w:hAnsi="Courier New"/>
          <w:sz w:val="14"/>
        </w:rPr>
        <w:t>�w���8�G�/ }� ��Z���s�� � �� �</w:t>
      </w:r>
    </w:p>
    <w:p>
      <w:r>
        <w:rPr>
          <w:rFonts w:ascii="Courier New" w:hAnsi="Courier New"/>
          <w:sz w:val="14"/>
        </w:rPr>
        <w:t>�ܓl� &lt; :]�ʃ�ˀ_+� ��Ƣ���,$  ��Ro�u�����1 �!��-�sW���۞��� ����:#�� ]�</w:t>
      </w:r>
    </w:p>
    <w:p>
      <w:r>
        <w:rPr>
          <w:rFonts w:ascii="Courier New" w:hAnsi="Courier New"/>
          <w:sz w:val="14"/>
        </w:rPr>
        <w:t>� x ���h��'_%�%�.Z��貆Q�]]  �뫦7�:�? ��ʃ�N��z�9; u���:���X��. &lt; 2\��� @ &amp;'s�</w:t>
      </w:r>
    </w:p>
    <w:p>
      <w:r>
        <w:rPr>
          <w:rFonts w:ascii="Courier New" w:hAnsi="Courier New"/>
          <w:sz w:val="14"/>
        </w:rPr>
        <w:t>��'��v �D�f &lt; ��g��!� +���Q&amp;�'ȫ�����5�V�W9R�� )�+�|��{���㓯 �n ��ܤR� � ��q��Xk &lt; (?� � n܉ � �  ?�\�)�`ϻP�I��1��Wڐ��8�D��R�'"������! �  ���� tD� ѿ�  "� ��D�?D4� ;s� ���EǏ �N��D�w"�h� s����2"��9�������'���\OAGD�F���� h�gGD���D�.J"�� [kzcP���?,r� r?x J��/4� ��wt���� �;c�c�H ��2�_$��c���2��6B�/��wA�y �q1$�_1</w:t>
      </w:r>
    </w:p>
    <w:p>
      <w:r>
        <w:rPr>
          <w:rFonts w:ascii="Courier New" w:hAnsi="Courier New"/>
          <w:sz w:val="14"/>
        </w:rPr>
        <w:t>ǲ�z��7gr�xq ��2B� �AE�uZß��8.�9'~���� +� �㔣����}�W���h&gt;os�n �R���i   �8���A�)�h [L4�)C�ʝ��Ŏ� � �q���i��H��Fs�Os3�`�;��v�q��� ���6F�����ކ��o���f��{�K��)�|'i</w:t>
      </w:r>
    </w:p>
    <w:p>
      <w:r>
        <w:rPr>
          <w:rFonts w:ascii="Courier New" w:hAnsi="Courier New"/>
          <w:sz w:val="14"/>
        </w:rPr>
        <w:t>��.1*/�YD��aX��Ѐ��m8,��CX�ǻ7 s\ v�G�ӆ �e �ܩ4xl[��rǣ����tB����f  � �B�n)k�ck I�e�]�`�R�E�ѿ�L�� �r ��I��q H_ �</w:t>
      </w:r>
    </w:p>
    <w:p>
      <w:r>
        <w:rPr>
          <w:rFonts w:ascii="Courier New" w:hAnsi="Courier New"/>
          <w:sz w:val="14"/>
        </w:rPr>
        <w:t>���  ��r����.� � =#�/�y��hn|�&gt;ʕ�ZQ��k   ��b�ɟ*� p�:Y`�d��~u����Rf���A� m jq||��� �c�`n�!B߈�wO �c�=��Ed�� �z� �G̚�]�</w:t>
      </w:r>
    </w:p>
    <w:p>
      <w:r>
        <w:rPr>
          <w:rFonts w:ascii="Courier New" w:hAnsi="Courier New"/>
          <w:sz w:val="14"/>
        </w:rPr>
        <w:t xml:space="preserve"> U ��J �N� s��D� q� r]�b[T" �c�V� ���� ��~��`�y ��A�㵸� �c� �f���5��Q� ��:��,��� ��RV8�z &lt;  �J&amp;� /G�c�����9686���k�VI����M��,юU �� �T?Wj [k��`e�q��� Y��gpdT��`�G|��=���Tj�T� ��P���ZRy|9����b ����;�+Cڄr������ s��#</w:t>
      </w:r>
    </w:p>
    <w:p>
      <w:r>
        <w:rPr>
          <w:rFonts w:ascii="Courier New" w:hAnsi="Courier New"/>
          <w:sz w:val="14"/>
        </w:rPr>
        <w:t>k���+ |���� f�H֨�� �P|�m;b��Ql� 4k�w 쐂��?N��  � q�� �w�l��3����dZ�?�,�- ���Ę �;[�{6���x���xQ  ��� h�7��cd &lt; ��- &lt; �s�f�s��=&gt;౟n�l��� ��cr��x�   �S��L�u �\]�xK�}�Ƽf�V�� � uĶM�ʌS61޵</w:t>
      </w:r>
    </w:p>
    <w:p>
      <w:r>
        <w:rPr>
          <w:rFonts w:ascii="Courier New" w:hAnsi="Courier New"/>
          <w:sz w:val="14"/>
        </w:rPr>
        <w:t>���wd�N} &lt; � z  O;�i� ��� �묹����ˊ:Qf���a�� ɱ Sd7��R � ��h�˞ i��.Rf��wD-^��3mW-���n� �c��* �&amp;Ŏ�</w:t>
      </w:r>
    </w:p>
    <w:p>
      <w:r>
        <w:rPr>
          <w:rFonts w:ascii="Courier New" w:hAnsi="Courier New"/>
          <w:sz w:val="14"/>
        </w:rPr>
        <w:t xml:space="preserve"> ^;�\�k�� ��� �gQ&amp;��� yB�Gʘ��;�%�:!�{'� ����R�0[�D;Z�qG�K����� �� |io��C��x�(�~"T(� v|���J�3B��� Z&amp;�]� L�kO��c� �����x)ԭ ��N� ��lt�"�$4N��]{��  &lt; 殜A8����C����F#��z�� �9W\= ���:�/��*A^�� 3 � �</w:t>
      </w:r>
    </w:p>
    <w:p>
      <w:r>
        <w:rPr>
          <w:rFonts w:ascii="Courier New" w:hAnsi="Courier New"/>
          <w:sz w:val="14"/>
        </w:rPr>
        <w:t>�[���kGȷՎ � �f� � ��S���$��� ʱ=�u}��~�{&amp;�]�-g���� ��{�ԓ �L� �� _c�Y!��� �D��&gt;+�/�\ʱ}g����� �Gv ĵc�� ����  x�s��7��� rc�a�uu޸�p����ͧ �C z�</w:t>
      </w:r>
    </w:p>
    <w:p>
      <w:r>
        <w:rPr>
          <w:rFonts w:ascii="Courier New" w:hAnsi="Courier New"/>
          <w:sz w:val="14"/>
        </w:rPr>
        <w:t xml:space="preserve"> O�� LƸ o�q�Oo   A���r;b(g2������ڵ�� �j{ˎs9k~j�r?�|� &lt; �cql5��֧�2� ����0%�m�ط�� ����}cJ���R��1X��}2$ZˋH�F��� Ǿ���oF�'�+&amp;\;^�!� l N� � � {�: J _�*�Έk�P �7� ��Kg Ľ�  ���`{L jc &amp;l� ��!�Üp���`��M���x�À��G�p ;\�w ӑ��e��r\�Ǉ�i�b�i�q�~&amp;� � ��������� � �� `[��b��eH�����Q���GVoJ�-�� _+� 1���Lo�]s��6�� �S"��+χ�Ok.\�6 �Ie��\�]�G��rD���`� �� {0F�ql  GX�'� �M�8&amp;lc��� =  ��a� � �� �~ �+:-�� ]1���.�\��X(�Gܓ &lt;  � ����ܝ�)���I:� � �'�  �pI2z�;�X�&amp;�7�,������@~Y?F��� �X���x @t ��|�n��Ca�=m28|��\ knXv���=��� ��X~7�ORb�b�</w:t>
      </w:r>
    </w:p>
    <w:p>
      <w:r>
        <w:rPr>
          <w:rFonts w:ascii="Courier New" w:hAnsi="Courier New"/>
          <w:sz w:val="14"/>
        </w:rPr>
        <w:t>�RK׷T= &lt; . d+v��M�[</w:t>
      </w:r>
    </w:p>
    <w:p>
      <w:r>
        <w:rPr>
          <w:rFonts w:ascii="Courier New" w:hAnsi="Courier New"/>
          <w:sz w:val="14"/>
        </w:rPr>
        <w:t>u'瘁�'������( ]���x�G Rn�ȕ�o��ˊ ��� �{� 8v �`?�����b?</w:t>
      </w:r>
    </w:p>
    <w:p>
      <w:r>
        <w:rPr>
          <w:rFonts w:ascii="Courier New" w:hAnsi="Courier New"/>
          <w:sz w:val="14"/>
        </w:rPr>
        <w:t>��č��s�Y &lt; � z���=yk 7����P���Q�;�?n !�m��l�y_</w:t>
      </w:r>
    </w:p>
    <w:p>
      <w:r>
        <w:rPr>
          <w:rFonts w:ascii="Courier New" w:hAnsi="Courier New"/>
          <w:sz w:val="14"/>
        </w:rPr>
        <w:t>Hm� �S �g&gt;Q@�C��� �</w:t>
      </w:r>
    </w:p>
    <w:p>
      <w:r>
        <w:rPr>
          <w:rFonts w:ascii="Courier New" w:hAnsi="Courier New"/>
          <w:sz w:val="14"/>
        </w:rPr>
        <w:t>��� ��c.ZO� r�[����D� @����&gt;wJ �?|�x�e � �-�-"m-0ǯ���r =q�H�&amp;�3�4x   ��&gt;��屮L  ��|�� ��` ��A����m�!?���( �� �������</w:t>
      </w:r>
    </w:p>
    <w:p>
      <w:r>
        <w:rPr>
          <w:rFonts w:ascii="Courier New" w:hAnsi="Courier New"/>
          <w:sz w:val="14"/>
        </w:rPr>
        <w:t>� &lt;    �ֿ ���[yRHB��I�*� |�%W�</w:t>
      </w:r>
    </w:p>
    <w:p>
      <w:r>
        <w:rPr>
          <w:rFonts w:ascii="Courier New" w:hAnsi="Courier New"/>
          <w:sz w:val="14"/>
        </w:rPr>
        <w:t>�ܕ[ u� zK &lt; �v�7 zx����d �X�]W걿 څ�e�]L�� Gr�C�����|� ���ș��b?*� � �:kfk�m�R:e)2Sۤ���O��O pn�6 lY���?��#�p�4yϦ|�oL��}�ʣ�� !�GO�(�2�6`� p� �Xܻ &lt; &amp;W��0!n �3� ~��)�ۈ�=�} �,� �1ֿ Ϲ �8e%�;���P ����b�1;��#�</w:t>
      </w:r>
    </w:p>
    <w:p>
      <w:r>
        <w:rPr>
          <w:rFonts w:ascii="Courier New" w:hAnsi="Courier New"/>
          <w:sz w:val="14"/>
        </w:rPr>
        <w:t>� ����~� O;  _��z�,s��|h�of3, fK ��U,�O �e% ;��`1Ў�v�����τc��V� �&amp;�~��Zu�y�U��s� �?G� 7���+߇�$X  `vN� �=9��}��ǈ��������2 &lt; �j��V�M���`�7 \;.ʡ?�ta�_��@� ��E �^ ����Fѭ�}m�Pn��`"��9���  �"� �+(C� � =^� ���� �i� l/U�N�'� �3�4�?���mb$�m`�c{��Dܦ&gt;��~t��N8V �� |�/��C{� mP8�#+k���9�1 ��wŚC- s��~��!ѷҩ;2�;��� 7 }�.������8~��z��"]�]�Nα��!� ���.ֶ�~����o%����r�� �L O � �&gt;�N��</w:t>
      </w:r>
    </w:p>
    <w:p>
      <w:r>
        <w:rPr>
          <w:rFonts w:ascii="Courier New" w:hAnsi="Courier New"/>
          <w:sz w:val="14"/>
        </w:rPr>
        <w:t xml:space="preserve">�c�Ҏ�7x t  It��Fq���8b�`�xޓ� �&amp;  � Q�a�J�bϠ�[��&gt;�ޣ9� �st8�/%�� � #�� ���.��k�7 d� ����P </w:t>
      </w:r>
    </w:p>
    <w:p>
      <w:r>
        <w:rPr>
          <w:rFonts w:ascii="Courier New" w:hAnsi="Courier New"/>
          <w:sz w:val="14"/>
        </w:rPr>
        <w:t xml:space="preserve">��[ &lt; �M+���a ��\x �'���[�1ſީ�@_~�昫��?�J �k����i�8H��v l��&amp;� � &lt; �ҾX*� �v [J����n�� $��'}RR�T�1x �=)� �B q�$sRt �  W��*2H�`� ^ �#�g�@�ų�H��v77�@^�y�)n��+b�J �� �^唹����� �"mqe �7�8Auˁ� 2�S�:�K�gn��#9g��ٳ���Y==+�  </w:t>
      </w:r>
    </w:p>
    <w:p>
      <w:r>
        <w:rPr>
          <w:rFonts w:ascii="Courier New" w:hAnsi="Courier New"/>
          <w:sz w:val="14"/>
        </w:rPr>
        <w:t>�x��֨c�ܲ5  V�   ��͵�� �� �6k �9:�f���@� � �[]���ܖ�E6 č�,�}�-C�M�5Wb�'|� %a?v����V�Aw�</w:t>
      </w:r>
    </w:p>
    <w:p>
      <w:r>
        <w:rPr>
          <w:rFonts w:ascii="Courier New" w:hAnsi="Courier New"/>
          <w:sz w:val="14"/>
        </w:rPr>
        <w:t xml:space="preserve">%�? �C��� o�=c� ��Uv�3|xv�j�5~L y��x� � �{� l��� �ÓsŠ� ��;����x���?`����a��p#P�m v��.`3�� l����+r�پ���Wj���W��%�]I}T0y��{X� </w:t>
      </w:r>
    </w:p>
    <w:p>
      <w:r>
        <w:rPr>
          <w:rFonts w:ascii="Courier New" w:hAnsi="Courier New"/>
          <w:sz w:val="14"/>
        </w:rPr>
        <w:t>? a �:�s\�1_�#�  ����Q��8��\��ʏ�vc�孾</w:t>
      </w:r>
    </w:p>
    <w:p>
      <w:r>
        <w:rPr>
          <w:rFonts w:ascii="Courier New" w:hAnsi="Courier New"/>
          <w:sz w:val="14"/>
        </w:rPr>
        <w:t>��_~�H  ������v��� &lt; � F �z �ˠG�{� �W��6�:�WQ�����uJ &lt; �D}%�&amp;�v� "x;�G\�ė9��</w:t>
      </w:r>
    </w:p>
    <w:p>
      <w:r>
        <w:rPr>
          <w:rFonts w:ascii="Courier New" w:hAnsi="Courier New"/>
          <w:sz w:val="14"/>
        </w:rPr>
        <w:t>Ⱥ�^ � q'�Ex�^`��^��J � � &lt; �</w:t>
      </w:r>
    </w:p>
    <w:p>
      <w:r>
        <w:rPr>
          <w:rFonts w:ascii="Courier New" w:hAnsi="Courier New"/>
          <w:sz w:val="14"/>
        </w:rPr>
        <w:t>�����D��)2,�+� ���(�Ąǧ�ȩp�7�zȃ�"������ ����W���cq���� &lt; ]!�@�ǧG [ i��t�&amp;��;z�� � �㢉��c\���)����S^&amp;����,� , )�s�mߌ��L?�Y��c��1  ���s������c�) W�(�� ? ���� ���  � I&gt;����j2�_�z�� �9�|��������;��Քa�Jq* ��R|����8��X� ��#C*w��a�e��P ��n S� �z  󎷯�&gt;9Ҟ4Y��l����^�Q��B�x o`�� n�����z����b�\�|�� ���͊A�Y �5x�8�.ټ�Z��ז�Gv���o�- �: ,νZv5 �^��Q</w:t>
      </w:r>
    </w:p>
    <w:p>
      <w:r>
        <w:rPr>
          <w:rFonts w:ascii="Courier New" w:hAnsi="Courier New"/>
          <w:sz w:val="14"/>
        </w:rPr>
        <w:t>�|��y�򉥛HSd� �;� [�Mx��n�T ߑ��:9�%� Fȓ��SG�K�}�� ?���Ҁm"���;ﴘr�� G��,�ȡ�M�ĸ�(��</w:t>
      </w:r>
    </w:p>
    <w:p>
      <w:r>
        <w:rPr>
          <w:rFonts w:ascii="Courier New" w:hAnsi="Courier New"/>
          <w:sz w:val="14"/>
        </w:rPr>
        <w:t>x�� grƇ5 J�}ڦ��]�6� � [����peX縋F�7 �}� � �lPd��#}��;2Flד��V � k?��W�</w:t>
      </w:r>
    </w:p>
    <w:p>
      <w:r>
        <w:rPr>
          <w:rFonts w:ascii="Courier New" w:hAnsi="Courier New"/>
          <w:sz w:val="14"/>
        </w:rPr>
        <w:t>m��P ��M�s�</w:t>
      </w:r>
    </w:p>
    <w:p>
      <w:r>
        <w:rPr>
          <w:rFonts w:ascii="Courier New" w:hAnsi="Courier New"/>
          <w:sz w:val="14"/>
        </w:rPr>
        <w:t>u4r�����/ dd8��i�6� ٙ!�C�G��]�m )^��o% ��{�;P6�˅��+ � Ͻ��x�([�� g�|�r��( �[��A�m\���`-���^�¶Z�"n X |t1�</w:t>
      </w:r>
    </w:p>
    <w:p>
      <w:r>
        <w:rPr>
          <w:rFonts w:ascii="Courier New" w:hAnsi="Courier New"/>
          <w:sz w:val="14"/>
        </w:rPr>
        <w:t>�W� � ��   y �Y~ ��)G�dj�ؙ lO?�z# '��G���R!�� � �A�Vπm�in�-����5J�����d�ߙ�hG� �F ~3�w$��K�]b��&amp;��h �rG�� �����)9�8�\�.J�ޠԓ(c�&amp;��r�[Eδ�� ����h����"; ��!-���c Ĉ� )w:�T/O�q�A �]���   �8�x�b���/&amp;��L�Ƿ�</w:t>
      </w:r>
    </w:p>
    <w:p>
      <w:r>
        <w:rPr>
          <w:rFonts w:ascii="Courier New" w:hAnsi="Courier New"/>
          <w:sz w:val="14"/>
        </w:rPr>
        <w:t>�[�zTl��lK � [0�B�O�������}c��� ]� ?`�s�ǿ�R�c^"� }}c ��n¶�)d�� �Q�����  d���w� h����6</w:t>
      </w:r>
    </w:p>
    <w:p>
      <w:r>
        <w:rPr>
          <w:rFonts w:ascii="Courier New" w:hAnsi="Courier New"/>
          <w:sz w:val="14"/>
        </w:rPr>
        <w:t>�P���'5��qj�� !�(�ra ���� 1a��&amp;�X�  �&amp;����gE�B�b� ��.�U��,X�w`</w:t>
      </w:r>
    </w:p>
    <w:p>
      <w:r>
        <w:rPr>
          <w:rFonts w:ascii="Courier New" w:hAnsi="Courier New"/>
          <w:sz w:val="14"/>
        </w:rPr>
        <w:t>�~`���:8� G^�Ȓht���� �\}C@G��� O�7� W�6� �tP� �[fK ��B��ƽS�h�J�8�z����� �� C��</w:t>
      </w:r>
    </w:p>
    <w:p>
      <w:r>
        <w:rPr>
          <w:rFonts w:ascii="Courier New" w:hAnsi="Courier New"/>
          <w:sz w:val="14"/>
        </w:rPr>
        <w:t>�r��� |3o`#A �X�v�b%�T0�Z�:_</w:t>
      </w:r>
    </w:p>
    <w:p>
      <w:r>
        <w:rPr>
          <w:rFonts w:ascii="Courier New" w:hAnsi="Courier New"/>
          <w:sz w:val="14"/>
        </w:rPr>
        <w:t>�mF���1 ���&gt;��N }2i�*��l#�2_|�7 ~U[��G��9���r  [ �+�� �T�(u�Ș��$[*�7</w:t>
      </w:r>
    </w:p>
    <w:p>
      <w:r>
        <w:rPr>
          <w:rFonts w:ascii="Courier New" w:hAnsi="Courier New"/>
          <w:sz w:val="14"/>
        </w:rPr>
        <w:t>:�� �߭�q�7 �X�����q�� ��Q��mF����yt'M ��B ����2&gt;�-\� �,N ��q�FG�TwH�9� ��S8�"�qx� ?]</w:t>
      </w:r>
    </w:p>
    <w:p>
      <w:r>
        <w:rPr>
          <w:rFonts w:ascii="Courier New" w:hAnsi="Courier New"/>
          <w:sz w:val="14"/>
        </w:rPr>
        <w:t xml:space="preserve">�?(�vd </w:t>
      </w:r>
    </w:p>
    <w:p>
      <w:r>
        <w:rPr>
          <w:rFonts w:ascii="Courier New" w:hAnsi="Courier New"/>
          <w:sz w:val="14"/>
        </w:rPr>
        <w:t>�ۖ�� ��.���J��gL���q����U�.��'� �Ǯw��������:�� ��F �]ܦF�i/�� mG���X�L�� &lt; �2H_</w:t>
      </w:r>
    </w:p>
    <w:p>
      <w:r>
        <w:rPr>
          <w:rFonts w:ascii="Courier New" w:hAnsi="Courier New"/>
          <w:sz w:val="14"/>
        </w:rPr>
        <w:t>�A-�Fx�B��;P�� �]�)!n� �(��</w:t>
      </w:r>
    </w:p>
    <w:p>
      <w:r>
        <w:rPr>
          <w:rFonts w:ascii="Courier New" w:hAnsi="Courier New"/>
          <w:sz w:val="14"/>
        </w:rPr>
        <w:t>� �{&amp;���i_L���2�אw�O� ����   �?�9O�</w:t>
      </w:r>
    </w:p>
    <w:p>
      <w:r>
        <w:rPr>
          <w:rFonts w:ascii="Courier New" w:hAnsi="Courier New"/>
          <w:sz w:val="14"/>
        </w:rPr>
        <w:t>�-��8&gt;�� y�` ǫ󃠿w� �;� �ZQ��}w�u &amp;���-�#��g��- 2]�Y��) �c�Rwp�</w:t>
      </w:r>
    </w:p>
    <w:p>
      <w:r>
        <w:rPr>
          <w:rFonts w:ascii="Courier New" w:hAnsi="Courier New"/>
          <w:sz w:val="14"/>
        </w:rPr>
        <w:t xml:space="preserve">  Y����:�'D�� �r GF ����2[��N M��-��s+�O ��Uخ1 �2-����� ���E(�� )G:�ǘ�bvY�g �/ � H�H�q�^ � ��r��{��t� ��� ﳫ�D �� 1 �b�cW���^z�  d�&gt;���ɗJ9�K :�'�&gt;t ݮ^��M\</w:t>
      </w:r>
    </w:p>
    <w:p>
      <w:r>
        <w:rPr>
          <w:rFonts w:ascii="Courier New" w:hAnsi="Courier New"/>
          <w:sz w:val="14"/>
        </w:rPr>
        <w:t>� � ��@-��f �QEƂ�xR Bd���m��wS-�lE� q�گ � zG�]D:��x�]  r]��U8e�r�V� N=��F��PxC�ã� �V�'ƶ �� �B�� ��#�E ��-�zRbi ��"G��� m0 ��#� �w���s�b�J���</w:t>
      </w:r>
    </w:p>
    <w:p>
      <w:r>
        <w:rPr>
          <w:rFonts w:ascii="Courier New" w:hAnsi="Courier New"/>
          <w:sz w:val="14"/>
        </w:rPr>
        <w:t>b�R�l�  +�` rs� I���/ �𼶫��Q����k �&gt;P�~��wS���&gt;����'��</w:t>
      </w:r>
    </w:p>
    <w:p>
      <w:r>
        <w:rPr>
          <w:rFonts w:ascii="Courier New" w:hAnsi="Courier New"/>
          <w:sz w:val="14"/>
        </w:rPr>
        <w:t>8H �� o� v_E%�I9� ��xu�N�ǎ��O�2� �} � ��� �L�M��6�z��!��u|�M� � � ��(e �J�7��aD��" [N� &gt;+�)N�k��a9�� &lt; 8�|�.ūVxW���$��R%أ� �ƥ���) �Z�݅/ \h�h���  }m�G�� ȓ[ ���\3�� _ } ��j�2!�� �˥��W &gt;p��� �;� �+�*�� �}P�2 Z���?��� ��ŷ5v��W�]�����$z� '� ���#�� � � ��������S�{b�0���� ����-�O4Gl�A2�c�1� +o��{Llx\^m���</w:t>
      </w:r>
    </w:p>
    <w:p>
      <w:r>
        <w:rPr>
          <w:rFonts w:ascii="Courier New" w:hAnsi="Courier New"/>
          <w:sz w:val="14"/>
        </w:rPr>
        <w:t>�u�&amp;ů�� ly�`��ڀ���</w:t>
      </w:r>
    </w:p>
    <w:p>
      <w:r>
        <w:rPr>
          <w:rFonts w:ascii="Courier New" w:hAnsi="Courier New"/>
          <w:sz w:val="14"/>
        </w:rPr>
        <w:t>��;�(��֓�ӥJ�qH�� d�� �;!� � ���i �Q��ӊ&gt;�_�&amp;���P,\ݍR�� [_ ���!�b�'�j��T��6���q��x��؟k5�s� l ^���\� x���#��{�xq��� +�����vm�   �{w9��m ^�5��0x  Y�</w:t>
      </w:r>
    </w:p>
    <w:p>
      <w:r>
        <w:rPr>
          <w:rFonts w:ascii="Courier New" w:hAnsi="Courier New"/>
          <w:sz w:val="14"/>
        </w:rPr>
        <w:t>�b�����? �x��O�R��O����j� �3� � X �-!��~ǲ÷u'� m�Y �3B 8��?�0/�9��)f����  ~IF�� �7��� &lt; �� /�G���W�� ՊO� t7�_&amp;; 6f�����]� ���S� ��R��� ����7 d��ه�L���"���� ��lr዇�s� O�� �أ �1� �G�B ��G~��;�P| ^�*B�l�� VRN�� �^�+�# y� ��z:������z�( �� ��� ��E���a��)   �U</w:t>
      </w:r>
    </w:p>
    <w:p>
      <w:r>
        <w:rPr>
          <w:rFonts w:ascii="Courier New" w:hAnsi="Courier New"/>
          <w:sz w:val="14"/>
        </w:rPr>
        <w:t xml:space="preserve"> o��9x � �bq��5�k�  ���� �Or�@9 ^�Z�q��㽛J��*��5 wx�����^�F �m;�uO� %�x�8����7�M: lO�c�� l+����c &lt;  ��� ^W�e�mPl � � �! #D�� ��s��o � �+��8 �=�V��6 :W�k &lt; ,�� �F ����|�ip�5z��P~�;�y�!��+l�� N ��΂�g��N���H�� k���&gt;7�=C� �W� ��Ƿ5�\۷��ͫ1an� 7|�ﬀ �#��  &lt;   ��2�- ���?���8��^证��v��y �'A�7 b��6�ⰶ�+�b���1:K�Ƿ�</w:t>
      </w:r>
    </w:p>
    <w:p>
      <w:r>
        <w:rPr>
          <w:rFonts w:ascii="Courier New" w:hAnsi="Courier New"/>
          <w:sz w:val="14"/>
        </w:rPr>
        <w:t>��M � �~�;:�7� ��̜��� �A\���򪋴]� " ?� 2�@,\� �r�o!�a&amp;� �r+��mѲc�c�J����wH�3� �ZQ��}g�~3�  �I� �H�ѱs � !�-�s�� &lt; ��x�'u��� ndH</w:t>
      </w:r>
    </w:p>
    <w:p>
      <w:r>
        <w:rPr>
          <w:rFonts w:ascii="Courier New" w:hAnsi="Courier New"/>
          <w:sz w:val="14"/>
        </w:rPr>
        <w:t>�Ƿ�:��6 ��� 1`��S9y�R�� Z �[ń���VN� �'� � � �{ � �� m�Y |� �cr����ޝ�r � ^��ݿ���e�� L��5��u���)�"d ���q]��ď$�&gt;ќ��PV�c��@������9��f?���km��0x��'��bZ��B�~! 9mcԁ��m ʪ���}�Y�c�E O�� �y�'�s�W"�O"��4�^%�|6J��li;_'���9��A�?1����LD����h믾"J���h�ſ�Μ��4���Q+�� �W^�|!��9ۼ�����h��#� Y �2z ��a�:�Zi�A�3��|�T ��'�;�� {���f�K�_$8�A��FM� G4�Cv��X���ձ�h��&gt; #�9��'�q'Z�oRh���| n��,:���h (g�va74�P#�  ����o������jG� ���69���z����@s�����{ L ���o  %L��/�}�v &lt;  =m�� ��  ���q�h����3=��X�h�.*V��| �h (�4���$_�K�sE�o-���f_4��B���</w:t>
      </w:r>
    </w:p>
    <w:p>
      <w:r>
        <w:rPr>
          <w:rFonts w:ascii="Courier New" w:hAnsi="Courier New"/>
          <w:sz w:val="14"/>
        </w:rPr>
        <w:t xml:space="preserve">�C��UP�|3X�tN= </w:t>
      </w:r>
    </w:p>
    <w:p>
      <w:r>
        <w:rPr>
          <w:rFonts w:ascii="Courier New" w:hAnsi="Courier New"/>
          <w:sz w:val="14"/>
        </w:rPr>
        <w:t>���x�,C� i���Bs� ����y��,�� � ~�� &gt; ��04Ƕ���D�u�_h��=�$�����s�9�o��W��3��;9����o �bm�4��G� �����m�R�����z|]`^����֥ͅ � ����ĘL������(Gx�p!�s�� l��'�nw��H�} ۮ���� �/A�0�֣� &lt; �Y�N����!EΈ�kI�lwQ���Pǵ/��A��Q!�0 d �y &lt; 8uC�P) �a� ���(�5 � s�*�C� m�s�=f�yH�հ����@� � hslO  l �� ���*�[�Ը�A2��oqn���%���:� ǀ���} ��a��L�n�'�ݲ��7��D� ; W��]� ���U�r4��EF� s�H�5b�t�(���9�)���|R�}Գ� ��&amp;V�Q�,��|�ġ���ՊB�q}X�Zc9`��J}�</w:t>
      </w:r>
    </w:p>
    <w:p>
      <w:r>
        <w:rPr>
          <w:rFonts w:ascii="Courier New" w:hAnsi="Courier New"/>
          <w:sz w:val="14"/>
        </w:rPr>
        <w:t>Gf�  �c�Rom  �̓g���'VWP��� �Id� ��}ʕ</w:t>
      </w:r>
    </w:p>
    <w:p>
      <w:r>
        <w:rPr>
          <w:rFonts w:ascii="Courier New" w:hAnsi="Courier New"/>
          <w:sz w:val="14"/>
        </w:rPr>
        <w:t>GG.��J��W K\�i�+�~%�f"9`[=t��9 �;����v�"o�� ��5� q� �k .�S*X  ��</w:t>
      </w:r>
    </w:p>
    <w:p>
      <w:r>
        <w:rPr>
          <w:rFonts w:ascii="Courier New" w:hAnsi="Courier New"/>
          <w:sz w:val="14"/>
        </w:rPr>
        <w:t>����}9` F���|� 4�x�O� �_e�Q*q��_�v(�~ �Z��Bn�v)�/�o�8H �o�A��� qs}x�}Ϣ, �;P ��\�Ox��N��!AV��i�8))�?U��A�  �����峭M�]) �L�����xj��f�\x� �Wt�= �@�`�zEn'��.L� �=�" �G� 6�T���6a�k.���~M���I��� � �I��</w:t>
      </w:r>
    </w:p>
    <w:p>
      <w:r>
        <w:rPr>
          <w:rFonts w:ascii="Courier New" w:hAnsi="Courier New"/>
          <w:sz w:val="14"/>
        </w:rPr>
        <w:t>L��j�������&amp;\?���5�; ��+5����� ��HE��8~���  �&gt;�P�}[޺�)I��}�� �����C�PA�o��bݚx�� M��]&gt;d4o%\�}��ï4�8�s�</w:t>
      </w:r>
    </w:p>
    <w:p>
      <w:r>
        <w:rPr>
          <w:rFonts w:ascii="Courier New" w:hAnsi="Courier New"/>
          <w:sz w:val="14"/>
        </w:rPr>
        <w:t>���7�~���N.*�ϡ�� ������;k%�?��* �osO�����</w:t>
      </w:r>
    </w:p>
    <w:p>
      <w:r>
        <w:rPr>
          <w:rFonts w:ascii="Courier New" w:hAnsi="Courier New"/>
          <w:sz w:val="14"/>
        </w:rPr>
        <w:t>C����{j9���#: [C�6��9r�&gt;5��_5͟��7���5 ~O����&gt;YA��G)��Yu �}ɏ$&amp;Ņ��g |�pF��% � =���E��y W�  C�qͱ���</w:t>
      </w:r>
    </w:p>
    <w:p>
      <w:r>
        <w:rPr>
          <w:rFonts w:ascii="Courier New" w:hAnsi="Courier New"/>
          <w:sz w:val="14"/>
        </w:rPr>
        <w:t>���w�}"�N����k'�,�*�'��mY��� ��/�l ����˂ҿ�� m�NI�����&gt;�짲������S �n����Dۤ�/������ ��k^G� �o�V���� })7�\ &gt;Z�r�7�m]���  )�]�������6Inh���E���</w:t>
      </w:r>
    </w:p>
    <w:p>
      <w:r>
        <w:rPr>
          <w:rFonts w:ascii="Courier New" w:hAnsi="Courier New"/>
          <w:sz w:val="14"/>
        </w:rPr>
        <w:t>�}�</w:t>
      </w:r>
    </w:p>
    <w:p>
      <w:r>
        <w:rPr>
          <w:rFonts w:ascii="Courier New" w:hAnsi="Courier New"/>
          <w:sz w:val="14"/>
        </w:rPr>
        <w:t>�� K�\�  �}����lK�d� �o����dAs �^��A�=</w:t>
      </w:r>
    </w:p>
    <w:p>
      <w:r>
        <w:rPr>
          <w:rFonts w:ascii="Courier New" w:hAnsi="Courier New"/>
          <w:sz w:val="14"/>
        </w:rPr>
        <w:t>m����Sr ��׊�9R� &lt; ��O���g!�m"Y��&amp;�!���� d �����1 =&gt;��  =�e�� c �����m���}�6eK~�+�x��'�D� pv�;��:! &lt; �Iܻ"�Ǔ�ȉD4ߑ h��M��2z��c�Nn'</w:t>
      </w:r>
    </w:p>
    <w:p>
      <w:r>
        <w:rPr>
          <w:rFonts w:ascii="Courier New" w:hAnsi="Courier New"/>
          <w:sz w:val="14"/>
        </w:rPr>
        <w:t>�]����� &lt; ��5V�� Đ&gt;��i?�7�Md� �� ]� ?��������{</w:t>
      </w:r>
    </w:p>
    <w:p>
      <w:r>
        <w:rPr>
          <w:rFonts w:ascii="Courier New" w:hAnsi="Courier New"/>
          <w:sz w:val="14"/>
        </w:rPr>
        <w:t>t7j� � ^1�ii  ���x7ttϓJ�m�)M�G�r-4����I���h���" zZ�֋�X�=a�u� ����;`��ӌ�O-c���ީ z����ń�� m����EoFq�݊�A�_�q�T�|��W��@��ќ��yh�?�$z�Ӣ��h˱�'�Wa ��3����X ���69�h˃+'-D��і�v�H�kSn¤��6��iΗ+n��Bs܆��H�8��8FKy:�&gt;en :\ ���ѧ��^{c�U��� ����}�����c a m������K� �����F_���[� �l</w:t>
      </w:r>
    </w:p>
    <w:p>
      <w:r>
        <w:rPr>
          <w:rFonts w:ascii="Courier New" w:hAnsi="Courier New"/>
          <w:sz w:val="14"/>
        </w:rPr>
        <w:t xml:space="preserve"> 쿱㶡A���.�E֕mW��5� ���+\�I����^�#֎��=bn���� y���`��w�JfC�؜i�! ���i�S e+� ��R�X~7��\ ���- �+�N� ��[��]a ��]�_�R&gt;.�G�Nl � ����M��v����r ��8v  k� �� �}�6��w"�-R��** 1 _` a�)��.�8 ��h��~}�.�Q,~�8�  ǀ�� 1�6 �"혰�Srl�Ev�f\�`?���#�� �_k3O���� �*�y��� f�j��CIT���@.&amp;�%��6@{��}������p�D� �Nq�so�T�r�2���� �j^`�   �l�3T(���N�h 9�PV9z�Hy��?9� ��,�� E�~7^k;���K��&amp;R��cV�m�� �ک�G�sc �u��� K��B49r��n,J��.�G� �Wr�lEl{_IC �� l* ��} ��O����#q�p�  �6���8��lk�uc� ﱙ�W� ��] O}��wuR L� ���6�� �%I��v ���=��c : 6��;�j������ �ɮD�GV���Yʰ 0�OԿ ��c���,��- ��j �ґ� 彣����-�M��&gt;BV��  � �O�V�xe�_d�H?]� � ��ae �c"t�� � �.�1��r,�}�:��Z�E8���qa���)CTy���y ��s�  �  �</w:t>
      </w:r>
    </w:p>
    <w:p>
      <w:r>
        <w:rPr>
          <w:rFonts w:ascii="Courier New" w:hAnsi="Courier New"/>
          <w:sz w:val="14"/>
        </w:rPr>
        <w:t>-�w�0�?!�"�/�=�  &lt; ��b�6�, �p�J�?q1��   �+ ���Y�8�{����Q-�2O�����FC��1� �c��C�)�u�g[�;� s'7D� �M,9Ց�I�V��&amp; O8] *�wF��N�0�"{�Ε��X�O�) �3�=��  ��#��6�]��B�a:c�e</w:t>
      </w:r>
    </w:p>
    <w:p>
      <w:r>
        <w:rPr>
          <w:rFonts w:ascii="Courier New" w:hAnsi="Courier New"/>
          <w:sz w:val="14"/>
        </w:rPr>
        <w:t>� �PE�bE ����&amp;C�s� �$Y</w:t>
      </w:r>
    </w:p>
    <w:p>
      <w:r>
        <w:rPr>
          <w:rFonts w:ascii="Courier New" w:hAnsi="Courier New"/>
          <w:sz w:val="14"/>
        </w:rPr>
        <w:t>�i��s�O�I������D�S-ǦHy�#�WxV�� Y ��a��S� �9 uc%!6�WR � x�'Hrl�&amp;z�� znYf��� H��$�%�Ǜ��� ;,��Bx,x6  &gt;�Z�E�� zO�^�3I�&gt; :E��މ  �'|��d���\ gV dMx� ��� ׮���9`�����x�A�U�Eī{S�&amp;��</w:t>
      </w:r>
    </w:p>
    <w:p>
      <w:r>
        <w:rPr>
          <w:rFonts w:ascii="Courier New" w:hAnsi="Courier New"/>
          <w:sz w:val="14"/>
        </w:rPr>
        <w:t>/ is{��q�7( &lt; %�SJ�{v| �0 �</w:t>
      </w:r>
    </w:p>
    <w:p>
      <w:r>
        <w:rPr>
          <w:rFonts w:ascii="Courier New" w:hAnsi="Courier New"/>
          <w:sz w:val="14"/>
        </w:rPr>
        <w:t>�����*�% �` �;�rA ��,�ܘ�q #�4 �]�`S�xָU �2&amp;KjG�-��� &lt; �'C�/�x�ӶԸK����d w],^ �gQ ��jK</w:t>
      </w:r>
    </w:p>
    <w:p>
      <w:r>
        <w:rPr>
          <w:rFonts w:ascii="Courier New" w:hAnsi="Courier New"/>
          <w:sz w:val="14"/>
        </w:rPr>
        <w:t>�_��b��d� ���xs��g ��N��y���3���H1J�B� (��ψ�#l��k ��н���q��'@ ��ӈ����?Z��ct�� �G &lt; � C a�</w:t>
      </w:r>
    </w:p>
    <w:p>
      <w:r>
        <w:rPr>
          <w:rFonts w:ascii="Courier New" w:hAnsi="Courier New"/>
          <w:sz w:val="14"/>
        </w:rPr>
        <w:t xml:space="preserve">��_� � / �=�� �Y� ��1P8� &lt; �#�e���'�S屗�pyWX���F���r���Z{H:bl2�M�"36 �#�Rx� �+��1���cc�t�}�}9���� ��I �{� �7ֹ+7Z� � ��\ &lt; �|��+ �o�  �M���1�ǐ�S���� :?t </w:t>
      </w:r>
    </w:p>
    <w:p>
      <w:r>
        <w:rPr>
          <w:rFonts w:ascii="Courier New" w:hAnsi="Courier New"/>
          <w:sz w:val="14"/>
        </w:rPr>
        <w:t>�6 ! (J�Ie��'J ^3������ TE�j�h a G� ;+�-K�p��q�� &gt;��U r��w �8|z]*�:E��wxKE }P �c ��� �</w:t>
      </w:r>
    </w:p>
    <w:p>
      <w:r>
        <w:rPr>
          <w:rFonts w:ascii="Courier New" w:hAnsi="Courier New"/>
          <w:sz w:val="14"/>
        </w:rPr>
        <w:t>:`?�t�5��n���4� =+� �  o:pYZ�� ��(G\=���l�c  ��Ϡ*�.��� �� �3Wa@����J �������?�l���� ��_{�v�z�V/� _�H� �H ���k���ń���@�P:��[� ϛl� ���TE�X��&gt; i Ǆ� � s�M/��m���W2;L@n��VB9G io����!c1��W�s� �T� ���9��ϭ#��R����������, �� ��3xܵ:��c}�ڒc�s����#��} � �]�nϢ s�L &gt;�����$� ��o�4</w:t>
      </w:r>
    </w:p>
    <w:p>
      <w:r>
        <w:rPr>
          <w:rFonts w:ascii="Courier New" w:hAnsi="Courier New"/>
          <w:sz w:val="14"/>
        </w:rPr>
        <w:t>����[��;���X����� Vz�O�  g �е�e�6�؟��?</w:t>
      </w:r>
    </w:p>
    <w:p>
      <w:r>
        <w:rPr>
          <w:rFonts w:ascii="Courier New" w:hAnsi="Courier New"/>
          <w:sz w:val="14"/>
        </w:rPr>
        <w:t>��  � �=�� ���y�YE�U�Ⱦ�cS���hy�] �[}����}���� &lt; ���; � ǧI��ͅ��v�Z��������;5d�� ����� ٍ�w$���,P���E��- � ��:C�� &amp;��r�~��U #�O3���X����׸����G�t #�xU� �J�cC#�j ���� ���r { ����%��JI���� ��� ���j��i'�]��0��;�P �G�B ;�] q ��X�#?hK�y0 ��"� ?�vXGO �� x{�� � ��`w��+ &lt; |n|���L�'�ܸpH1���.2&amp;�yi  $��)� ����yG\�� �'����evP_���T�v�,= TD�� �W��Dr?��!����� �7��uXtL ON�}L��]��B6�� ��x^�L�}&gt;�����i��+J"�����h�s�x</w:t>
      </w:r>
    </w:p>
    <w:p>
      <w:r>
        <w:rPr>
          <w:rFonts w:ascii="Courier New" w:hAnsi="Courier New"/>
          <w:sz w:val="14"/>
        </w:rPr>
        <w:t>"�o�wJ~4��w�Br��f�o4ǟC��ݙ���k�� 9�� ��� K���;�������\Q�� ��E���뚟� ����W�����:[��1Ѧ��|^��$� ��7</w:t>
      </w:r>
    </w:p>
    <w:p>
      <w:r>
        <w:rPr>
          <w:rFonts w:ascii="Courier New" w:hAnsi="Courier New"/>
          <w:sz w:val="14"/>
        </w:rPr>
        <w:t>�y� �o4��x�5ad4�= ��J n  �_�x</w:t>
      </w:r>
    </w:p>
    <w:p>
      <w:r>
        <w:rPr>
          <w:rFonts w:ascii="Courier New" w:hAnsi="Courier New"/>
          <w:sz w:val="14"/>
        </w:rPr>
        <w:t>ڮ�&gt;����N}��o ��|��!� ����ß���6�n���H� ��$��W���~R�!_ �O%̀��,�7 &amp;��^Lx�ݰ �]��b���� ۧ(*�wg</w:t>
      </w:r>
    </w:p>
    <w:p>
      <w:r>
        <w:rPr>
          <w:rFonts w:ascii="Courier New" w:hAnsi="Courier New"/>
          <w:sz w:val="14"/>
        </w:rPr>
        <w:t>�� �ǻ�� �P�~�d࿛;���� �ǋ %�.FlO3��GU�� �Η�c��N%��J&gt;  �}�6�޿  mw�</w:t>
      </w:r>
    </w:p>
    <w:p>
      <w:r>
        <w:rPr>
          <w:rFonts w:ascii="Courier New" w:hAnsi="Courier New"/>
          <w:sz w:val="14"/>
        </w:rPr>
        <w:t>��p ��vgt`G�%�'~Ǣ�}���l|�0�߹���j��Z ڞP V6��.�Po�S,��  ���</w:t>
      </w:r>
    </w:p>
    <w:p>
      <w:r>
        <w:rPr>
          <w:rFonts w:ascii="Courier New" w:hAnsi="Courier New"/>
          <w:sz w:val="14"/>
        </w:rPr>
        <w:t>���� V��T� �]�g�$��&amp;9F���=�� k�ut����w-c�6��� &lt; �⢧�;��'�iOC���7����ꐞΙE��f/��=��KE�}kO�� OC[ � w ��w��ܖ��~2 �aEN��'y=C�� M6 ��� ��3z��� ��|ⲯnۘ�r �^N\�_i�;z���m)����)2R�6߉��;o</w:t>
      </w:r>
    </w:p>
    <w:p>
      <w:r>
        <w:rPr>
          <w:rFonts w:ascii="Courier New" w:hAnsi="Courier New"/>
          <w:sz w:val="14"/>
        </w:rPr>
        <w:t xml:space="preserve"> �/9^ �=m7i5�M\��4����wO�|̖2��3n��3 z��tC��H � �n�紵gF�  wÝH ����EN��T���7b�L,�� �/4�Г��%�캢�w�9=N4_��.֋���wC �W �(�3zL��  �wl�BN��u| .�_�|q� ��h�i���9��I�^� �f [:���� ^ C���W�ˤ�H�S���6"� v�,� �kh�qA� ����� y� � &gt;������VP�S1</w:t>
      </w:r>
    </w:p>
    <w:p>
      <w:r>
        <w:rPr>
          <w:rFonts w:ascii="Courier New" w:hAnsi="Courier New"/>
          <w:sz w:val="14"/>
        </w:rPr>
        <w:t>�$� �+����  �#�׋���w�����W&gt;qr��c��bOG�\�</w:t>
      </w:r>
    </w:p>
    <w:p>
      <w:r>
        <w:rPr>
          <w:rFonts w:ascii="Courier New" w:hAnsi="Courier New"/>
          <w:sz w:val="14"/>
        </w:rPr>
        <w:t>��x�����0��5�㩘�n  �p�@*</w:t>
      </w:r>
    </w:p>
    <w:p>
      <w:r>
        <w:rPr>
          <w:rFonts w:ascii="Courier New" w:hAnsi="Courier New"/>
          <w:sz w:val="14"/>
        </w:rPr>
        <w:t>z|�hsD�Y��-� '��r,���;� m���^3�tQӜ��8%�z�(��A� ��Ē( &lt; ���� � �Sמ �</w:t>
      </w:r>
    </w:p>
    <w:p>
      <w:r>
        <w:rPr>
          <w:rFonts w:ascii="Courier New" w:hAnsi="Courier New"/>
          <w:sz w:val="14"/>
        </w:rPr>
        <w:t xml:space="preserve"> =.�8����2�H�D*�� ��I�:霖�Z ��m"y"qׅ�tt�t��a�]qK�w����t��i 4HO#z�/LW��me@u������s�� H��� +z\�</w:t>
      </w:r>
    </w:p>
    <w:p>
      <w:r>
        <w:rPr>
          <w:rFonts w:ascii="Courier New" w:hAnsi="Courier New"/>
          <w:sz w:val="14"/>
        </w:rPr>
        <w:t>"V�]� =^�'��H�9���gb�� � ��`A۠�h�s�3���r���c_�{�����D����</w:t>
      </w:r>
    </w:p>
    <w:p>
      <w:r>
        <w:rPr>
          <w:rFonts w:ascii="Courier New" w:hAnsi="Courier New"/>
          <w:sz w:val="14"/>
        </w:rPr>
        <w:t xml:space="preserve">}�X-ch{r�ѽ  </w:t>
      </w:r>
    </w:p>
    <w:p>
      <w:r>
        <w:rPr>
          <w:rFonts w:ascii="Courier New" w:hAnsi="Courier New"/>
          <w:sz w:val="14"/>
        </w:rPr>
        <w:t xml:space="preserve">��aR{�c)���'��s��o�?A̅�W�]�P�=c����E���ot��q�uZ�.�KگjI�:� H���U�H�N4�EM�v�(�!�  g&amp;�DqK&amp;b:���u쿒�}�W#�m��ӱ$�� w, �����3�n @�ݥ����_:�.���4$O � �WDM�Y ���{�d ��u�%���O�-�� </w:t>
      </w:r>
    </w:p>
    <w:p>
      <w:r>
        <w:rPr>
          <w:rFonts w:ascii="Courier New" w:hAnsi="Courier New"/>
          <w:sz w:val="14"/>
        </w:rPr>
        <w:t>}&amp;� |�.�cɩ��Z֐|=su6$� �4�$��\ޱb���I�Q\�c�� ���+������HK��јUpG M ǥlX� z\]xt��3m7�VzG4tn�d(�]�ë��N,��&amp;�?���K�9)[җ_����  m ͜�M6S��X��=��(|��Wڿ���~Il � 9�M2�� S��B�k���EA��gw���_h�L��]����� �{ �t &gt; ϊ��sO�wxb���9�.���� �Gh��Qd�-� - uo�7�5&amp;�D�O�H���Ƨ#bP�|���� $9�Kw��� ��6F�)mcɟi�vM&gt;Ɠ�h���?����U ֕d� _�"� =w|�.(h�A�߿Qxߎ���S�8���  K��' �Q��</w:t>
      </w:r>
    </w:p>
    <w:p>
      <w:r>
        <w:rPr>
          <w:rFonts w:ascii="Courier New" w:hAnsi="Courier New"/>
          <w:sz w:val="14"/>
        </w:rPr>
        <w:t>�/#qe�t����FA���R視��G�/���H��K� 8����.d��S���</w:t>
      </w:r>
    </w:p>
    <w:p>
      <w:r>
        <w:rPr>
          <w:rFonts w:ascii="Courier New" w:hAnsi="Courier New"/>
          <w:sz w:val="14"/>
        </w:rPr>
        <w:t xml:space="preserve"> ɱ�&amp;� �O�o�)劁��)݌x  $���  </w:t>
      </w:r>
    </w:p>
    <w:p>
      <w:r>
        <w:rPr>
          <w:rFonts w:ascii="Courier New" w:hAnsi="Courier New"/>
          <w:sz w:val="14"/>
        </w:rPr>
        <w:t>�M��� `  z H����� �E�AN�Ĳ`sJ�s��4 $�w�� K"�{r+���#�h �J������&gt;�L �g���կ ���U�i�3�t ��ϐ �� c�:�\Ǉ�� 2��7�:ϊ��O�/y�t�Ē(�)� ?Qܮ� ��_�Js��H�� 9�;��� �w^&amp;�uo�߆���gN.]���[oL|�;a �   ��T����(( &lt; �x�eO �'�==&gt;]�7�۷ ���� &lt;  (}�lC���  �</w:t>
      </w:r>
    </w:p>
    <w:p>
      <w:r>
        <w:rPr>
          <w:rFonts w:ascii="Courier New" w:hAnsi="Courier New"/>
          <w:sz w:val="14"/>
        </w:rPr>
        <w:t>g'�����9�� 9��)�kM,�Ri)�WGG����ɥ��  9���\'�+M���BNq�� I?G|�� t�I䯴  O�2� ���B��P� ���wWN,�f z</w:t>
      </w:r>
    </w:p>
    <w:p>
      <w:r>
        <w:rPr>
          <w:rFonts w:ascii="Courier New" w:hAnsi="Courier New"/>
          <w:sz w:val="14"/>
        </w:rPr>
        <w:t xml:space="preserve">����怴 2�����[�`�0�xre��ts}��RI� uy'hh� � �f��3�� J����_C�N� �'����C�W�@�x����H���ikφ ;j��@Nۻ g�u~&amp;� |� &lt; ��Xj�I�#:z�v�:+���_�]��� AM��x)�˟h C J�(� j �v�^�~Ӣ���+  �_����7��q\�&gt; �M�� �%� `h�kM��S </w:t>
      </w:r>
    </w:p>
    <w:p>
      <w:r>
        <w:rPr>
          <w:rFonts w:ascii="Courier New" w:hAnsi="Courier New"/>
          <w:sz w:val="14"/>
        </w:rPr>
        <w:t>�M��'�)� ��/</w:t>
      </w:r>
    </w:p>
    <w:p>
      <w:r>
        <w:rPr>
          <w:rFonts w:ascii="Courier New" w:hAnsi="Courier New"/>
          <w:sz w:val="14"/>
        </w:rPr>
        <w:t>WO,����$�J� )H_"�-N09r��p���tT�ұOG��I���:�3�OƏ����� � h�]������Qd���W�vK|W�$�;�� �K ǫ��gb�� ��] K Fz� �nn�x� 09�ߛ�</w:t>
      </w:r>
    </w:p>
    <w:p>
      <w:r>
        <w:rPr>
          <w:rFonts w:ascii="Courier New" w:hAnsi="Courier New"/>
          <w:sz w:val="14"/>
        </w:rPr>
        <w:t>׈#�h#�/�,�񺒂��qe�H��䷦��Z�Վ�_� J[�羊2�k&gt;��, �fBI ���� B��Ja ,m��h��؏4/ �y� &lt; � m� z��ߏ4��</w:t>
      </w:r>
    </w:p>
    <w:p>
      <w:r>
        <w:rPr>
          <w:rFonts w:ascii="Courier New" w:hAnsi="Courier New"/>
          <w:sz w:val="14"/>
        </w:rPr>
        <w:t>}� �q�� /h۬g�_�@�� Z;��9V� ���x�@s�����i�� ���{H�ߌ�x��x�ִ��Qҷ7�$</w:t>
      </w:r>
    </w:p>
    <w:p>
      <w:r>
        <w:rPr>
          <w:rFonts w:ascii="Courier New" w:hAnsi="Courier New"/>
          <w:sz w:val="14"/>
        </w:rPr>
        <w:t>O��'�p #� K�x\ ����  |�0��Ĳr �-�\�����6y����c� s����1�{3�?����=�Y�b4�{M 9 �  �J� ���&amp;����/�� ���� �� �4Ƕ��\) ޘ�֖�q��rEK�GmC� �H� ̉�A��m �v�� ����Z~' ���O������R I �����?5  cA�  mA�  eA� 4eAS 4e�P 4i��  i�� �� �( B ��&gt;'ϵV�� RD(  } 2z�9n��Z��m%�YF��}! ��L���+��T  �� �ƽ�x� j  Ox</w:t>
      </w:r>
    </w:p>
    <w:p>
      <w:r>
        <w:rPr>
          <w:rFonts w:ascii="Courier New" w:hAnsi="Courier New"/>
          <w:sz w:val="14"/>
        </w:rPr>
        <w:t>�� 0��l��#&amp;_��� &gt;�� �� ש'�p� w��v "���X �m �u��� � � �oXW� �4 ��_| H��$�� q�?��_ѩA+�����`�0`������`;� �g FL�O1 (� &amp;� ���p �M��}W�0��dK�i9Ο1�6n�����</w:t>
      </w:r>
    </w:p>
    <w:p>
      <w:r>
        <w:rPr>
          <w:rFonts w:ascii="Courier New" w:hAnsi="Courier New"/>
          <w:sz w:val="14"/>
        </w:rPr>
        <w:t>� �?cj� Sy�/&amp; �q�  ��� ?a�w-�v��R�0�~14�Q�4zOx&amp;� q�_�� &gt;��� ���ŵ�����ѱ 1����=F��� ׿c�(/�� 4�is  L����T~ƴ7��2� &amp;��j;|����3�C� �NP��S�c���b ��~cm�_ ��/0��� ~��q� ��c�A�G99��� &lt; �"�d� �� ˫���� A��������� ˥����&gt; �a}:�ܘ_c����ق����p[ �M� #  ��0����� �</w:t>
      </w:r>
    </w:p>
    <w:p>
      <w:r>
        <w:rPr>
          <w:rFonts w:ascii="Courier New" w:hAnsi="Courier New"/>
          <w:sz w:val="14"/>
        </w:rPr>
        <w:t>ok�`�&gt;3���`�)��� u����  x  ��2�r%�|�s�u� x; \)��Z�� � c: �-. ��- �G���1@f�u�I  �|�|��:%7��� �C�� l�V�ӗx;6�  �A��_� �ۣf�S"��#�&gt;� �  =�2"�( # �D�D�J��"�^�j�(B�_���� ݆� ��f`�=RVϢN�/�=Q�W�2��&amp;!���0�\ QA����A�!����#�����sv�NRV� v�� �^H"�QV�#�Q�!"*_�N14x��� e�Mj���qC^(��g �K'� �~�Ȫ"e &lt; �2Z�d?�(���i��-� �۳��� ��  �(����}�/�̺ &lt; ,�����N� &gt;���ǈt ��!��� �2�^Q#�H�S�R8��p˕;��F� ���</w:t>
      </w:r>
    </w:p>
    <w:p>
      <w:r>
        <w:rPr>
          <w:rFonts w:ascii="Courier New" w:hAnsi="Courier New"/>
          <w:sz w:val="14"/>
        </w:rPr>
        <w:t>�#ygF#</w:t>
      </w:r>
    </w:p>
    <w:p>
      <w:r>
        <w:rPr>
          <w:rFonts w:ascii="Courier New" w:hAnsi="Courier New"/>
          <w:sz w:val="14"/>
        </w:rPr>
        <w:t>� � ����:� �?l��pn U �2���m=  ����́�r���Y�</w:t>
      </w:r>
    </w:p>
    <w:p>
      <w:r>
        <w:rPr>
          <w:rFonts w:ascii="Courier New" w:hAnsi="Courier New"/>
          <w:sz w:val="14"/>
        </w:rPr>
        <w:t xml:space="preserve"> 3� ���� K��:� �?Oڳu��Q��f8{�_��O���p �w��;�ù�]�u�@��:`�~~��� �</w:t>
      </w:r>
    </w:p>
    <w:p>
      <w:r>
        <w:rPr>
          <w:rFonts w:ascii="Courier New" w:hAnsi="Courier New"/>
          <w:sz w:val="14"/>
        </w:rPr>
        <w:t>2�}���� 3�����i&amp;�9��ۆ���=�ĞQa) �̫@�� ���� K� ��!� �+� nY� W � y�U�p'��!fcq�ɶ=^צ ���_� � �\u*n W�k��/�����$X�v� lt8  ���[k� � o�AYby��]</w:t>
      </w:r>
    </w:p>
    <w:p>
      <w:r>
        <w:rPr>
          <w:rFonts w:ascii="Courier New" w:hAnsi="Courier New"/>
          <w:sz w:val="14"/>
        </w:rPr>
        <w:t>�</w:t>
      </w:r>
    </w:p>
    <w:p>
      <w:r>
        <w:rPr>
          <w:rFonts w:ascii="Courier New" w:hAnsi="Courier New"/>
          <w:sz w:val="14"/>
        </w:rPr>
        <w:t xml:space="preserve">  � |�YxTǲ�{οa��*~����w����w��8`z � �� �� a�� � fwX� � &lt;  �v��mp  ��ꆝ� � 2�� ����3�`�w:�� ��`�9���:� �б��09� C Sg����� �a �</w:t>
      </w:r>
    </w:p>
    <w:p>
      <w:r>
        <w:rPr>
          <w:rFonts w:ascii="Courier New" w:hAnsi="Courier New"/>
          <w:sz w:val="14"/>
        </w:rPr>
        <w:t>R`9���u;�{� ���Q� �B�U���| 8��t �*��8��h���֡�q�j�U�&gt;:�)�A^ �σ &gt;�zxD�2�Ԉ� ���� y�C�} Ȱ~gZ���</w:t>
      </w:r>
    </w:p>
    <w:p>
      <w:r>
        <w:rPr>
          <w:rFonts w:ascii="Courier New" w:hAnsi="Courier New"/>
          <w:sz w:val="14"/>
        </w:rPr>
        <w:t>���`���7�i߉-�m�eX�Q�� �f+���u�cځ5^�3� �����L�}��,�p�F'�J K� �&amp;� |�r�y &lt; ���� ǖ)��c��k�Tr�XW���f�\� L#��M�$p |��o@e8ng_%� Gҁ�F�l� ,�K���W���X pu�[�� �? &lt; �c��5 � $-��[�$X��8S���l����K\;�g� � ^�� ��ʷ2H�by����6� X�� �0p &amp;9��uj��*�W�Xr�B�h�`;�=�OO�(05��:��gq��1 C  �`=K(   � �?�1���-�N�Kz�S �;�o� �����0Ų1su�V�&gt;:�=���[[F�����;�%ܒz��.p߲�g��F</w:t>
      </w:r>
    </w:p>
    <w:p>
      <w:r>
        <w:rPr>
          <w:rFonts w:ascii="Courier New" w:hAnsi="Courier New"/>
          <w:sz w:val="14"/>
        </w:rPr>
        <w:t>W �T��p{ � �CQb�MB  �Y �6�m ��^�H�&gt;���L� ��*% )�m���� _1u$k�����;� 9��dZ|���tsX�G��Q�� �[�l�TXv ����{�� �g-��x</w:t>
      </w:r>
    </w:p>
    <w:p>
      <w:r>
        <w:rPr>
          <w:rFonts w:ascii="Courier New" w:hAnsi="Courier New"/>
          <w:sz w:val="14"/>
        </w:rPr>
        <w:t>����p�O]�</w:t>
      </w:r>
    </w:p>
    <w:p>
      <w:r>
        <w:rPr>
          <w:rFonts w:ascii="Courier New" w:hAnsi="Courier New"/>
          <w:sz w:val="14"/>
        </w:rPr>
        <w:t xml:space="preserve">�GǲĲ1v�� &gt; �;;� \=�;֟WHេ{�����^��^�%X/[�k |/��P�a�:�)� ��N���L6x  co�cɑ�- �r ��Yt⾼ � </w:t>
      </w:r>
    </w:p>
    <w:p>
      <w:r>
        <w:rPr>
          <w:rFonts w:ascii="Courier New" w:hAnsi="Courier New"/>
          <w:sz w:val="14"/>
        </w:rPr>
        <w:t>� �8~��[�ֹj� &lt; %��7��� K� ~_� ? S�� �� ���}t, ,��}��� � �'��X�p�Fm����g+3ܳ�� �a��� �SNSl�����Q�Eg�.F�� M�ڟ�u�k&amp;�8��m�k����V;�  �'����� � ��Nڽ�   �t ��}K�:�</w:t>
      </w:r>
    </w:p>
    <w:p>
      <w:r>
        <w:rPr>
          <w:rFonts w:ascii="Courier New" w:hAnsi="Courier New"/>
          <w:sz w:val="14"/>
        </w:rPr>
        <w:t>��K��yKت ��r� � 3�� �c���p/�L� �</w:t>
      </w:r>
    </w:p>
    <w:p>
      <w:r>
        <w:rPr>
          <w:rFonts w:ascii="Courier New" w:hAnsi="Courier New"/>
          <w:sz w:val="14"/>
        </w:rPr>
        <w:t>�G� X�%��]|� ��  � nYf���}u�[^</w:t>
      </w:r>
    </w:p>
    <w:p>
      <w:r>
        <w:rPr>
          <w:rFonts w:ascii="Courier New" w:hAnsi="Courier New"/>
          <w:sz w:val="14"/>
        </w:rPr>
        <w:t xml:space="preserve"> l/�}��[�����rO�{�+��3 {NR� 1�x��$�=���k�/ �cɑ�u| |  � L� �� =�&gt;�X ��5�k��b�a� 9�� � �[�  ��&amp;Z�����i3L ���  ���e������y�� ���;� ��Z�~6��:�o�]aQ�� K�𢷀 ��� �{�</w:t>
      </w:r>
    </w:p>
    <w:p>
      <w:r>
        <w:rPr>
          <w:rFonts w:ascii="Courier New" w:hAnsi="Courier New"/>
          <w:sz w:val="14"/>
        </w:rPr>
        <w:t>� O�} %  ֳa�~�ëak�$ �҉{ |�40U㝭z|� � �9S��0h � �g�F� :-ޕ豬�}�� ���o����_��F G�uc�� �r�n�_���X ��^�'��&gt;� �  &lt; �TX�</w:t>
      </w:r>
    </w:p>
    <w:p>
      <w:r>
        <w:rPr>
          <w:rFonts w:ascii="Courier New" w:hAnsi="Courier New"/>
          <w:sz w:val="14"/>
        </w:rPr>
        <w:t>�{���� � ���[\�[�� ���׋8 փ�wo��N���~�� ��g��*�x{mI ����</w:t>
      </w:r>
    </w:p>
    <w:p>
      <w:r>
        <w:rPr>
          <w:rFonts w:ascii="Courier New" w:hAnsi="Courier New"/>
          <w:sz w:val="14"/>
        </w:rPr>
        <w:t>D"c�1��k�{�Ϗ �R� 2,��|��3, � � d9���� 9n��� &lt; �S�6 �: &lt; ��r}´_H;|� q 1ّw�+,gvz|�� � )���ެӯx��� ۃ��cԸ  ӻ�gLgkT�˧��Si� w� �A</w:t>
      </w:r>
    </w:p>
    <w:p>
      <w:r>
        <w:rPr>
          <w:rFonts w:ascii="Courier New" w:hAnsi="Courier New"/>
          <w:sz w:val="14"/>
        </w:rPr>
        <w:t>� &lt; 4��o��z�4�}� �ȳ��3�  �F_��X7��X6n:�!���! )� �0 _c��ѩ�pk��  ��)�f� ��� o��N9��޸� F�</w:t>
      </w:r>
    </w:p>
    <w:p>
      <w:r>
        <w:rPr>
          <w:rFonts w:ascii="Courier New" w:hAnsi="Courier New"/>
          <w:sz w:val="14"/>
        </w:rPr>
        <w:t>���|���5&gt;N�=� ���� &lt; � �ĝ3� ��{kE��{X� � y++ 2�S6[��q ֳ��, �ή��U��L � �{ �� az ,���L6���O�tx�v��v,sL 푑 � ��x�No  z�4�����M��i� �  � �ð Z�ވ���!�[�c� �yu ��� ��,y�&amp;��AX#�κ�8_� ���e ��� w.G E ���`]��=� \�sx�f � wt,sĵQ��*   �g�= J�a�  L� ���U;�9tۏ _9V`�ӭ�����x=��� �{C2S��[��a�� /��|��e��sR n��3�S� �  �}�9��qΰ,��X��5���n ��Ppl-�ykh��Hz ��  �A� n���@�{�X L&gt;��� i� �N ��D�s�C� �2 /�� w㊎��[9�#�w�az���^ 5��� o��[�T��L���B�R�e�)���_���Ũ�7���o� �� ��v���ͯ��� /�^z��e��A</w:t>
      </w:r>
    </w:p>
    <w:p>
      <w:r>
        <w:rPr>
          <w:rFonts w:ascii="Courier New" w:hAnsi="Courier New"/>
          <w:sz w:val="14"/>
        </w:rPr>
        <w:t xml:space="preserve"> ��</w:t>
      </w:r>
    </w:p>
    <w:p>
      <w:r>
        <w:rPr>
          <w:rFonts w:ascii="Courier New" w:hAnsi="Courier New"/>
          <w:sz w:val="14"/>
        </w:rPr>
        <w:t>�   �G���� [ L�u��  Ko -� �-��� n ���?�z��Y��&amp;��F��=Q 쪈 ��R n�8��t��ڱl�~&gt;��� �X{�`����%�[��</w:t>
      </w:r>
    </w:p>
    <w:p>
      <w:r>
        <w:rPr>
          <w:rFonts w:ascii="Courier New" w:hAnsi="Courier New"/>
          <w:sz w:val="14"/>
        </w:rPr>
        <w:t>S���}�&gt;�F�=����;%M6��8~0�g�m �  �ߩ��'���0�:� �Y�f�  |+Z��s �7�MVA�� �m� \ �����2} �ٱ,f</w:t>
      </w:r>
    </w:p>
    <w:p>
      <w:r>
        <w:rPr>
          <w:rFonts w:ascii="Courier New" w:hAnsi="Courier New"/>
          <w:sz w:val="14"/>
        </w:rPr>
        <w:t>9��+���� Y �k��9 &lt; ��{�ʪ���Y� zg�W�$X/ y��. ,G�B  v�Ȉ��lS���&amp;p39)֕�_q�-</w:t>
      </w:r>
    </w:p>
    <w:p>
      <w:r>
        <w:rPr>
          <w:rFonts w:ascii="Courier New" w:hAnsi="Courier New"/>
          <w:sz w:val="14"/>
        </w:rPr>
        <w:t>��8 oc�6 %�J�����kǒ�L�^�Jĩ��Y� ��k�� S�o�� {�/p</w:t>
      </w:r>
    </w:p>
    <w:p>
      <w:r>
        <w:rPr>
          <w:rFonts w:ascii="Courier New" w:hAnsi="Courier New"/>
          <w:sz w:val="14"/>
        </w:rPr>
        <w:t>� �&amp; ������� ˽  ���;� �  _��c�f ����ؽ��߮^�$e�: �����a��_ �</w:t>
      </w:r>
    </w:p>
    <w:p>
      <w:r>
        <w:rPr>
          <w:rFonts w:ascii="Courier New" w:hAnsi="Courier New"/>
          <w:sz w:val="14"/>
        </w:rPr>
        <w:t>�="� �Jf� �ϳt�w��~L��U��czn��h��  � S�"� � ��3l�[�Kg{�� �g"�~ �7Lv Dx��r�</w:t>
      </w:r>
    </w:p>
    <w:p>
      <w:r>
        <w:rPr>
          <w:rFonts w:ascii="Courier New" w:hAnsi="Courier New"/>
          <w:sz w:val="14"/>
        </w:rPr>
        <w:t>ogV�`�|$�~G�k@��q�˻��2'�5��]</w:t>
      </w:r>
    </w:p>
    <w:p>
      <w:r>
        <w:rPr>
          <w:rFonts w:ascii="Courier New" w:hAnsi="Courier New"/>
          <w:sz w:val="14"/>
        </w:rPr>
        <w:t>��g��� ;�)� �-� zݚ`9�q׬e6��ʓ ��a�q�a�����zm &lt; ��� ����PB���s � N �~�gztw*t1</w:t>
      </w:r>
    </w:p>
    <w:p>
      <w:r>
        <w:rPr>
          <w:rFonts w:ascii="Courier New" w:hAnsi="Courier New"/>
          <w:sz w:val="14"/>
        </w:rPr>
        <w:t>,;��e� ���  mh R,�%�&gt;�g� � q� ۳� �� I&gt;�c�bj��� � ��rl�I� 7�� ��ޑ`���ȵ ��r��[X"�2eX/U��3 =�   ��� b��X ��Z~�d��&amp; �� Ӌ4�} �~� � �����5p/�?p� � S��</w:t>
      </w:r>
    </w:p>
    <w:p>
      <w:r>
        <w:rPr>
          <w:rFonts w:ascii="Courier New" w:hAnsi="Courier New"/>
          <w:sz w:val="14"/>
        </w:rPr>
        <w:t>�� �2��um�G��uqg#Ƕ/Z�� v�堑��W T��� ��S�� &lt; �� am� ��0�u}�`]_j+�</w:t>
      </w:r>
    </w:p>
    <w:p>
      <w:r>
        <w:rPr>
          <w:rFonts w:ascii="Courier New" w:hAnsi="Courier New"/>
          <w:sz w:val="14"/>
        </w:rPr>
        <w:t>��/x;�5=  �{(m}�!�]b�Φ�{6~ǃ&gt;�������E�� ���ۉ�@_/n���ux�</w:t>
      </w:r>
    </w:p>
    <w:p>
      <w:r>
        <w:rPr>
          <w:rFonts w:ascii="Courier New" w:hAnsi="Courier New"/>
          <w:sz w:val="14"/>
        </w:rPr>
        <w:t>�;�Cwz� �`yb�5� ��F �_</w:t>
      </w:r>
    </w:p>
    <w:p>
      <w:r>
        <w:rPr>
          <w:rFonts w:ascii="Courier New" w:hAnsi="Courier New"/>
          <w:sz w:val="14"/>
        </w:rPr>
        <w:t>v�B �2��C �AE鎌P|�ޑ�  � �y� # 2Le�7Z ��j?�2��_��j���H��~���K S��s����[ŕ��op��݅|_  �����V�$X����� �7,� �#����__� N�x=�)��8���ɷ</w:t>
      </w:r>
    </w:p>
    <w:p>
      <w:r>
        <w:rPr>
          <w:rFonts w:ascii="Courier New" w:hAnsi="Courier New"/>
          <w:sz w:val="14"/>
        </w:rPr>
        <w:t>� �_�}B� t ��ǽ�L �����L��ݱ�1e`�'�;�7� ��H��b � ~T�; ��0x�Ne�岃 �ep�L �k�S��aX \;�e_8 ^cy��u  �*n��UP!� �=����6�mXX���m�h����~鷿b��� �{</w:t>
      </w:r>
    </w:p>
    <w:p>
      <w:r>
        <w:rPr>
          <w:rFonts w:ascii="Courier New" w:hAnsi="Courier New"/>
          <w:sz w:val="14"/>
        </w:rPr>
        <w:t>p3 -��I-���Z�o W7r����j0 ���ի �  t��.�gq=�~B W�</w:t>
      </w:r>
    </w:p>
    <w:p>
      <w:r>
        <w:rPr>
          <w:rFonts w:ascii="Courier New" w:hAnsi="Courier New"/>
          <w:sz w:val="14"/>
        </w:rPr>
        <w:t>pm �s.g7{ 4����ʳ� �V���5܁�pm ��( ؞�L�/�~��g�`�� ��~��l���?5؞$�;n����c�B 9����`� � �S�,���3 ����  �/ �P�� 1��1�z4� �4��W�,J�;��� A|�_  �f�~�� &lt; �¢�^����f��;� ��tv�;źS��!,� ���R�F�7 ����`=��</w:t>
      </w:r>
    </w:p>
    <w:p>
      <w:r>
        <w:rPr>
          <w:rFonts w:ascii="Courier New" w:hAnsi="Courier New"/>
          <w:sz w:val="14"/>
        </w:rPr>
        <w:t>38 p�:�� ��C���� a ����� ����6m7�'J�# {�Ku;��Ѭ�ܺ&amp;;  ����� �� �������?7��T~[m�  �K��X �g`om������� Z���0kH��J�@K,��=� U�m|�� � ��}qC`�_2 ���U�!� ˨� ��^�C�ix &gt;:������=� �N�V���</w:t>
      </w:r>
    </w:p>
    <w:p>
      <w:r>
        <w:rPr>
          <w:rFonts w:ascii="Courier New" w:hAnsi="Courier New"/>
          <w:sz w:val="14"/>
        </w:rPr>
        <w:t>H X�a�i �]���5F �Fg �G��&gt;����xO�</w:t>
      </w:r>
    </w:p>
    <w:p>
      <w:r>
        <w:rPr>
          <w:rFonts w:ascii="Courier New" w:hAnsi="Courier New"/>
          <w:sz w:val="14"/>
        </w:rPr>
        <w:t>�t, ����^ �</w:t>
      </w:r>
    </w:p>
    <w:p>
      <w:r>
        <w:rPr>
          <w:rFonts w:ascii="Courier New" w:hAnsi="Courier New"/>
          <w:sz w:val="14"/>
        </w:rPr>
        <w:t>�:�ou�J �R��  Y`�V� #�v�62m փe|��v x�磾W$p'�o�� Oz���n�]uHDWQM~tD�l�-�h�� ��W��AKJ����? �x9��]�� ���z"J7�}���</w:t>
      </w:r>
    </w:p>
    <w:p>
      <w:r>
        <w:rPr>
          <w:rFonts w:ascii="Courier New" w:hAnsi="Courier New"/>
          <w:sz w:val="14"/>
        </w:rPr>
        <w:t>���ihn����k �+ � �� Ա &lt; ���ؑSJ�(݉��2G"*��f�S���i��</w:t>
      </w:r>
    </w:p>
    <w:p>
      <w:r>
        <w:rPr>
          <w:rFonts w:ascii="Courier New" w:hAnsi="Courier New"/>
          <w:sz w:val="14"/>
        </w:rPr>
        <w:t>��S6 2����}е$ �^�-G� ��� =��77�L7�椷;� m�V( 6���B� �T �Q� 4�!� ���Tv[�:xҎtQ_��]�;�z�ZO� �ٌ ��t����/蟶� � � �! T1j�\NA3�/�</w:t>
      </w:r>
    </w:p>
    <w:p>
      <w:r>
        <w:rPr>
          <w:rFonts w:ascii="Courier New" w:hAnsi="Courier New"/>
          <w:sz w:val="14"/>
        </w:rPr>
        <w:t>ÿcYn</w:t>
      </w:r>
    </w:p>
    <w:p>
      <w:r>
        <w:rPr>
          <w:rFonts w:ascii="Courier New" w:hAnsi="Courier New"/>
          <w:sz w:val="14"/>
        </w:rPr>
        <w:t>��T�m��]� ���1�m�� � � ���( L#����l����3�/ q����[G �,�  �@ R,g �`��  �+)&amp;߬1�@�p3� ӳc������Ң �_$�ViX��o�����@�q���(� a � �/ .0� � S�j.�=`*� �U-��Y��������ay`яX�� L�B�`*G۶� �pm� �vjzV�� #&amp;����C� 1��i�� ws�ߔ{�0�{�S ⚥�</w:t>
      </w:r>
    </w:p>
    <w:p>
      <w:r>
        <w:rPr>
          <w:rFonts w:ascii="Courier New" w:hAnsi="Courier New"/>
          <w:sz w:val="14"/>
        </w:rPr>
        <w:t>�e [�' lO��� ��E��� �- � �]�ϗ��X~" �X�a� N�t � B*\�d���ʁ�+�) �7:��5��"</w:t>
      </w:r>
    </w:p>
    <w:p>
      <w:r>
        <w:rPr>
          <w:rFonts w:ascii="Courier New" w:hAnsi="Courier New"/>
          <w:sz w:val="14"/>
        </w:rPr>
        <w:t>�;�����2| Ka;�N�]n�`�~� &amp;��p� �b}(P�e��8�|� ,�� ,� �Ti .1�ս���n �L0�;������-� n��upf)�E �r�o��� �W@��=X Ww*[� ���2� � �oa�X�6X��^�P�G!ǲ�'�����3\ � �wo�s��#�&gt;� �o?̱�,�8��:9��z�T[�O�����}!�f*i�®hZZ�Q���g��e&gt;j%NIϱ�� �Ѱ{��l��L Z.�jiZ^ku*n� ���� A�N�ʃ|3��{���A ˣ f�0� 'e��^ ���g[r���</w:t>
      </w:r>
    </w:p>
    <w:p>
      <w:r>
        <w:rPr>
          <w:rFonts w:ascii="Courier New" w:hAnsi="Courier New"/>
          <w:sz w:val="14"/>
        </w:rPr>
        <w:t>^��#߈#�Փ�u�*�� du&gt;��&amp;�6 �� $q�O���(_ �1d�߆��ܠC3�ni�6�n�W̼GZ�������A�["[6 ���+���%���iz���|�^I�� �']J�v]yT�33�</w:t>
      </w:r>
    </w:p>
    <w:p>
      <w:r>
        <w:rPr>
          <w:rFonts w:ascii="Courier New" w:hAnsi="Courier New"/>
          <w:sz w:val="14"/>
        </w:rPr>
        <w:t>�����_:R�? �5���H�Sd�f"^��� ���R�g#e9 �V����=�X��+� � K[ ��ړ���4�2(�F����U0��� � #�w �4r�5#{f�&gt;��;c�b=#ag z�ﾝA��!&gt;�� ۞���﹨f=J�=� � ���V%�2~��. �C�b�</w:t>
      </w:r>
    </w:p>
    <w:p>
      <w:r>
        <w:rPr>
          <w:rFonts w:ascii="Courier New" w:hAnsi="Courier New"/>
          <w:sz w:val="14"/>
        </w:rPr>
        <w:t xml:space="preserve">n��{� 3�@�ʍ?0� �A �B }�� w��+L3�_��� �θ�]X�ʹ�z=��!\ </w:t>
      </w:r>
    </w:p>
    <w:p>
      <w:r>
        <w:rPr>
          <w:rFonts w:ascii="Courier New" w:hAnsi="Courier New"/>
          <w:sz w:val="14"/>
        </w:rPr>
        <w:t xml:space="preserve">��y� �c� &lt; � ¾ n�`�l�(|�=�m�{ </w:t>
      </w:r>
    </w:p>
    <w:p>
      <w:r>
        <w:rPr>
          <w:rFonts w:ascii="Courier New" w:hAnsi="Courier New"/>
          <w:sz w:val="14"/>
        </w:rPr>
        <w:t>�_ 9�3�[�� ��d ���.�   i�я� ��PB�hGE� ��� #�Q���(K�� ;U ]R ϐ���&amp;�^�Za����6�.�ih� �2*h9���\ %š��=�"�Fx��b~�J �㞯��� ���^��̟hiwCn�� w�AN�Y�Yz)Ϣ � � y</w:t>
      </w:r>
    </w:p>
    <w:p>
      <w:r>
        <w:rPr>
          <w:rFonts w:ascii="Courier New" w:hAnsi="Courier New"/>
          <w:sz w:val="14"/>
        </w:rPr>
        <w:t>�J��ɽ;Jr�  ֑ =���\� ���닑^����.#m  r�RZ��2Z� ��r;ƻf���r_� ��d\YF w�͔��� rm�1�| r���)WQJ� �D��hy� Gf, 賎[k�k��S^�f�</w:t>
      </w:r>
    </w:p>
    <w:p>
      <w:r>
        <w:rPr>
          <w:rFonts w:ascii="Courier New" w:hAnsi="Courier New"/>
          <w:sz w:val="14"/>
        </w:rPr>
        <w:t xml:space="preserve"> ��� ��&gt;~�r�ˈ��a�86���� ��UȰ&gt;���z4��N] ��~*~�v���qՈg���a?��% �[S%�&gt;!� �n���ģ��[� _���� d�&gt;f,{�z��</w:t>
      </w:r>
    </w:p>
    <w:p>
      <w:r>
        <w:rPr>
          <w:rFonts w:ascii="Courier New" w:hAnsi="Courier New"/>
          <w:sz w:val="14"/>
        </w:rPr>
        <w:t>��?�mg�� � ��8^���FW��� ,G_+�C%$z���p+ ��?a�g �R�������3�!�� ܾo� \�󯄫f,-R�g�5|��7� � ӻ"�-�  �� ��� ������ � G� &lt; � �  _�� ,SB����� �?�3��G {�'�g1Ӏ����v�����~9 �� ��s���= �y�C3��Q</w:t>
      </w:r>
    </w:p>
    <w:p>
      <w:r>
        <w:rPr>
          <w:rFonts w:ascii="Courier New" w:hAnsi="Courier New"/>
          <w:sz w:val="14"/>
        </w:rPr>
        <w:t>"�H|v� ��N�Q����������� ��{G8�E M�P�zD�d�Z �^$� � ��w� �����~ :z�soh=����l�)�t� A �p�����=���4R���Y��&amp;�H�� ��r�oe[� i����*R�+(=��!� �'��.���ރd�AGϙ�44�h�� #=g�.������ ��"y�o��[�CGn�y�]t  IO J�� =-W f��+� O F�}ؐ%�H���{, ��Y��X���$��:�.� M��_ 7rb��Ꮒo}v��\� �Ϙ���K� ���Vg����4?=�?Pg�� ,��h�{S� r�"�� ��</w:t>
      </w:r>
    </w:p>
    <w:p>
      <w:r>
        <w:rPr>
          <w:rFonts w:ascii="Courier New" w:hAnsi="Courier New"/>
          <w:sz w:val="14"/>
        </w:rPr>
        <w:t>��Y�I��2��� ��)��+ � �ǌ%�}&gt;+���1� �(���X _� �iT��~] 2����e���Ϟ9������!��]���7���p����A�i��4��b�u�   ���zo�� �"��Sj�8u��� �� l� � nuE�ט������ ����1�w � �m� ����� � ��Vod�S}{&amp;{���}�G;� � ���V����F� l</w:t>
      </w:r>
    </w:p>
    <w:p>
      <w:r>
        <w:rPr>
          <w:rFonts w:ascii="Courier New" w:hAnsi="Courier New"/>
          <w:sz w:val="14"/>
        </w:rPr>
        <w:t>�#��˩ l�,�� ���3�/� S%�5 y���� HgJ ։��</w:t>
      </w:r>
    </w:p>
    <w:p>
      <w:r>
        <w:rPr>
          <w:rFonts w:ascii="Courier New" w:hAnsi="Courier New"/>
          <w:sz w:val="14"/>
        </w:rPr>
        <w:t>� �e4g �I����+ܷI_  ��`; =�F�#��  2ĕ�7��]� �cY`]��^�����D\���ۜ��i܈�`���t���el</w:t>
      </w:r>
    </w:p>
    <w:p>
      <w:r>
        <w:rPr>
          <w:rFonts w:ascii="Courier New" w:hAnsi="Courier New"/>
          <w:sz w:val="14"/>
        </w:rPr>
        <w:t>�lՑW"��Y� ��Dl��`ٹ YR� pW�Ң��� v�w W� A�� �� �WZ� L~]�䫿�.����%&gt; c��� ��Xv4 ��d����� ��{ ��J�.������X��.�.0� ���o�a����M�9 �`*T_#�OXW� �o�� ��1� �)&amp;���� &gt;���q�m�^�����K��� � ^�e ���� � �oX��`�� �� M���o:�Mp��&gt;�}%2�ώe��.�l� "�o �WL��</w:t>
      </w:r>
    </w:p>
    <w:p>
      <w:r>
        <w:rPr>
          <w:rFonts w:ascii="Courier New" w:hAnsi="Courier New"/>
          <w:sz w:val="14"/>
        </w:rPr>
        <w:t xml:space="preserve"> � H �=�_0= -��� �S'SO� ����a&gt;���S��5 cV ��� �����W��X ��B(�`�� �:(����UQ�8@ɑ`��������Mα�g��b�+K����݋gi�c;5 � �&gt;����[������{ڇ��H ߩ�� ����ř�%�� � ߹��z#=� Rl N�;��ø�#��� � D_��p;��pZ�)��� ����e������ � U(j����x� ����R�W� ��  �W�2��[K����� �+�V ��� %SLv˱�ɇ �</w:t>
      </w:r>
    </w:p>
    <w:p>
      <w:r>
        <w:rPr>
          <w:rFonts w:ascii="Courier New" w:hAnsi="Courier New"/>
          <w:sz w:val="14"/>
        </w:rPr>
        <w:t xml:space="preserve"> #dm�E3�3خ?�Μ�P`�ˣ  ;c��ٯ�;N_C��aK�  /�Gt, � �W�g���* � ̣�w�e��_pmφ��;��.�r���{��n��~ C�0� �� &lt; ���a J��Oq}�c x��62L� ө,����  ��l� 8޹l�_:Y�5�M~O0� p�2O�� ���������g:1vyR���  �]�r�</w:t>
      </w:r>
    </w:p>
    <w:p>
      <w:r>
        <w:rPr>
          <w:rFonts w:ascii="Courier New" w:hAnsi="Courier New"/>
          <w:sz w:val="14"/>
        </w:rPr>
        <w:t>n�'v �@��WL/� o��.f����X &lt; �����t, �� ��0{l�R��5�B:2 �</w:t>
      </w:r>
    </w:p>
    <w:p>
      <w:r>
        <w:rPr>
          <w:rFonts w:ascii="Courier New" w:hAnsi="Courier New"/>
          <w:sz w:val="14"/>
        </w:rPr>
        <w:t>kl/ o�,� �˔�Bl�,����~���ָg�2����� ������⯘�o-m�u�?����|;���ɣ:�  �gٞ����o  &amp;�-����e{ �[W*�g�7�o�� L �b� ��ii Lku�a��e����f מC����/'_  ��S ��w,%� O � +��#�7^� �OK$�ʲ��I��H�(i-ZZ�j��Ɛ� j�����Ѱ�5�z� � s���uMA�ۚ� ț��%����SIS�7#��݂¾ �?� gI�Qr ���Ga��� zn9�4����#dH?�����,�������@G׼�:�����O"Mh� =�� &lt; ���QF���H��� O ���c|e&amp;S��\�2��vC���W��;% ����}H�� �4U�-�7 } �u�r:�O &lt; �c�mD��9�@S�~V?N�ܞ�K�rE����s��τ � t8C)�_`#�;� ��Q�6 Z&gt;?=]��[��A� lE�|K� %Ν&gt;�P� ���D�� e  8~��$�h��&amp;_� �{ FZ~.�ٔ ݮ�+��:��{</w:t>
      </w:r>
    </w:p>
    <w:p>
      <w:r>
        <w:rPr>
          <w:rFonts w:ascii="Courier New" w:hAnsi="Courier New"/>
          <w:sz w:val="14"/>
        </w:rPr>
        <w:t>o �4D�:��۝�/%7(��u��</w:t>
      </w:r>
    </w:p>
    <w:p>
      <w:r>
        <w:rPr>
          <w:rFonts w:ascii="Courier New" w:hAnsi="Courier New"/>
          <w:sz w:val="14"/>
        </w:rPr>
        <w:t>��țf�kE��9�� �?h*�-?j����F�~#] ]� �#��� &lt; �V]C�� ?~��|\�{��[� ������L�Kq�A/ ��\N�_�;�[�(��vp�=C �(�8-�9�����Gs���0p��2\� �.mnq��L|ȡ��--�- �S�� �� �e"��f���� &lt; ��nؽ� \��=�� �܃u �Y��e�g��`��F [��W�l���R�ǟ���u �}�}���{%�X�ݽ밫|� S������5�l�`�/����)��5�8�ɂ�� ,}���YR��� ��8 x r�� ���|�S� Le�[�~�+�� K`�3 [ � �(iO�j &lt; &lt; &gt;� ������H��:=���;Q�5~e��?L�P�g�ĺC�W���e��齖�:�_� wG� ���� l�&amp; ��(� ��� �� �`� �~  � � �F���A ��^� �3?1�  ��b�p��:}o�1� � &amp;?��Wo� ��o9��a�c9`�&gt;� ���S5�u1� � ��� �Y𐁯/؞1�{�.��,� p+ ��e �k����) ��� ������o  ���� � �9�|֞ݹ�� s�b��{�@����  � ��� 1�2RL�]`��d Tk7� �&gt;l/䠼xܼ ��X�K �^;�������5Mk�/Y'� RBn�}M�m&gt;?���� )=�.)�&gt;X�8���,] ŎM$�J�Q &lt; 1Oo���n ��=�)���5�i9*�~G��h��8r�ON�y� ��{�;��t���2P _�2� lV ȯY���;���2�d�� ���$2r� b� r�(��� C��q���3��a�:qo�� ����|֊~��0˯ɝ��m�A�dȽӆ �״� ��Y�tc�w׌%G�� �ֺ`� �{��~� ��{�H��$x� ������ �U`�;r|V�� ��K�J |v� �H1�)���7���FR���ǌ��v�y����/�� +󿰜���;�ɶ#�gM ��D�3�</w:t>
      </w:r>
    </w:p>
    <w:p>
      <w:r>
        <w:rPr>
          <w:rFonts w:ascii="Courier New" w:hAnsi="Courier New"/>
          <w:sz w:val="14"/>
        </w:rPr>
        <w:t xml:space="preserve"> ߬�ݳ ͆l���� �L���!|EG"x�X~� �$��ВO�gB6r���~ � # #�g�� ~�#ź�y��e����m &gt;#�a{ A���˚"l�� �3�#\�0 c9�?��:|�徍 ����� �r�15Tj��uZ��-A �  ��M�'�����xó��%���+Q`ݩ &lt; �!���X�i Lvx��Ho</w:t>
      </w:r>
    </w:p>
    <w:p>
      <w:r>
        <w:rPr>
          <w:rFonts w:ascii="Courier New" w:hAnsi="Courier New"/>
          <w:sz w:val="14"/>
        </w:rPr>
        <w:t>=�a �ޱL�l�}��Va(��Dˣ���zƻ�{�~��y�foS�� `���! �v����'  ��</w:t>
      </w:r>
    </w:p>
    <w:p>
      <w:r>
        <w:rPr>
          <w:rFonts w:ascii="Courier New" w:hAnsi="Courier New"/>
          <w:sz w:val="14"/>
        </w:rPr>
        <w:t>��:�w��^�Up�g�1�/�� S�Z�F� Xw,��i���v} �0��g��� �U�u�����  ��3��s-��c� ������vI��9 �x � V� ?�q</w:t>
      </w:r>
    </w:p>
    <w:p>
      <w:r>
        <w:rPr>
          <w:rFonts w:ascii="Courier New" w:hAnsi="Courier New"/>
          <w:sz w:val="14"/>
        </w:rPr>
        <w:t>\�*��d��uۻ��]V�`��� a�� �~� �\ ��~��� �`�}x�oE��~::��</w:t>
      </w:r>
    </w:p>
    <w:p>
      <w:r>
        <w:rPr>
          <w:rFonts w:ascii="Courier New" w:hAnsi="Courier New"/>
          <w:sz w:val="14"/>
        </w:rPr>
        <w:t>Cn gKq� zr�� M���A= I ��Us ��|�b�巔�Yn �c���'}J?����Z��3  ��|zrK 2q��GB��w #Met��G�f�= �� �� #}��\ ruV �����_�� �ũ �� �4-a���1 �</w:t>
      </w:r>
    </w:p>
    <w:p>
      <w:r>
        <w:rPr>
          <w:rFonts w:ascii="Courier New" w:hAnsi="Courier New"/>
          <w:sz w:val="14"/>
        </w:rPr>
        <w:t>-� � 峡5zr���ܷ��E:h�yd 4�� �Q����Pj� ��g}���!�2.��]v % ��$����� ��,ʘ Kf �'!T�J��O (d�������Z%�X  �_���e���m���� �h�&gt; �3�e������v�&gt;�R��XZk��zW � �hzv� y.(l m�(� ��#ዙ�?�&gt;�2�͌�X��w�C }��+� ����:</w:t>
      </w:r>
    </w:p>
    <w:p>
      <w:r>
        <w:rPr>
          <w:rFonts w:ascii="Courier New" w:hAnsi="Courier New"/>
          <w:sz w:val="14"/>
        </w:rPr>
        <w:t xml:space="preserve">�g*�.+���a��.[|�� �� n�� �&gt;ג`:�� ,O�|� � K� �5H�&gt;�T�a�e k� � �e�ogǾ`�Y��ȱ� � 7��Δ�?{y� W��~��� aK�S�Slˋtʰ��D�Q�� �,;�� X���}��l�|�T��  &lt; 2,W ��)��6 �w�_ឩ��  </w:t>
      </w:r>
    </w:p>
    <w:p>
      <w:r>
        <w:rPr>
          <w:rFonts w:ascii="Courier New" w:hAnsi="Courier New"/>
          <w:sz w:val="14"/>
        </w:rPr>
        <w:t>\��f  �� �V UX��� n&amp;���� ��=�w!�e� ��  �!�Wԩ �5pmԫ��~�[V ��. L�iXX����W�۫=\�t��( � k�+ �j��Q=X�2</w:t>
      </w:r>
    </w:p>
    <w:p>
      <w:r>
        <w:rPr>
          <w:rFonts w:ascii="Courier New" w:hAnsi="Courier New"/>
          <w:sz w:val="14"/>
        </w:rPr>
        <w:t xml:space="preserve">�ُ4���'�z �� &lt; |����:�t��P�ѥQ�VB�;�ې&gt;�3�4r�S� �i�cᑓ�&gt;K��5�G�G�����m��w�ã� � p��z˦���*6-�^}�m�9O� ���3ץ��!&gt;� �� �z��ɍ6������@ ����Q ���C :�O�ܯi =�� ? Bml� y�I���J_� W�!�� �� �����b��^ 鳋 �����7d </w:t>
      </w:r>
    </w:p>
    <w:p>
      <w:r>
        <w:rPr>
          <w:rFonts w:ascii="Courier New" w:hAnsi="Courier New"/>
          <w:sz w:val="14"/>
        </w:rPr>
        <w:t>-��BCz=�_��-�D�� �V��+_� ��TsR����� ��� �hd�A�_</w:t>
      </w:r>
    </w:p>
    <w:p>
      <w:r>
        <w:rPr>
          <w:rFonts w:ascii="Courier New" w:hAnsi="Courier New"/>
          <w:sz w:val="14"/>
        </w:rPr>
        <w:t>�+�7�z[H4�� z ��2</w:t>
      </w:r>
    </w:p>
    <w:p>
      <w:r>
        <w:rPr>
          <w:rFonts w:ascii="Courier New" w:hAnsi="Courier New"/>
          <w:sz w:val="14"/>
        </w:rPr>
        <w:t>��h����g,��!����=�Cc:,O�� ��k�� $p'˥��;C|Y���=���~�M���</w:t>
      </w:r>
    </w:p>
    <w:p>
      <w:r>
        <w:rPr>
          <w:rFonts w:ascii="Courier New" w:hAnsi="Courier New"/>
          <w:sz w:val="14"/>
        </w:rPr>
        <w:t>ܲ��N�K� �  �i��[Ε��A~k�k wҬ�Þ�5�� ��*,��Wb}�&amp;p�D</w:t>
      </w:r>
    </w:p>
    <w:p>
      <w:r>
        <w:rPr>
          <w:rFonts w:ascii="Courier New" w:hAnsi="Courier New"/>
          <w:sz w:val="14"/>
        </w:rPr>
        <w:t>��y/ ��p E��-�"�D� �ޱK �9�'= ����د�}ۿ$�2֎���#�;I�`��� �}� SY �iu �Ա�H0=�9�; o� �3��r��]'dm�3��  ��� "�~ ���J,;Hg k  �OH��3�^�~����9Σ�� ��LZZ�������?p�s  �t?��{0*��?6��`�}�83L</w:t>
      </w:r>
    </w:p>
    <w:p>
      <w:r>
        <w:rPr>
          <w:rFonts w:ascii="Courier New" w:hAnsi="Courier New"/>
          <w:sz w:val="14"/>
        </w:rPr>
        <w:t>`�� S��_ {� L</w:t>
      </w:r>
    </w:p>
    <w:p>
      <w:r>
        <w:rPr>
          <w:rFonts w:ascii="Courier New" w:hAnsi="Courier New"/>
          <w:sz w:val="14"/>
        </w:rPr>
        <w:t>D���ӈ�m�ٱL���� � �����m*,� i�i�u�roOb���� �ai����~ ��ڈ �</w:t>
      </w:r>
    </w:p>
    <w:p>
      <w:r>
        <w:rPr>
          <w:rFonts w:ascii="Courier New" w:hAnsi="Courier New"/>
          <w:sz w:val="14"/>
        </w:rPr>
        <w:t>�?f����y+05Ծ�u� � ~� �$�1�;�^� �{�� "���k��:c</w:t>
      </w:r>
    </w:p>
    <w:p>
      <w:r>
        <w:rPr>
          <w:rFonts w:ascii="Courier New" w:hAnsi="Courier New"/>
          <w:sz w:val="14"/>
        </w:rPr>
        <w:t xml:space="preserve">���j���X�5punL���d?�_����#{ C`0��"�.-1�] )/�� ��� ��� &amp;  !����-� �RV �g B��ep�̘}�{{;����g �� �z'v���H�N 7�o_� �@g �&gt;Ť��9ݿ��3� |�� L�nQNa </w:t>
      </w:r>
    </w:p>
    <w:p>
      <w:r>
        <w:rPr>
          <w:rFonts w:ascii="Courier New" w:hAnsi="Courier New"/>
          <w:sz w:val="14"/>
        </w:rPr>
        <w:t>}���흂 B ��Z ����K �uh|���V��oG� '�� �� &amp; �*q ���� ��T ~�G� &gt;!�KZ�@s" {da�-k�#���G )[�[wc&gt;�Ȉ|p���  �� ��wFk �N��TRx�^�Y�Ė老� ֲ����bi��1!�Էb ��Y@|</w:t>
      </w:r>
    </w:p>
    <w:p>
      <w:r>
        <w:rPr>
          <w:rFonts w:ascii="Courier New" w:hAnsi="Courier New"/>
          <w:sz w:val="14"/>
        </w:rPr>
        <w:t>!��J��V�����6</w:t>
      </w:r>
    </w:p>
    <w:p>
      <w:r>
        <w:rPr>
          <w:rFonts w:ascii="Courier New" w:hAnsi="Courier New"/>
          <w:sz w:val="14"/>
        </w:rPr>
        <w:t>Q�^"� � �� k �e�2�e�$!���"��1���-�^ �ߓ{����� |+r�R��#i_����9�����3� D�NUC��I"� ��'�vs�����g�-</w:t>
      </w:r>
    </w:p>
    <w:p>
      <w:r>
        <w:rPr>
          <w:rFonts w:ascii="Courier New" w:hAnsi="Courier New"/>
          <w:sz w:val="14"/>
        </w:rPr>
        <w:t>�k�䳋LW �</w:t>
      </w:r>
    </w:p>
    <w:p>
      <w:r>
        <w:rPr>
          <w:rFonts w:ascii="Courier New" w:hAnsi="Courier New"/>
          <w:sz w:val="14"/>
        </w:rPr>
        <w:t>�~� �Xʕ�X4 y���� �6ZJ��Ց�;hE�N�i��GK�~�Q2��Ä��@׷Wo��+p� z��_ :Zn ��}&gt;��2r#B! i=[��\�ϖ. � �� [h�{��cK�ߧ�7� -��:��Uea �10</w:t>
      </w:r>
    </w:p>
    <w:p>
      <w:r>
        <w:rPr>
          <w:rFonts w:ascii="Courier New" w:hAnsi="Courier New"/>
          <w:sz w:val="14"/>
        </w:rPr>
        <w:t>�k�����M�-�H��9]K���F�O��b�( i���WQ�����Tr�j�0  �GW!��� � &lt; -��Z�{� &lt; ��@ /W�'6�!g�P�)vt )�Q ] E�\ O k�G� J 1iˀ����</w:t>
      </w:r>
    </w:p>
    <w:p>
      <w:r>
        <w:rPr>
          <w:rFonts w:ascii="Courier New" w:hAnsi="Courier New"/>
          <w:sz w:val="14"/>
        </w:rPr>
        <w:t>��,"�!7 �����x</w:t>
      </w:r>
    </w:p>
    <w:p>
      <w:r>
        <w:rPr>
          <w:rFonts w:ascii="Courier New" w:hAnsi="Courier New"/>
          <w:sz w:val="14"/>
        </w:rPr>
        <w:t>�s  æ ��ӳ?a'ˣ`� ��QX���T~�Ά �߭m � J��h��!���90~�,�</w:t>
      </w:r>
    </w:p>
    <w:p>
      <w:r>
        <w:rPr>
          <w:rFonts w:ascii="Courier New" w:hAnsi="Courier New"/>
          <w:sz w:val="14"/>
        </w:rPr>
        <w:t>� #���\����v �ڪ%��U�OW�F� � ����u�1{��=Ö �;o=���R�7�_#�'��:�����]6I�| -O 5��1����| �JG�  .���漼� �(  Y�&gt;"r36Da</w:t>
      </w:r>
    </w:p>
    <w:p>
      <w:r>
        <w:rPr>
          <w:rFonts w:ascii="Courier New" w:hAnsi="Courier New"/>
          <w:sz w:val="14"/>
        </w:rPr>
        <w:t xml:space="preserve"> � �R�.c�cx��(#�e�D�ܳ�3�=�;�D�@Fhy�t</w:t>
      </w:r>
    </w:p>
    <w:p>
      <w:r>
        <w:rPr>
          <w:rFonts w:ascii="Courier New" w:hAnsi="Courier New"/>
          <w:sz w:val="14"/>
        </w:rPr>
        <w:t>z![�o V��� ������%m����'/�F��#3���FÞ/Y=� �w /�� g�ם���I۲t� �#��o�L�1��N�t�g}$$����I"u��9 ��lQ%�u��������Dð��#�60䯷*�ϟ</w:t>
      </w:r>
    </w:p>
    <w:p>
      <w:r>
        <w:rPr>
          <w:rFonts w:ascii="Courier New" w:hAnsi="Courier New"/>
          <w:sz w:val="14"/>
        </w:rPr>
        <w:t>�vU�����( �\��l�� ��������WM�:� -O��ޫ-��� ����e��}&gt;8� -�릡#W���� ? �Gvo8�cM�eƏ,����Ύ�/����+�3ކ�w</w:t>
      </w:r>
    </w:p>
    <w:p>
      <w:r>
        <w:rPr>
          <w:rFonts w:ascii="Courier New" w:hAnsi="Courier New"/>
          <w:sz w:val="14"/>
        </w:rPr>
        <w:t>�N#�{��L� &lt; 0</w:t>
      </w:r>
    </w:p>
    <w:p>
      <w:r>
        <w:rPr>
          <w:rFonts w:ascii="Courier New" w:hAnsi="Courier New"/>
          <w:sz w:val="14"/>
        </w:rPr>
        <w:t>��l��f�� ��B�Z0 1�k�.DWK -�E�=C 9_ ��gJk &amp;R^FǗ ��^F� ڮù�i��!&gt;ڳ�Ɋ�?C���! ��g~2/  [�X1}+O�ڍ��&amp;��iӈtٜ�#W�M��ɮ#tM�� 9</w:t>
      </w:r>
    </w:p>
    <w:p>
      <w:r>
        <w:rPr>
          <w:rFonts w:ascii="Courier New" w:hAnsi="Courier New"/>
          <w:sz w:val="14"/>
        </w:rPr>
        <w:t>K{�?d�C��� � �  ��ٌ���@���zF���  �n��_+��v1� �{%�H �e^f%�}_R��]�� ��</w:t>
      </w:r>
    </w:p>
    <w:p>
      <w:r>
        <w:rPr>
          <w:rFonts w:ascii="Courier New" w:hAnsi="Courier New"/>
          <w:sz w:val="14"/>
        </w:rPr>
        <w:t>�oȏ4 r� �&gt;� mW 4�W��0$</w:t>
      </w:r>
    </w:p>
    <w:p>
      <w:r>
        <w:rPr>
          <w:rFonts w:ascii="Courier New" w:hAnsi="Courier New"/>
          <w:sz w:val="14"/>
        </w:rPr>
        <w:t>�Q�)��� l J �G��-��I� ��[Q�a" 7�=ҹ�C"l ��h�� �tLV��9�s��\9 �Wl&gt;3Z�;`㣔3�-M&gt;�R� 6 � �g�;r �h��</w:t>
      </w:r>
    </w:p>
    <w:p>
      <w:r>
        <w:rPr>
          <w:rFonts w:ascii="Courier New" w:hAnsi="Courier New"/>
          <w:sz w:val="14"/>
        </w:rPr>
        <w:t>lT�^E�KJSr�Nv@�-��ªH^��&amp;;��4�w����&gt;xF�n��H @  ��h� M��4C�Lk�ܳ�G���2��Q̿� �)��  � i� 7L��� ��B�- �g/;z#��f����K��մ�� �?LӖO��񽐵�� �W� �^NOW� Jiļ��FiJn$ɼ@ �RN� Ɂ�f��� ^�Hӊ�� �c� Eo�� �0��m�h���� r���\œ�8��@�F6�_z �Ƈ(�3Bs^ f��4</w:t>
      </w:r>
    </w:p>
    <w:p>
      <w:r>
        <w:rPr>
          <w:rFonts w:ascii="Courier New" w:hAnsi="Courier New"/>
          <w:sz w:val="14"/>
        </w:rPr>
        <w:t>� �甥�e "Sښ"��y&gt;c�X*��� f� 9)� K�|?ߐe�8���@ۃ26 �c:�6�m  �� X+ ���Slv� [ i��� � MW�4M��rNg}e &lt; �7/� &lt; ~5�m��P  ];�o� �������)Ӌ�0��!,\���*�����aJ��LE���[e`Q��#��(| ���Y:��?� ��N���P؊ɆކO �� �� ���ih�)%��� &gt;[�ʔ��a; �/k�(�s D�5 �ɶ٣��Jx�� ��e�R����w ��X�V�iw o �o�Z&gt; �6�zsۆ��EsRW���fi��4�숞sxOA��)��,h��t��[���d� �r�τڴ</w:t>
      </w:r>
    </w:p>
    <w:p>
      <w:r>
        <w:rPr>
          <w:rFonts w:ascii="Courier New" w:hAnsi="Courier New"/>
          <w:sz w:val="14"/>
        </w:rPr>
        <w:t>m/�3��s�I/ &amp;��wL�P�t����+�!B�F�b�X ��Cb &lt; ��]t4�=K�Gʬ���� K� ������E�jN��;�Gӛ×.�e�R^�7Y�  ����� �V�o=y��iz� ��6�i�\�����ٌ峧��Z3ڮCG:����� ��2���4�]�9-;K ��wbv(��Ѥ��2`��3'� ݲ��S���"c|sq�{�m��� ކ�</w:t>
      </w:r>
    </w:p>
    <w:p>
      <w:r>
        <w:rPr>
          <w:rFonts w:ascii="Courier New" w:hAnsi="Courier New"/>
          <w:sz w:val="14"/>
        </w:rPr>
        <w:t>�� � �#yX� � 侻u�N�L�ȴ ��P Hé r���)K� ��ewT�+(���ʞ�~T��Ȑ��+E &lt; -�H�:Vډ�%�~�L�?�]Qر� � 'י�� &lt; ��&amp; &lt; _�g-|zr�#�nQ�� � ^�f0 [��,��;���~_��'�N � ������̯� 1� Ro����,n��u��=J�?���k� 9d�VJ^2r���'�D�CU�i�</w:t>
      </w:r>
    </w:p>
    <w:p>
      <w:r>
        <w:rPr>
          <w:rFonts w:ascii="Courier New" w:hAnsi="Courier New"/>
          <w:sz w:val="14"/>
        </w:rPr>
        <w:t xml:space="preserve"> �o���&gt;��PJ˥��|�n��h�������+p U ��n RB� Ow��#Q  rGY  ���u  r3�5�w 9��� i����kq��� WQB�</w:t>
      </w:r>
    </w:p>
    <w:p>
      <w:r>
        <w:rPr>
          <w:rFonts w:ascii="Courier New" w:hAnsi="Courier New"/>
          <w:sz w:val="14"/>
        </w:rPr>
        <w:t>q���S��7sXJK� �C��dQ?�^Z�B�#� � � ��Bnly���|�љ� *)m�6,nC�&gt;���i�b�������e����,mY(zft�ST ӗ���?�e �ِ�� �f!&gt;�E�"+~��Y�0���!��L �-y ���R��7 dV,�x ��kh�����1I#K[ ��,Yݥ�1v0� =9������)Q�k��ꄞ ���{��&gt;��T�~�Ls��ܞ��܉�{ &lt;  r��{�ݎPA�ϼT䯻3ڞ�}�v ���X ��� �&gt;�K��6�*�49nﱁ��@��^�[� ��ܨR �S���� �~ �G�SE� hM�/�F�EA�^���� /�G��  ��9B��&gt;vDon��@���/ �� ��J*h� &lt; ��,������~VjO܁֐v+�8=����x��4��D �}͖�Ћ�� ���hw��:����"-O[v��%��� }��мsjY���L��9�&gt;;�3hY7u�2 ��=�� ��욅' ���ғ L Yx �cJ��| &lt; ��N�i�~6J B�f�f# �-4t�G۴R? ���i �RF���!��ڰC�I���t  R�S FI���A���t(</w:t>
      </w:r>
    </w:p>
    <w:p>
      <w:r>
        <w:rPr>
          <w:rFonts w:ascii="Courier New" w:hAnsi="Courier New"/>
          <w:sz w:val="14"/>
        </w:rPr>
        <w:t>�YI_��`���, ϖ�K6d���QT���  ڣ` &lt; �9�&gt;c$�J����e� �%�+u</w:t>
      </w:r>
    </w:p>
    <w:p>
      <w:r>
        <w:rPr>
          <w:rFonts w:ascii="Courier New" w:hAnsi="Courier New"/>
          <w:sz w:val="14"/>
        </w:rPr>
        <w:t>!�sh��Lв � �s��=�sw@� �1��9̐k &lt; ��t���H��wEk�� �[- r@��/�w8����{N�?����� E�(#��#</w:t>
      </w:r>
    </w:p>
    <w:p>
      <w:r>
        <w:rPr>
          <w:rFonts w:ascii="Courier New" w:hAnsi="Courier New"/>
          <w:sz w:val="14"/>
        </w:rPr>
        <w:t xml:space="preserve">��j�m�)E\�� &lt; �B����q�9b��� )Kם�I��%yن�B��"�V -ێ# �ަ ]��WSB۟��qGq��- -�� &lt; ��@oo6�����V�������t  PA��T�B�h]h#��蒏 ��&gt;N( Z~\�\�o%�T�V  #=~Iɖ&gt;D�;���WB� ԑ�*�D�Mڶg���z� �� Ho� LGt�%n6� J#�am������5:�\���w v1�/}M &lt; 2 ���־Y� 5��y ��������C ��U��Qy2oZ 8�����B�p� q�A &gt;_��� �� ���釃�+�C �v &lt; �� ;U��PJK��� � �{� "}A� Ħ�n </w:t>
      </w:r>
    </w:p>
    <w:p>
      <w:r>
        <w:rPr>
          <w:rFonts w:ascii="Courier New" w:hAnsi="Courier New"/>
          <w:sz w:val="14"/>
        </w:rPr>
        <w:t>=v�\B�&gt;�-}: '�P����l�4�5</w:t>
      </w:r>
    </w:p>
    <w:p>
      <w:r>
        <w:rPr>
          <w:rFonts w:ascii="Courier New" w:hAnsi="Courier New"/>
          <w:sz w:val="14"/>
        </w:rPr>
        <w:t xml:space="preserve">z� �!����ғ�^o�n���@$  �w�v2C�ޒV��J���`�'���i���μ�Bv቗�v ��{+�Dѕc��lB� ь�w�4_  �T�on��&amp;�W�[4�i��t G˩��W'�� �w 2�swP��ͺ�J�4�RZ7  ���֐em � �*�KD��,Y�|��[J�˾:ڞ� </w:t>
      </w:r>
    </w:p>
    <w:p>
      <w:r>
        <w:rPr>
          <w:rFonts w:ascii="Courier New" w:hAnsi="Courier New"/>
          <w:sz w:val="14"/>
        </w:rPr>
        <w:t>��~�? �ז�Y]��%� �-m�  -��+���$|�'��Q�������ܗBʋS3�� �}d9 Z/�6�~F:b�Ѻ�Z���D x9�t�y��2��PJ?�(o�3�e}2��- -�~'3%�3\�'�f���P���</w:t>
      </w:r>
    </w:p>
    <w:p>
      <w:r>
        <w:rPr>
          <w:rFonts w:ascii="Courier New" w:hAnsi="Courier New"/>
          <w:sz w:val="14"/>
        </w:rPr>
        <w:t>DP� �Ho@g����/� � ��3ّ; :{B&gt;����  m� �t�:���+a�s/ #lPӲ�h �~����"ny0 !$� ��ѱ�f �A����s�CO��GZ7F3Z�;(�*Jf=Fr�V+a�</w:t>
      </w:r>
    </w:p>
    <w:p>
      <w:r>
        <w:rPr>
          <w:rFonts w:ascii="Courier New" w:hAnsi="Courier New"/>
          <w:sz w:val="14"/>
        </w:rPr>
        <w:t>Zc�n2�D����#�e=��O��)���</w:t>
      </w:r>
    </w:p>
    <w:p>
      <w:r>
        <w:rPr>
          <w:rFonts w:ascii="Courier New" w:hAnsi="Courier New"/>
          <w:sz w:val="14"/>
        </w:rPr>
        <w:t>�@�� 폺' ]-�@�� i�H+�����#}�$��`7�7"�9(�=��c:t�i�9]u@n)� �?�F ��?�{���E�Ji�.�� �Hi��6ҵ��2�����O�����M��� 2��6;6 AK��ɬ �{Z��!�] &lt; *q_���@  ������Z����9���� �2= �/"�</w:t>
      </w:r>
    </w:p>
    <w:p>
      <w:r>
        <w:rPr>
          <w:rFonts w:ascii="Courier New" w:hAnsi="Courier New"/>
          <w:sz w:val="14"/>
        </w:rPr>
        <w:t>-qU� %k�����D�D�=�9��+�*��ٸ�ざ~ ��$C� =��׎ܠ�Y�ڮciL@�=�lX]�W����o�q���s;�r�&gt;U2  �{vB�Q�{D~~P6� �{.���$ ��V�O�|k�J��t�� �1��F{��O�S����J</w:t>
      </w:r>
    </w:p>
    <w:p>
      <w:r>
        <w:rPr>
          <w:rFonts w:ascii="Courier New" w:hAnsi="Courier New"/>
          <w:sz w:val="14"/>
        </w:rPr>
        <w:t>�t�i�` C׷՞A)-;�!� ���UG|�Wtmh]�מ &lt; �/� /=]� * � � &gt;%}�X�{  �G�zr�W+� �� �ݢ�ΟL;���d��2��  �@=��� ���U ���^���� �X}*� �-?s�nGl�1��A V�=_�</w:t>
      </w:r>
    </w:p>
    <w:p>
      <w:r>
        <w:rPr>
          <w:rFonts w:ascii="Courier New" w:hAnsi="Courier New"/>
          <w:sz w:val="14"/>
        </w:rPr>
        <w:t>h=���8&gt;���</w:t>
      </w:r>
    </w:p>
    <w:p>
      <w:r>
        <w:rPr>
          <w:rFonts w:ascii="Courier New" w:hAnsi="Courier New"/>
          <w:sz w:val="14"/>
        </w:rPr>
        <w:t>��gu������H��%���x��W ���V� �</w:t>
      </w:r>
    </w:p>
    <w:p>
      <w:r>
        <w:rPr>
          <w:rFonts w:ascii="Courier New" w:hAnsi="Courier New"/>
          <w:sz w:val="14"/>
        </w:rPr>
        <w:t>����S�����I�</w:t>
      </w:r>
    </w:p>
    <w:p>
      <w:r>
        <w:rPr>
          <w:rFonts w:ascii="Courier New" w:hAnsi="Courier New"/>
          <w:sz w:val="14"/>
        </w:rPr>
        <w:t>�e zlA�f~&gt;;�����UM�;�� r����� ��  �� 2}e|D��@����o��Zȯ �"�gB�wO�x��=0Z ~��-V K2�  � �1 ~�bC����� ��#����- �? �l2�=</w:t>
      </w:r>
    </w:p>
    <w:p>
      <w:r>
        <w:rPr>
          <w:rFonts w:ascii="Courier New" w:hAnsi="Courier New"/>
          <w:sz w:val="14"/>
        </w:rPr>
        <w:t>r+ :�Oe=�/w�V6=���P���e�t 6(���b�� �xϤ����g� K ��x5�^ ����J��]bt$�� ��#s &lt; �?Wt5"N*� �~ `����*7t5s [&gt;R7bq����%���A2-e� � Z 7'}d���ꬕiE�  Ƚ������ �*%m��+vl"� �g� q_���]��ʯ�</w:t>
      </w:r>
    </w:p>
    <w:p>
      <w:r>
        <w:rPr>
          <w:rFonts w:ascii="Courier New" w:hAnsi="Courier New"/>
          <w:sz w:val="14"/>
        </w:rPr>
        <w:t>��8� ? )� v5����ov� J�"{Td_A� &lt; � d !</w:t>
      </w:r>
    </w:p>
    <w:p>
      <w:r>
        <w:rPr>
          <w:rFonts w:ascii="Courier New" w:hAnsi="Courier New"/>
          <w:sz w:val="14"/>
        </w:rPr>
        <w:t>--�E��(�?R_i��Ar3Z���������5���@ ��e� ��t��]xtj ����؀�uzd~cȐ�L�� �}�| -�V�:�. ��g� :Yj ;��~� �xg��6z�  2��[�g�^|��</w:t>
      </w:r>
    </w:p>
    <w:p>
      <w:r>
        <w:rPr>
          <w:rFonts w:ascii="Courier New" w:hAnsi="Courier New"/>
          <w:sz w:val="14"/>
        </w:rPr>
        <w:t>QAa �@�ށ��g7;Z @�(z r�DM񛾥 �!�&gt;�G� J(��R �3</w:t>
      </w:r>
    </w:p>
    <w:p>
      <w:r>
        <w:rPr>
          <w:rFonts w:ascii="Courier New" w:hAnsi="Courier New"/>
          <w:sz w:val="14"/>
        </w:rPr>
        <w:t>�y�I�? �� �[��v"M'��� � � wʔ�к������cG���G��2�vM�� �7&amp; �}����Y����� ��</w:t>
      </w:r>
    </w:p>
    <w:p>
      <w:r>
        <w:rPr>
          <w:rFonts w:ascii="Courier New" w:hAnsi="Courier New"/>
          <w:sz w:val="14"/>
        </w:rPr>
        <w:t xml:space="preserve">����_ �g)x7�= �l��BC�o5�#-�S�{&gt;�Œ/_�e K�\ۛdĒ�����ݻ�^ eB��� �)��1��* �'�����  F���h��� �� �Nt� l�7m�4~ �g�y�3�y� ��n� wȈ% ^� �e��q� �7�̿����h~��] B �/�������B&gt;/����� �:"��R�ߏW�w `�G��0} </w:t>
      </w:r>
    </w:p>
    <w:p>
      <w:r>
        <w:rPr>
          <w:rFonts w:ascii="Courier New" w:hAnsi="Courier New"/>
          <w:sz w:val="14"/>
        </w:rPr>
        <w:t xml:space="preserve">+�¶5}о�%FZ �5J�� �_�� P�R ����}� �x ��"� &gt;*?R�fhC�JU+��ѓ~��Q����� ?��N]@�B�)��Zyd�f$}e1к!�)�*q?;i�-?�Hף��˃�C�ۙ�� �Y�R���볈�C �.Q�������bGM�H��� :�WPNq�T� 6�I�@��� ػ�����x hh����� ~#�w�G�N�u� Z </w:t>
      </w:r>
    </w:p>
    <w:p>
      <w:r>
        <w:rPr>
          <w:rFonts w:ascii="Courier New" w:hAnsi="Courier New"/>
          <w:sz w:val="14"/>
        </w:rPr>
        <w:t>��E�gQ�8 ��i��u k�  ]_  Z/w�y��|��Fg)e:��ie�[O &lt; #�I_+ {5" �U����=� o�~6� �u�����O��i�Lf;i��|��H_a� �eH�Xtt|p�.</w:t>
      </w:r>
    </w:p>
    <w:p>
      <w:r>
        <w:rPr>
          <w:rFonts w:ascii="Courier New" w:hAnsi="Courier New"/>
          <w:sz w:val="14"/>
        </w:rPr>
        <w:t>�H�C�Z ��AǊ\9p=�\���{ ���I���p i�� 2��3!� L� � C��ٞ�U�~����J�� &lt; �"'�9�����3, ��d^�D�w��uy � �C@�z �A1j% �+q� ��-PN�{  �� Z��G� ^�"t��:��K���ӹ�M���$/й��̓献�hRE?���+��"�������F�Б��pa�3�^ ��{ �����ըgyL"�$m�K_�x�r_ڛc�� "̈x!�[��</w:t>
      </w:r>
    </w:p>
    <w:p>
      <w:r>
        <w:rPr>
          <w:rFonts w:ascii="Courier New" w:hAnsi="Courier New"/>
          <w:sz w:val="14"/>
        </w:rPr>
        <w:t xml:space="preserve">=;��;� &lt; �zO��t����l5�y�"�)���Vy��( :w�������W� ���or�S%MG�֯ � �,�k�W� mc��l�¹�p� �;!�� "x4"m�^��Y��U��}�m�è�%  � ��  Ձ &lt; � &gt;�J��Ɍ%�7� �J�� t �ku,+�P��� �� G�� �� (�����uC� �2�?�ne��6�W���~J��g��-��)� �Sz���^�]G��e+m.����$ e;�  7 �b�h���6\� �{=�o�T�����]�� ����P��nwP��+#�� �Lh{�FC�;��l�9�,^F ��x.x� u��$Fr���"^��7��?�RZ�� EN��Z4tޮ -�G~φk�)n+LFn�E����,"�K��I�Xی3���ٺ#�{�[� r�Ô�� 9 � 8LH� Z��d��t̏ </w:t>
      </w:r>
    </w:p>
    <w:p>
      <w:r>
        <w:rPr>
          <w:rFonts w:ascii="Courier New" w:hAnsi="Courier New"/>
          <w:sz w:val="14"/>
        </w:rPr>
        <w:t>;�c���n~�xlZ�x� �H9^NOW`ǐ�H�r� ��� mYұ��  �S�G �8D��2 /���H� ", ��Fnk�w ߄�+(~���� �)-O�</w:t>
      </w:r>
    </w:p>
    <w:p>
      <w:r>
        <w:rPr>
          <w:rFonts w:ascii="Courier New" w:hAnsi="Courier New"/>
          <w:sz w:val="14"/>
        </w:rPr>
        <w:t xml:space="preserve">�7��'֧rҗ V�}������끮��(�z�nB�� H�h��^w��� �� y �� !��� +ڶmM�o� �5���n'��$�mĕ��6KH��o�'h��j� .�WSEG����_B�m02���aC�  ��ɧ� ���H�}���y�'�T3�N�o�'G�쌶W�Yٽ�3йNyJ���hi*s���;iv���+q�g��lÁ�{X  ������u��Kr�t� 3�^V����qbd��5 i{&amp;�h^� �'xpJ����NX�j ��0 7��)cё� ���6/I/�����ų�i�"�q��%s ؉�ó���@�������H�_j� J��~Ii���?����U�s�c s �G�;%�wD6�-�:�^�_/�n#y4s��ܾT�&gt;0OR </w:t>
      </w:r>
    </w:p>
    <w:p>
      <w:r>
        <w:rPr>
          <w:rFonts w:ascii="Courier New" w:hAnsi="Courier New"/>
          <w:sz w:val="14"/>
        </w:rPr>
        <w:t xml:space="preserve"> -?�aQ�z)��+C� ���G6{Z6� E�TI�� t�Ŧ��]b��2 �ۈ�h��m����d�f rl9�ʽ����K��j���(� r{�@��eX���) ���K�' ����Hn0[���f�j�#��+%�0_w� &lt; ,eJ��H [� �Iӭ �B����c� ��L����dK~���EK�oɬ��6�@z�Uz�&gt;-?�6f�1�H�Nϳ - &lt; �� ��]�Ptt�,[+��49�!�C�б�� &lt; �,jZw:{Zے��H����R�K ɣfi �� �  B�c}rda� ,�DI�l��l`H�y  :�"4� �"}�ĕqH �=����QԒ;my+^����$  ���ڰ?��b���z��e���6��Ws�N��������j%�&gt;{ �ۯ�����A�|�*qO���R��1"��-�� � B �����+i��t-������  F�c$���|�&amp;���� } �G��� �cJ�wZ� 9UJ~�H [� �I�E^ Fѹ����`�2 ߁\��*�}&gt; K�� ������d6�� �H�ϻ G}�4=ۨ[���� @���hy�Գ��X �[�*�]ӵ�9%� �r��O ʫv�W��$*��f�� �q�� ��Ȑ�wKˎ�@�</w:t>
      </w:r>
    </w:p>
    <w:p>
      <w:r>
        <w:rPr>
          <w:rFonts w:ascii="Courier New" w:hAnsi="Courier New"/>
          <w:sz w:val="14"/>
        </w:rPr>
        <w:t>G�o�N���m�0</w:t>
      </w:r>
    </w:p>
    <w:p>
      <w:r>
        <w:rPr>
          <w:rFonts w:ascii="Courier New" w:hAnsi="Courier New"/>
          <w:sz w:val="14"/>
        </w:rPr>
        <w:t>�G���)=y���W2~��P�s���\��ԣGE놔��d�kyx �s :Z�q`��~�r��������fE O� Z�� &lt; �s�N�� ���)�g3E.�@�NO ��R-�ǔS%�&gt;�o%|e�˹%����֝ �[����Hz�k (l R��z�s��.}@�d�k�5JY k_+� ��I�m�טl �N� ��6�5�1��z �</w:t>
      </w:r>
    </w:p>
    <w:p>
      <w:r>
        <w:rPr>
          <w:rFonts w:ascii="Courier New" w:hAnsi="Courier New"/>
          <w:sz w:val="14"/>
        </w:rPr>
        <w:t xml:space="preserve"> �Yhy��k;q � �� �m�2k(��ߐ�}�g��Yy|�� ���Q��&gt;</w:t>
      </w:r>
    </w:p>
    <w:p>
      <w:r>
        <w:rPr>
          <w:rFonts w:ascii="Courier New" w:hAnsi="Courier New"/>
          <w:sz w:val="14"/>
        </w:rPr>
        <w:t>0.��p-M/�-~G)#���:@FF�,q� ��ٵ��</w:t>
      </w:r>
    </w:p>
    <w:p>
      <w:r>
        <w:rPr>
          <w:rFonts w:ascii="Courier New" w:hAnsi="Courier New"/>
          <w:sz w:val="14"/>
        </w:rPr>
        <w:t>:'�4й�W� &lt; )��VB�弪 �rԖ�з;�� ���u�.�z�,~�蒓��T��/ � �!�D� _9 J ���� N�х�ݰ���' 鏔��P��k��ޟhQ�����H����׸/�2Ih�  � � �Qb����� }S�V&gt;�{|����e B�N�</w:t>
      </w:r>
    </w:p>
    <w:p>
      <w:r>
        <w:rPr>
          <w:rFonts w:ascii="Courier New" w:hAnsi="Courier New"/>
          <w:sz w:val="14"/>
        </w:rPr>
        <w:t>Zw�|i��M Ihe��8 ���v�8�Mf�</w:t>
      </w:r>
    </w:p>
    <w:p>
      <w:r>
        <w:rPr>
          <w:rFonts w:ascii="Courier New" w:hAnsi="Courier New"/>
          <w:sz w:val="14"/>
        </w:rPr>
        <w:t>�g��</w:t>
      </w:r>
    </w:p>
    <w:p>
      <w:r>
        <w:rPr>
          <w:rFonts w:ascii="Courier New" w:hAnsi="Courier New"/>
          <w:sz w:val="14"/>
        </w:rPr>
        <w:t>���Zځ� ���Sm}�RӺN -�y��OCK�w�s�Y�J� ck�O�G�.wQ'����� -� �� �����* ��aT � y&gt;��蚕z -���-� 9���&gt;BE�p�6�Ni��p� N�S�*T� ��Io(~֯��~���</w:t>
      </w:r>
    </w:p>
    <w:p>
      <w:r>
        <w:rPr>
          <w:rFonts w:ascii="Courier New" w:hAnsi="Courier New"/>
          <w:sz w:val="14"/>
        </w:rPr>
        <w:t xml:space="preserve"> N%���r ���NkN�-q�h�)�֕MC� �H��2d� &lt; ��� ���C��� �&amp;� �˙� |��zZ�z� |� �iT)� �,��7D� 7�=P���� �- � &lt;  �~f O�B�ɡ��D�n# �N� ����z�����ի�j�u$� dJ����� �/�J��d���7d��'��}:1v- ���F��w�_n��V6��d k� i��� 9��C�� ��e  _%�󍁖��Z�sX��4�I��</w:t>
      </w:r>
    </w:p>
    <w:p>
      <w:r>
        <w:rPr>
          <w:rFonts w:ascii="Courier New" w:hAnsi="Courier New"/>
          <w:sz w:val="14"/>
        </w:rPr>
        <w:t>Ice[[�tn�5H�3{�ϕdˑ(�c �?</w:t>
      </w:r>
    </w:p>
    <w:p>
      <w:r>
        <w:rPr>
          <w:rFonts w:ascii="Courier New" w:hAnsi="Courier New"/>
          <w:sz w:val="14"/>
        </w:rPr>
        <w:t xml:space="preserve">xχ�l/ˍ�Q��i�в�-7n�+����ٌ��� f= </w:t>
      </w:r>
    </w:p>
    <w:p>
      <w:r>
        <w:rPr>
          <w:rFonts w:ascii="Courier New" w:hAnsi="Courier New"/>
          <w:sz w:val="14"/>
        </w:rPr>
        <w:t>�' ,nGq�25��FJh q� 8k�� e��д � 7�FYz��9Xg�h��2�F(��uT���ټ��^�T��+:7:R��񤓐����N�w� E�� ���/i�Y�P� Z�� ��� �|i "nB~_i���� B &lt; _�ߞݶd�0�; �Px�� �g��� �g�� TRXݓ���� � �Tв��</w:t>
      </w:r>
    </w:p>
    <w:p>
      <w:r>
        <w:rPr>
          <w:rFonts w:ascii="Courier New" w:hAnsi="Courier New"/>
          <w:sz w:val="14"/>
        </w:rPr>
        <w:t xml:space="preserve"> ����o�� ��� �������  ��8� � %}��w-̆?�$����}�/� ��H�ຒ�mi�(���� �r! �RJ~_� � &lt; � -� _���� ��)�Ė�Vf� &gt;w���e!�wJzC����d� �? �y��Gu���sM��`B�O ݁���7H(lEJO/r���  dv 8ұNLJ˥Z] �� �7 r��3I4U�yd�c�Rd���Z:�Ȇ� �r#��,#λ?�� * =ۃ��9�@� ̖���) �Yt�?��y,I F���t㾅̻,c ��� �G�-;5,��g���)q&gt;H��� � Zw0;Z7n�</w:t>
      </w:r>
    </w:p>
    <w:p>
      <w:r>
        <w:rPr>
          <w:rFonts w:ascii="Courier New" w:hAnsi="Courier New"/>
          <w:sz w:val="14"/>
        </w:rPr>
        <w:t xml:space="preserve"> )�O����i`�-2 ��� �I߻�F�h � �K4 t���t7�~ i�Q E ��j���:_���� ɶ�)S��h=i�� � -�m�� [����:=��,I?�e_���  � 9 :����_ vʽ-��n �7QTS�?$�\�XSX?�%ח�(|P� ��H��굠�+ࡌ�_�#]@�Q2t�3  w��f'-��/������J$۱�H��h��ԩ � � �����U�9�щ�1| �K�XT wR ו��_�ȫ�c �wRnK�_L{6�E|Y�� b��{�rU � </w:t>
      </w:r>
    </w:p>
    <w:p>
      <w:r>
        <w:rPr>
          <w:rFonts w:ascii="Courier New" w:hAnsi="Courier New"/>
          <w:sz w:val="14"/>
        </w:rPr>
        <w:t xml:space="preserve">��  V��d�H� ^ [��Q��sJ� �%��  </w:t>
      </w:r>
    </w:p>
    <w:p>
      <w:r>
        <w:rPr>
          <w:rFonts w:ascii="Courier New" w:hAnsi="Courier New"/>
          <w:sz w:val="14"/>
        </w:rPr>
        <w:t>{�$�z$e�na &lt; ��U$!˰ ��|�(:Z����=�  � &gt;�e #w��</w:t>
      </w:r>
    </w:p>
    <w:p>
      <w:r>
        <w:rPr>
          <w:rFonts w:ascii="Courier New" w:hAnsi="Courier New"/>
          <w:sz w:val="14"/>
        </w:rPr>
        <w:t>�|��@} !� L Z�� i�  ;y�.�=�R���� &gt;_K"x ;�</w:t>
      </w:r>
    </w:p>
    <w:p>
      <w:r>
        <w:rPr>
          <w:rFonts w:ascii="Courier New" w:hAnsi="Courier New"/>
          <w:sz w:val="14"/>
        </w:rPr>
        <w:t>I�Qܡ</w:t>
      </w:r>
    </w:p>
    <w:p>
      <w:r>
        <w:rPr>
          <w:rFonts w:ascii="Courier New" w:hAnsi="Courier New"/>
          <w:sz w:val="14"/>
        </w:rPr>
        <w:t xml:space="preserve">��| ��V��- y k/n���R� �� y���]y~�&gt;:�1��rH &lt; �, Z6 4�����H��4 &lt; ~uA�K�'*:��13�A��ɿ�ِ���l�h� �� Id�~��;� </w:t>
      </w:r>
    </w:p>
    <w:p>
      <w:r>
        <w:rPr>
          <w:rFonts w:ascii="Courier New" w:hAnsi="Courier New"/>
          <w:sz w:val="14"/>
        </w:rPr>
        <w:t>CO &lt; ��� �' �k����{ ͎���� o�G4jX������� ��$�6}�NgI�I�a-�������c+�k�� �߻-e�'e��4 ��SX�[b 7ۘ�u�ǔ\;��c ����\NOW �B ��핪(|�yKnFn3n ��DG�VM���I�C)�p� 随 ' 2{</w:t>
      </w:r>
    </w:p>
    <w:p>
      <w:r>
        <w:rPr>
          <w:rFonts w:ascii="Courier New" w:hAnsi="Courier New"/>
          <w:sz w:val="14"/>
        </w:rPr>
        <w:t>��[%m%���� y��$��x�Y ��zl%�G K;D�kX:C��=&gt;� ɿl��0c���ؼ m�*Qt�iB�r �� ן�c Kֶ�F ��\# �w�� �-���f�*c��`1ҹFcNz=ړ�df�}"� jz�c�%2qd��왉�It;y����'�\������ =��΢��4?�sL^-uJ&gt;�H ��</w:t>
      </w:r>
    </w:p>
    <w:p>
      <w:r>
        <w:rPr>
          <w:rFonts w:ascii="Courier New" w:hAnsi="Courier New"/>
          <w:sz w:val="14"/>
        </w:rPr>
        <w:t>�� vzB� ɲ �o �7��NSC�ECq��� 2C(��I�����!"  zҷ�qjE�+��  γGOW �</w:t>
      </w:r>
    </w:p>
    <w:p>
      <w:r>
        <w:rPr>
          <w:rFonts w:ascii="Courier New" w:hAnsi="Courier New"/>
          <w:sz w:val="14"/>
        </w:rPr>
        <w:t xml:space="preserve">:ֻ i��Q�::�7���tzF�Ne���c�X �e�� �X�)�� �U{�w"^"� 䃓!����wO���x����D�*"m�d�G��. 2;Z� 5�p]�� ��,����LFAn �E���`q����]D&gt;&gt;h� ��8  �FqA�n� �|�h���&gt;0\l����� 'x'�?x����! </w:t>
      </w:r>
    </w:p>
    <w:p>
      <w:r>
        <w:rPr>
          <w:rFonts w:ascii="Courier New" w:hAnsi="Courier New"/>
          <w:sz w:val="14"/>
        </w:rPr>
        <w:t xml:space="preserve">���,�����=��˖�-ߚ�3Q�NzY�U` ��ڵ�����i��o �ٲ�� �e~��t�/y&gt;,�H&gt;&gt;���c�S�e�l��� x </w:t>
      </w:r>
    </w:p>
    <w:p>
      <w:r>
        <w:rPr>
          <w:rFonts w:ascii="Courier New" w:hAnsi="Courier New"/>
          <w:sz w:val="14"/>
        </w:rPr>
        <w:t xml:space="preserve"> �O/�GB�T���_A � �Ӑ� (��l��� �PJz�  �:� X(w�'}]vF� ʆ � &lt; � �WC�ut� ye ���  �Q�?��?c�N�Q��_zP��� �kT��"��� ��� � r� ɿ�4aix�w :wBv� ��U��=�I/�)߰CL&gt;&gt;h�z��H�����v�n��Nrhi���ư O�Jn�CF���@�G�s�� �|?%#��)�gI"c�j � 𪔸%㱗�N��ķdX��\���ٖSO��%B|��$� !v��� EDZi[� �!�4�r�v�- � q?Ut �o  ��~�oT�z�2</w:t>
      </w:r>
    </w:p>
    <w:p>
      <w:r>
        <w:rPr>
          <w:rFonts w:ascii="Courier New" w:hAnsi="Courier New"/>
          <w:sz w:val="14"/>
        </w:rPr>
        <w:t>���Җ!T�~[��e]�R� ���Ӥ�#�v =]� (!w����Б�� wHN m?l =�Y�� &lt; 6t]� ���{���.c�z�;]�H#�B�?B%��l���꤬��� �͹.M@Z�s\nJ�ea��t z7�y�6�Y�8�  2[  n��||�D���V���Ga�T�Ky@vJK$ q  /�g�RA�t0 �g #��Az&gt;��ؽ�������F�1 ��6t �GF� K�� W!��  � ܉�?� b#I��,� ||v����N !K�Z)�w� � )��X�&gt;� ~{�Q���E2C)��}���2����hC�x =��W��S��</w:t>
      </w:r>
    </w:p>
    <w:p>
      <w:r>
        <w:rPr>
          <w:rFonts w:ascii="Courier New" w:hAnsi="Courier New"/>
          <w:sz w:val="14"/>
        </w:rPr>
        <w:t>�@� JZZd &lt; ^M�ό� r�#��笍N)�����AN�� F</w:t>
      </w:r>
    </w:p>
    <w:p>
      <w:r>
        <w:rPr>
          <w:rFonts w:ascii="Courier New" w:hAnsi="Courier New"/>
          <w:sz w:val="14"/>
        </w:rPr>
        <w:t>A���d�� �HW��G� �� �O��cP��� ~</w:t>
      </w:r>
    </w:p>
    <w:p>
      <w:r>
        <w:rPr>
          <w:rFonts w:ascii="Courier New" w:hAnsi="Courier New"/>
          <w:sz w:val="14"/>
        </w:rPr>
        <w:t xml:space="preserve">K?��C 8��r���l�Ȃ�i#��r� ��s܁�u �s � &lt; � �|�� GZ�p��[�a �U!Z���(������� 6)h��YQx�^� H�a� &lt; 콁��#�O�� �mY�Q���5 d�G٥��F]��oC�wX��e� �(�m6�$l </w:t>
      </w:r>
    </w:p>
    <w:p>
      <w:r>
        <w:rPr>
          <w:rFonts w:ascii="Courier New" w:hAnsi="Courier New"/>
          <w:sz w:val="14"/>
        </w:rPr>
        <w:t xml:space="preserve"> � �e_( &lt; � ��P7���Xǲ ���4 �߱�E@ZN�� [���}�s� ��bP�ʸ �ɇ��� ����+����&gt;�F�1U�J�t�����_���W�d��d��7&gt;c�lz� o� �+���;�� % ���Qr���� ��`�  �� � ��փ )�+���S�:�C�����9 �c �V�%��, =�c����� � �/�� ��A:q[f�^���� U</w:t>
      </w:r>
    </w:p>
    <w:p>
      <w:r>
        <w:rPr>
          <w:rFonts w:ascii="Courier New" w:hAnsi="Courier New"/>
          <w:sz w:val="14"/>
        </w:rPr>
        <w:t>Z  � � �D�� �� -ΝT�~ ܒk �t�۶o�$l��,���ey4�v�� B ӵ��w �+!�</w:t>
      </w:r>
    </w:p>
    <w:p>
      <w:r>
        <w:rPr>
          <w:rFonts w:ascii="Courier New" w:hAnsi="Courier New"/>
          <w:sz w:val="14"/>
        </w:rPr>
        <w:t>Lװ4��[G� ���42=h���  [�,z� �  &lt; �c!�,�����e�Px S��M S�{6�o� J m��]&gt;I�7OOW��RN�_�**7t#��C�g �:�o�Җ,�ِQ  C�^[hI�YJ� &lt; �t� ��� ���kN� �/-m�l��塌H_ �_?���=OD�</w:t>
      </w:r>
    </w:p>
    <w:p>
      <w:r>
        <w:rPr>
          <w:rFonts w:ascii="Courier New" w:hAnsi="Courier New"/>
          <w:sz w:val="14"/>
        </w:rPr>
        <w:t>G ��Ȅ.� � ڦ��� �</w:t>
      </w:r>
    </w:p>
    <w:p>
      <w:r>
        <w:rPr>
          <w:rFonts w:ascii="Courier New" w:hAnsi="Courier New"/>
          <w:sz w:val="14"/>
        </w:rPr>
        <w:t>f��A F�A )S��6�,^�$ e�����I��I � � �I���| R�Ɇ.!��i r�[ �&gt; ���t��whZN K �7���x� x���6J��η'��� q  �eᥢ�� � �3�=�Zٳ�]rc��ۖ����J��t � %�@[z�  fC7��:��¿mTD��| O���i7��0���D9�;Q��y�T ~�  4�`�'��򥞍�K���a8 �d�GڮKF �Y�����,f� :�A ֏,�@&gt;� ��-�!0}�� ��jN�ѱ��Q�'�y�H#� �[Ac�e R� �瞵wJ�z.���S�</w:t>
      </w:r>
    </w:p>
    <w:p>
      <w:r>
        <w:rPr>
          <w:rFonts w:ascii="Courier New" w:hAnsi="Courier New"/>
          <w:sz w:val="14"/>
        </w:rPr>
        <w:t xml:space="preserve">�X�1T�&gt;H?�c�7jyL &lt; � =o{Û��+�┒� ��W�9=n�JJ� ����� </w:t>
      </w:r>
    </w:p>
    <w:p>
      <w:r>
        <w:rPr>
          <w:rFonts w:ascii="Courier New" w:hAnsi="Courier New"/>
          <w:sz w:val="14"/>
        </w:rPr>
        <w:t>�`� ���D~l^�Ln�Ȯ/�k&gt;�v�B#�:b���?6����� �!� �O � �X:��~d� ��� �: 4�\���r� &lt; ����  {����&amp;��;��H��  r��B� �[��� ���xϦFدz ��&amp;�B\�ڪ�� C ��Rt��G��U�7�G'�Ǥ�E�:R6��)�-B�o)��@�@�hi=�x�dy��~#� sx�� �o'� ^� -����v �w֔�!�g?J�Mzz������ xa*HGOk�J�K�*��@� `n��Rx � �?��Gf�F�.����� �4���U��m�=p߰�b�`�rԟ2�Sv��  &lt; ����O�2�"[ �,�� �  K�Ҳ� *d t��(�ӴJ:�6�|}e�Q zZ�XK�:�&amp;� �e�D�X ��F\�X9�"i�qÆo�$Z�?�O7����� ��Rt��G��5�o Ƀ��� M���]�l� # ��r�Q H��r�Жg,FrK�K��(</w:t>
      </w:r>
    </w:p>
    <w:p>
      <w:r>
        <w:rPr>
          <w:rFonts w:ascii="Courier New" w:hAnsi="Courier New"/>
          <w:sz w:val="14"/>
        </w:rPr>
        <w:t>��(�J%^#��2/YXO�v4 ���� &lt; -� �jh] e7˵��~�fJ� �в����</w:t>
      </w:r>
    </w:p>
    <w:p>
      <w:r>
        <w:rPr>
          <w:rFonts w:ascii="Courier New" w:hAnsi="Courier New"/>
          <w:sz w:val="14"/>
        </w:rPr>
        <w:t xml:space="preserve">�(դ���ӕ������3Q��lRzl�� &lt; ����(��F�. &lt; �5�*Zn��4D�% </w:t>
      </w:r>
    </w:p>
    <w:p>
      <w:r>
        <w:rPr>
          <w:rFonts w:ascii="Courier New" w:hAnsi="Courier New"/>
          <w:sz w:val="14"/>
        </w:rPr>
        <w:t>�'��2��[Dt��.}� �L�-V �X;�L����9�C?���5���6</w:t>
      </w:r>
    </w:p>
    <w:p>
      <w:r>
        <w:rPr>
          <w:rFonts w:ascii="Courier New" w:hAnsi="Courier New"/>
          <w:sz w:val="14"/>
        </w:rPr>
        <w:t>���}�L��F�KE��WB��`��:e ֡li9 Y��[��qra��2�~5 ��y* �� T</w:t>
      </w:r>
    </w:p>
    <w:p>
      <w:r>
        <w:rPr>
          <w:rFonts w:ascii="Courier New" w:hAnsi="Courier New"/>
          <w:sz w:val="14"/>
        </w:rPr>
        <w:t>;V/�ӕ��"�������c�� ���|$"-ѹ� ��Њ�G�#  &lt; ʃ|@�;ӱ�*Z�Sl�^���m����8��+� Jx�I�E��O� �1� ߳�Ҳ��oأ q �'���9� &lt; ���[�-$ �d�  b�s�!:W�Y �"� �</w:t>
      </w:r>
    </w:p>
    <w:p>
      <w:r>
        <w:rPr>
          <w:rFonts w:ascii="Courier New" w:hAnsi="Courier New"/>
          <w:sz w:val="14"/>
        </w:rPr>
        <w:t>b�g"mz  � �A ��9��b�6� v F��'�սca�   � zV e ��廧Ǵ{</w:t>
      </w:r>
    </w:p>
    <w:p>
      <w:r>
        <w:rPr>
          <w:rFonts w:ascii="Courier New" w:hAnsi="Courier New"/>
          <w:sz w:val="14"/>
        </w:rPr>
        <w:t>��� �����z3�t ^� �шx)M�� ���YV�`{d &gt;�7��L��Z�E ��n�� KW �!Q���Y�e��5����ga�wI�=&gt; ��aʔ�!6HhY�  �L �5� ����E 헇Եډ��ȇ&gt;��a�� �A���d��5�LN�#?� P�AXw��C��x  ��R�� g � R��� �2��FE��==vy�!w��Q�����z ��5ǣ}�e��</w:t>
      </w:r>
    </w:p>
    <w:p>
      <w:r>
        <w:rPr>
          <w:rFonts w:ascii="Courier New" w:hAnsi="Courier New"/>
          <w:sz w:val="14"/>
        </w:rPr>
        <w:t>� U�� �2r�� &lt; [�g�CCO�+�F�aD� l �s(z�  9�S+�*v?g�,�D� j�-[� � ��� �/y� xHT���9 ��#6�8b�3��z�Jz!��'�o �/{�(���( &lt; ��5�r��� �灥o=qRO&gt;���&amp;_.hY_g�� �-� u ���k��2R i�#~�  � ��"��,mu@���� N�9B� &lt; �eD�����g��{�͆�c#� 4=�� ;j �g #=~��dhz�zZօ6\C� z?�����PN:: ���{z_K�8% wxMw�  �cm� �E �:Bg�~�CMa �S �̓�G� ��x��Eu ���� �\�8��x�G1�� ���5�� �� q���y� Z?�=-놜�FKG�;1 �N��\#��*���_�UB�O</w:t>
      </w:r>
    </w:p>
    <w:p>
      <w:r>
        <w:rPr>
          <w:rFonts w:ascii="Courier New" w:hAnsi="Courier New"/>
          <w:sz w:val="14"/>
        </w:rPr>
        <w:t xml:space="preserve"> ��Ē� �X d�*��,o ���M�&gt;�J&gt;�  &lt; 2a7���&gt;b�N�8b�Q� �6� � mJ�� ����XxEk �o�d�|���&amp;�ơ� �oD��� �i /I)�u�kz��ak�Q�Ӑ^�#�� ���t ^� � հx9�����wP��HzEӜ�U �) �T  ��޽� ����� ��RrQ�@�� &lt; ұ ���#�d �� �.2�Q�F��IG� g����WؼT�0���C�މ���</w:t>
      </w:r>
    </w:p>
    <w:p>
      <w:r>
        <w:rPr>
          <w:rFonts w:ascii="Courier New" w:hAnsi="Courier New"/>
          <w:sz w:val="14"/>
        </w:rPr>
        <w:t>Zo��Ii��F�wBK� �  z�4�|A����  7StM)~���峗l��Vȇ  ՜f�� �� �hO��R'x4 x s�� �.gy�P��f,�" �  �� ��V�4"mAz��} �m���6bB֫S���T���ųu~*=]� ��t�,NJ�a�^@����I�� ^��� ^) �T�h=���zW 9D� . � K�~#� A,f&gt;Ձ�F�Mv����# &lt; :��;i�#zh8��Q ��� � � $�b����H�}@����" �-u�6�+k�_�\Ο��  ����� ��-y5B����L�_^�5���+��.�G%�  �Q �!�8b�Z��|7�� ���A���#v=�;QX�R� %C�3�{���P�6"m!� �K�]�'r [ #����g��WڳT�@�&gt;� ����}# � %�W ��� h | �</w:t>
      </w:r>
    </w:p>
    <w:p>
      <w:r>
        <w:rPr>
          <w:rFonts w:ascii="Courier New" w:hAnsi="Courier New"/>
          <w:sz w:val="14"/>
        </w:rPr>
        <w:t>@}�V�E</w:t>
      </w:r>
    </w:p>
    <w:p>
      <w:r>
        <w:rPr>
          <w:rFonts w:ascii="Courier New" w:hAnsi="Courier New"/>
          <w:sz w:val="14"/>
        </w:rPr>
        <w:t>� �7 �</w:t>
      </w:r>
    </w:p>
    <w:p>
      <w:r>
        <w:rPr>
          <w:rFonts w:ascii="Courier New" w:hAnsi="Courier New"/>
          <w:sz w:val="14"/>
        </w:rPr>
        <w:t>� 2 ?��_p� )&amp;{Z� � � k x L�R��&gt;��{_   �%R �`׿)�-F�?Ǥ�H��_+t8�隷�J�x�ϑ4w� �&amp;2��k�8� K��  s����A\�T�  ȓ &lt; ~ H� �i�o�� &amp;��k��;�� ����Ç�M�}~� �3J ���.�K����q��/ ��ɇ L�j0��7Lu؟��z��������3�F�ON�� _ � ��Q ,���`z`��W��ȱ��ƍ����</w:t>
      </w:r>
    </w:p>
    <w:p>
      <w:r>
        <w:rPr>
          <w:rFonts w:ascii="Courier New" w:hAnsi="Courier New"/>
          <w:sz w:val="14"/>
        </w:rPr>
        <w:t>⟅q��M���)�Z �{!(���_��s �#�z� �� g���c�N � �?1�~D�+��Ĳޯ���K��� ���&gt;� Z� qjv�z �����{��{#�[�`h�m�F�("����D��� #  ��ZZϨ�,n*�]�7)�6�HN� ��l �)��zp )�N�  �10 �v� {t'l C=�9\�7���:ƻ���m9q�q�t�~�N�&amp;</w:t>
      </w:r>
    </w:p>
    <w:p>
      <w:r>
        <w:rPr>
          <w:rFonts w:ascii="Courier New" w:hAnsi="Courier New"/>
          <w:sz w:val="14"/>
        </w:rPr>
        <w:t>�Y � ʥ���Ǻ5�F����uK=r����GNn��V)-�w�����h]ϖ,�-�� ����4� �ms@�L�A�K �,}w� �.���v) ��T ]2��9��,Gq� � Z�������#��  ŭ �z �����z�ʈf� �u�@��  �79 O�ڕqo���� )'  ������ eC�%� 靃�d�</w:t>
      </w:r>
    </w:p>
    <w:p>
      <w:r>
        <w:rPr>
          <w:rFonts w:ascii="Courier New" w:hAnsi="Courier New"/>
          <w:sz w:val="14"/>
        </w:rPr>
        <w:t>�+�F�7����J=S� ����� � ��]�4�H� �����N� � 2���2���q$}Mk��SE��  � 6 %� �E &lt; ;%? #��́�m$��oH U� ��N��ʫe�z ^   �i�W�}F�" r���ۓ+�| ko��$1 ���L�.�L$��|���H ]����S Lk���}��е�W�|7�~�葋4�A�%����v�"�#Җtm�2S� i�O����o� e"߆ݫ &lt; �O^@��� x"u�F'���^� :_A � +�ɿ�ޜ��2~=�;�i �R�����^��A� � �-eo�x�� r��6L�Wv��3 &lt; ��� � �mC��5��IY��@z�?gm J�����g�|�"�!���ly��7�� �������)� &lt; �"��L*�� �!)���P �N��W n ��]$ў�1 �!S�� �IX��B�T'x ɇ�z�65]�� ���c[�e=Ҳ���|�Ǣ��o�r �� ik��3$�R�Qz����t�x�+ nH?�8�</w:t>
      </w:r>
    </w:p>
    <w:p>
      <w:r>
        <w:rPr>
          <w:rFonts w:ascii="Courier New" w:hAnsi="Courier New"/>
          <w:sz w:val="14"/>
        </w:rPr>
        <w:t>=]�'QB:2 ' �� ��,՞|�s�z�^s�܆� h� %ƶ�\$��� �+�� )9�ٰD� N�$� ������5_8Z � ]Z���� ��_���% rKIK�� ? �+c�Cmԑ�}@�ߑ0;�&amp;Z6渾�</w:t>
      </w:r>
    </w:p>
    <w:p>
      <w:r>
        <w:rPr>
          <w:rFonts w:ascii="Courier New" w:hAnsi="Courier New"/>
          <w:sz w:val="14"/>
        </w:rPr>
        <w:t>��QFa'��"��7��W�Dy���O(U� ���T'l� ]� ���dC Cn��9!���sIk B ���7���2E?����[�O-����!=3��_R/}d��Y�� t~8=]�'QIkt"N��</w:t>
      </w:r>
    </w:p>
    <w:p>
      <w:r>
        <w:rPr>
          <w:rFonts w:ascii="Courier New" w:hAnsi="Courier New"/>
          <w:sz w:val="14"/>
        </w:rPr>
        <w:t>/�� Jɿ �$�,fy���#�(�S�z���^���'t�~2���}yjD�j�~  Ƈ� җ�H{=��$��P7�h ���':ޘ��НHK'x�����'ye��F�WHc�  &lt; 񯠆����syD�R�/�j �t��Zzi��좑�u����?Sr���i* �Qz^M � �Y� u�h�X=,�2,Oؤ ��'x %iK� �O��,N�M�ݷ򬞹�����(x</w:t>
      </w:r>
    </w:p>
    <w:p>
      <w:r>
        <w:rPr>
          <w:rFonts w:ascii="Courier New" w:hAnsi="Courier New"/>
          <w:sz w:val="14"/>
        </w:rPr>
        <w:t>4�Y��@ � � �my���!}p�������ǫQ"�S ��r%z �RQ���</w:t>
      </w:r>
    </w:p>
    <w:p>
      <w:r>
        <w:rPr>
          <w:rFonts w:ascii="Courier New" w:hAnsi="Courier New"/>
          <w:sz w:val="14"/>
        </w:rPr>
        <w:t>[(a</w:t>
      </w:r>
    </w:p>
    <w:p>
      <w:r>
        <w:rPr>
          <w:rFonts w:ascii="Courier New" w:hAnsi="Courier New"/>
          <w:sz w:val="14"/>
        </w:rPr>
        <w:t>����| �� pGQb: L��� Ӊ��tJ!?=��ɯ 9�S�4|�t2d �����+� ���ZEF �_�W��j���o� ���j,O�� a����W3˴�іp�`&amp;X�  ,��񧒥JX�_w��pB�D3��� Ƀ�:5��O=�N�*����|sT�5�N��� &lt; �� ���7 H�a�O �3� ��A�m��S0-FEހI� ��r�}��ɟo ��� �&gt;���t� ٝ���ǟ�Y ���_��-��N?��|Zczυ��u�g,m�c}z5fy</w:t>
      </w:r>
    </w:p>
    <w:p>
      <w:r>
        <w:rPr>
          <w:rFonts w:ascii="Courier New" w:hAnsi="Courier New"/>
          <w:sz w:val="14"/>
        </w:rPr>
        <w:t>\��� *�</w:t>
      </w:r>
    </w:p>
    <w:p>
      <w:r>
        <w:rPr>
          <w:rFonts w:ascii="Courier New" w:hAnsi="Courier New"/>
          <w:sz w:val="14"/>
        </w:rPr>
        <w:t>E ��� S�~� ?"�=�`j Y� W�|��b-F�'��Shk W�� S�� ��� ˓| ����(��w��ci��d}ò�����6m����?������.�� ��ל��n� �#���+�_g9�r?��w g�Ϙ*J�e��WL������j1BoXV</w:t>
      </w:r>
    </w:p>
    <w:p>
      <w:r>
        <w:rPr>
          <w:rFonts w:ascii="Courier New" w:hAnsi="Courier New"/>
          <w:sz w:val="14"/>
        </w:rPr>
        <w:t>u3��&gt; �ߘ:�V�� K%�~�2�5 ߡI��� �Gyh�҃�F,�������B~5�;����u�Ȱ�X��4� �ǲ�g� ��6�eJX��� ��D�eõ ���32̿� u� � i3%l8��h:�Q K/� � ��#�OX��</w:t>
      </w:r>
    </w:p>
    <w:p>
      <w:r>
        <w:rPr>
          <w:rFonts w:ascii="Courier New" w:hAnsi="Courier New"/>
          <w:sz w:val="14"/>
        </w:rPr>
        <w:t>8�� �'���� &gt;=&amp;�m��_K�� ���/p  ީ+� �R҅�źS���_ �  ?#�Q</w:t>
      </w:r>
    </w:p>
    <w:p>
      <w:r>
        <w:rPr>
          <w:rFonts w:ascii="Courier New" w:hAnsi="Courier New"/>
          <w:sz w:val="14"/>
        </w:rPr>
        <w:t>�|X}y���%0��� ���\ �OXj��~}R��в�?`���J��&gt;U^ Ϟ2} �F#�����u&gt;��Q�'�4u�(y$�n��ِ�S�R���˖[��� &gt;22��,���2!w �K &lt; ��b��� )�h�_{��~�)z��cR� J{v:��Y=�  &lt; ��;�� ^�N�Bįo�k�dٲ ��""  _���   i��f IJ�|^�R �K��xE��"�[ � :t� GyU'�� +a�0X w���e �� �)��G��c3]_0-%I�� I�Ϣ�8� yW  �G?�m1ο�I&gt;W��� ��Uc ���f�b���a'~&amp;���򏠝+�ȏ�fAJ�u� �</w:t>
      </w:r>
    </w:p>
    <w:p>
      <w:r>
        <w:rPr>
          <w:rFonts w:ascii="Courier New" w:hAnsi="Courier New"/>
          <w:sz w:val="14"/>
        </w:rPr>
        <w:t>�� jK�G�g</w:t>
      </w:r>
    </w:p>
    <w:p>
      <w:r>
        <w:rPr>
          <w:rFonts w:ascii="Courier New" w:hAnsi="Courier New"/>
          <w:sz w:val="14"/>
        </w:rPr>
        <w:t xml:space="preserve"> � �g3g�?�����H1���  �</w:t>
      </w:r>
    </w:p>
    <w:p>
      <w:r>
        <w:rPr>
          <w:rFonts w:ascii="Courier New" w:hAnsi="Courier New"/>
          <w:sz w:val="14"/>
        </w:rPr>
        <w:t>Ef� � ��� ����e�щ�?`=�Vc��7 ��jq]��f� �|6� � ƾ�?��L6����r�g� ��P� ����:��e��� S}\B�&amp;�#������3��u.�[%Mz� /��c���oX�M���S�Rd�*��)��`�0g�;��#���C�u��� +#��G��2X.Y ��� �J����饓��s �{�j�� �-�� �K�3��ʯ�������p/0.'���&gt;���r�n$X�5��ٝ䣥K �h��� S���o�@ ��</w:t>
      </w:r>
    </w:p>
    <w:p>
      <w:r>
        <w:rPr>
          <w:rFonts w:ascii="Courier New" w:hAnsi="Courier New"/>
          <w:sz w:val="14"/>
        </w:rPr>
        <w:t xml:space="preserve">�  h��  6��`��R,;|&amp;B&amp;o�5�:W����Ox�~����� ����ap��m�9� � � %,=��(2�P��}{��W�a������ό��[![ ����e����  �KbsE� �JZ��v��! &lt; ����� ��_ �kKF��{_ �  ��u �2��� �z�J��F]^ Ϟ2} I��~-�g/�� I�9j���[���B= ���� ��/� �-���m� �L�eH_ #i i vϜ�+%�m-x|�X���\ѩ��o{2�Dw�_JǗ�]�� U ʊ��q��b��Xx��� ����#ءzpy%-��: M� [qJ=��hY�� g��$�E�/o��=� t  �� |C)Wl�):Y�4��Q </w:t>
      </w:r>
    </w:p>
    <w:p>
      <w:r>
        <w:rPr>
          <w:rFonts w:ascii="Courier New" w:hAnsi="Courier New"/>
          <w:sz w:val="14"/>
        </w:rPr>
        <w:t>�˾ 2|v�񬾥���*%��|��أ? 3%�g��@ !vn=2*�o�"z;�%��%m7�� =Gϧ��6c�)a�F�o��WB</w:t>
      </w:r>
    </w:p>
    <w:p>
      <w:r>
        <w:rPr>
          <w:rFonts w:ascii="Courier New" w:hAnsi="Courier New"/>
          <w:sz w:val="14"/>
        </w:rPr>
        <w:t>�,�7� _:�e� ��</w:t>
      </w:r>
    </w:p>
    <w:p>
      <w:r>
        <w:rPr>
          <w:rFonts w:ascii="Courier New" w:hAnsi="Courier New"/>
          <w:sz w:val="14"/>
        </w:rPr>
        <w:t xml:space="preserve">� �%�����  �H� S�s���w �!�2-~�; ��� �O�����^�̣ǴTD�m �;a��T�?^ ��� �9���k�  � e�'� ��� ��/Le��Ta� ��­F� �e��pl$��� vu������ؙ� n�� ��� ��VP�L�\��D{ �A K�s��-d��?azV� S� �Ͳ�X�� ֳ��'m�� e= �+� ]$*�g� L:6�/#�#���g ��4��� ��~W�� �4_��=���k� j�u&amp;�;q�ޤ�K�{�X�JX'�ܸ�J�0u8���vJ�o�N�j.�%��d�w k����� �r�F���􅠂;5�.��� _���V\�� ?�d�l�S�� �c:��ߘ*a_�����E  � </w:t>
      </w:r>
    </w:p>
    <w:p>
      <w:r>
        <w:rPr>
          <w:rFonts w:ascii="Courier New" w:hAnsi="Courier New"/>
          <w:sz w:val="14"/>
        </w:rPr>
        <w:t>�?S�� �h/�����N� �'1^����O�uw�� $B6F~´</w:t>
      </w:r>
    </w:p>
    <w:p>
      <w:r>
        <w:rPr>
          <w:rFonts w:ascii="Courier New" w:hAnsi="Courier New"/>
          <w:sz w:val="14"/>
        </w:rPr>
        <w:t xml:space="preserve">�1=W?C�� �z�8�K;��� ��i�� @~P�Q��2��X6�����Xv��\�; � e%7�l/�1(a �_^ c E@�_�� �/Lm ��D� ο  �J\�mQ #������B�y҇ �z��է�� �=) ��aݹ��L$? </w:t>
      </w:r>
    </w:p>
    <w:p>
      <w:r>
        <w:rPr>
          <w:rFonts w:ascii="Courier New" w:hAnsi="Courier New"/>
          <w:sz w:val="14"/>
        </w:rPr>
        <w:t xml:space="preserve">�O� &amp;;u���_�/� �� C�c�w������y���X.   � �ިI�I�x���� ������_�O�ѣ8���~��op�� �|�u���b9�Y��xX��Fz���p3� �  az �{�a*�`��^��Y_� Ǿ0~�}{ </w:t>
      </w:r>
    </w:p>
    <w:p>
      <w:r>
        <w:rPr>
          <w:rFonts w:ascii="Courier New" w:hAnsi="Courier New"/>
          <w:sz w:val="14"/>
        </w:rPr>
        <w:t>,�*qF%�{C�l Nb`� �)?� zc���y�iZ,g'� Y� � �߁l��2@Ε���� �̿�A  \g��� ����� H3� Ƀ�: %,e�</w:t>
      </w:r>
    </w:p>
    <w:p>
      <w:r>
        <w:rPr>
          <w:rFonts w:ascii="Courier New" w:hAnsi="Courier New"/>
          <w:sz w:val="14"/>
        </w:rPr>
        <w:t></w:t>
      </w:r>
    </w:p>
    <w:p>
      <w:r>
        <w:rPr>
          <w:rFonts w:ascii="Courier New" w:hAnsi="Courier New"/>
          <w:sz w:val="14"/>
        </w:rPr>
        <w:t>�wx/dJ���S� �Έ}��7��/���p� �</w:t>
      </w:r>
    </w:p>
    <w:p>
      <w:r>
        <w:rPr>
          <w:rFonts w:ascii="Courier New" w:hAnsi="Courier New"/>
          <w:sz w:val="14"/>
        </w:rPr>
        <w:t>�ۑ�a9s�̿2����a��%0�L�i� ��?#��� �v ���y��.�� ���񚳗 �~+۬��&amp;�G����ֱ�ĵ��Rq�7��^���M�V*  ۳��� �� Dmy�՝J }��/8��+�/�� ��Uc�� �:1</w:t>
      </w:r>
    </w:p>
    <w:p>
      <w:r>
        <w:rPr>
          <w:rFonts w:ascii="Courier New" w:hAnsi="Courier New"/>
          <w:sz w:val="14"/>
        </w:rPr>
        <w:t>�� �ߟ ]b+��GL�� �78c� �Y�r�N��������\</w:t>
      </w:r>
    </w:p>
    <w:p>
      <w:r>
        <w:rPr>
          <w:rFonts w:ascii="Courier New" w:hAnsi="Courier New"/>
          <w:sz w:val="14"/>
        </w:rPr>
        <w:t xml:space="preserve"> �� � � �?P � $� � ��B\ 'xu'҆bع_`:��7, ��+�C� ���?�}��e &lt; � =F%��;Q4��� ���x������S`�w L��az i � ?`j w �\� � �ʔ����92�T���{fv</w:t>
      </w:r>
    </w:p>
    <w:p>
      <w:r>
        <w:rPr>
          <w:rFonts w:ascii="Courier New" w:hAnsi="Courier New"/>
          <w:sz w:val="14"/>
        </w:rPr>
        <w:t>� �h��� 0�� Οr�#&amp;?��G}@�</w:t>
      </w:r>
    </w:p>
    <w:p>
      <w:r>
        <w:rPr>
          <w:rFonts w:ascii="Courier New" w:hAnsi="Courier New"/>
          <w:sz w:val="14"/>
        </w:rPr>
        <w:t>� ak��� 8g� �e�vv �O^ �O� \�R ���k�</w:t>
      </w:r>
    </w:p>
    <w:p/>
    <w:p>
      <w:r>
        <w:rPr>
          <w:rFonts w:ascii="Courier New" w:hAnsi="Courier New"/>
          <w:sz w:val="14"/>
        </w:rPr>
        <w:t>�� � S}��z���,/�)  \�z�T���,e�{�G���K|O � ��}���� � ¿09T w"�#�a{��+�FQ?�� �3��z�Xw�~��J)�� �b����}��� ��]k,;�1Kl� zl� ������8��#�?��</w:t>
      </w:r>
    </w:p>
    <w:p>
      <w:r>
        <w:rPr>
          <w:rFonts w:ascii="Courier New" w:hAnsi="Courier New"/>
          <w:sz w:val="14"/>
        </w:rPr>
        <w:t>��T� �u�7����:l�ܹo���6- � ȸ</w:t>
      </w:r>
    </w:p>
    <w:p>
      <w:r>
        <w:rPr>
          <w:rFonts w:ascii="Courier New" w:hAnsi="Courier New"/>
          <w:sz w:val="14"/>
        </w:rPr>
        <w:t xml:space="preserve"> ��� ����l�~^{�A����8�� nd&gt;�� �l�� � E����� q커� 9&amp;{�� b���}�5�fg��L ��� ��?�_���o��� \V��� �]���'� </w:t>
      </w:r>
    </w:p>
    <w:p>
      <w:r>
        <w:rPr>
          <w:rFonts w:ascii="Courier New" w:hAnsi="Courier New"/>
          <w:sz w:val="14"/>
        </w:rPr>
        <w:t>���+�O���|���m�!0^ �I��Z��ù�J �~� �%����b1�+��\��k�</w:t>
      </w:r>
    </w:p>
    <w:p>
      <w:r>
        <w:rPr>
          <w:rFonts w:ascii="Courier New" w:hAnsi="Courier New"/>
          <w:sz w:val="14"/>
        </w:rPr>
        <w:t>=�{;� �g�������cS��y�w�� ���R� � ��:�^ �S�2S�zq� �� �����4�*����� ��)��N�g��� ��`݁=کL�/�� 7�l �1�&gt;</w:t>
      </w:r>
    </w:p>
    <w:p>
      <w:r>
        <w:rPr>
          <w:rFonts w:ascii="Courier New" w:hAnsi="Courier New"/>
          <w:sz w:val="14"/>
        </w:rPr>
        <w:t xml:space="preserve"> ��g��}���� � L/�߱ �kE�JI[�� �/�� ��kl4, &lt; �� �Ca"�g�i�d��%��ƽ�A: �֌X( L����D~�W?������   �\���Fn ב�0-/�oL��-?��i&amp;�� � �C��a���3� �Hn�?PV ��8��;bz��</w:t>
      </w:r>
    </w:p>
    <w:p>
      <w:r>
        <w:rPr>
          <w:rFonts w:ascii="Courier New" w:hAnsi="Courier New"/>
          <w:sz w:val="14"/>
        </w:rPr>
        <w:t>�u.K,ߓ �o�~N&gt;a� �������8?�Y�Ƙ0bY�?c�em��Q��߲��.9ڹ ���?q�@� ��ן��)� ���� ��H�:�����CW��� �?�� f�����} 5�F*�䎊��{�i:�8��He�.)MG*��8%�۰ � �^o�+6d �B�%;�ː�ּ|:qo��G�s�5-� ������&amp; �h�f�Ly&gt;</w:t>
      </w:r>
    </w:p>
    <w:p>
      <w:r>
        <w:rPr>
          <w:rFonts w:ascii="Courier New" w:hAnsi="Courier New"/>
          <w:sz w:val="14"/>
        </w:rPr>
        <w:t>��"و7�9{e�)���ʯ � �����o�����z^IF�M��ύT�im9�0�l'-�#�� ��l����� ���srud2�mi���� wڮ a�u} ���:,��z� �� ����.�&amp; ^ e ��^�W�M��ѹ�f�BN'�W }  ��J�eh�mN��#  ?��� -?�q�\3E?γ��9!S�i�se�ƣ�H�m�c1���(����������i E���1��f�� &lt; �4��Kc�U���&gt; Ü���ii�S�yt���}c��� � '� 9� ~&gt;�r�+�� ����i��K����x򰗯 �Ex�t  �Fĕy�)�sif}e � y� /��} vd� E��� nԋ�ؖm���ɪ"�fs���ql�* q Q�wȬ�5fG�;�Ic�m&gt;��-m  ���F �]'�@q＞�:� qT y���H.����e] &lt; (�mYg��ｂ��(��fP�q� ��Oi=���oh�|p�qy �vޢƓ׽��Q'�o��h�Id ��N�, ����Ш����/h��$���g焦6SO�x,F�|���6C�� ��7MOW�A�����*HCˎ�����Q� 7�� y���{�t�(SB�� 9�N �]$���0" ���"�5��� � �K6�:��5��t4 7 �K��D�Ư� �ހ��� �gY[�q=Z���� ��j�y��S �MD:� ҿ8e"��e���H.����i6�H��sڑ\cDb��\�� ��Չ0���ё[�c.ҧg�� ���Vy �t�]���hm�;���䋝 �! � %�8� ��Æ�ua.�T  l�Vķ�c`� �;�R/��  kW���u��� �~#�� ":7�_ ^W�#D G;�3��#GC�~���@~ìCEq�φ\gV"�_�4=]� QM� hr s��!���S �&gt;�� �@˗����=�JC� 嬜£+d�|v � �x�F��D��H��ؖ� �,</w:t>
      </w:r>
    </w:p>
    <w:p>
      <w:r>
        <w:rPr>
          <w:rFonts w:ascii="Courier New" w:hAnsi="Courier New"/>
          <w:sz w:val="14"/>
        </w:rPr>
        <w:t>�q�� ���+�z ' � ����3�S!�j�-d9Yޒ����r�u���mT���r�)CiWi����bv M/u���m��D&gt;��瞾!��PCn$ &lt; $O �� � t�R� Jg�</w:t>
      </w:r>
    </w:p>
    <w:p>
      <w:r>
        <w:rPr>
          <w:rFonts w:ascii="Courier New" w:hAnsi="Courier New"/>
          <w:sz w:val="14"/>
        </w:rPr>
        <w:t xml:space="preserve"> �:��.�낖hf�� u옼�B�[�2?)��0�ä�Xd�,�+�Q;�iD� �£ވO䟵��d^S���G�e��� -�J��(aC ?K�H�в�/"�I2�� 2���G:�F�r��\E��?��\�k姡���wJz��H&gt;�Y�// �A�o�����h�%��H�;�1dhzhC�j�N�F��F�� 夁�w��xA�2�� 2�H~RG"}l ���z���*E~-� Z�4� ���!���d[��r; </w:t>
      </w:r>
    </w:p>
    <w:p>
      <w:r>
        <w:rPr>
          <w:rFonts w:ascii="Courier New" w:hAnsi="Courier New"/>
          <w:sz w:val="14"/>
        </w:rPr>
        <w:t>�+�Td�t�l�{� K��U���j�y�����E ��&gt;�m��D&gt;��^IwȴyID�KO������ d N�� ^^ 9��h]7X_x����|%x�F��s�1�; �!��  v�  5LF�c MG��n'�EK������_� ���S�t) �(� ���r�ȗv�#�O�s���O����*y#:� G��Q9 #�g#��vKG���% �Ԛ�;X �t  D��G</w:t>
      </w:r>
    </w:p>
    <w:p>
      <w:r>
        <w:rPr>
          <w:rFonts w:ascii="Courier New" w:hAnsi="Courier New"/>
          <w:sz w:val="14"/>
        </w:rPr>
        <w:t xml:space="preserve">�H�C�\�G ��@a�鉖�ϫ�br��r O�GZڻT�p[ !C��|+�W��2Eǎ���P_2,M��  ^�4�"O��t��@���� &lt; ����9j��_ �[�]�� g�s�K�.=�m�]�o�x~2r&gt; �� � ~!i��^I Ņ| r30 �'�,c����*�xԿ�P*�j�p��j ki�v %�F�C�*u��&gt; 9� �҃� � �, �2�p� &gt;�:��-�K���3�k�X~�\��� ��'���{tԨP�J&gt;� �����us���Zѝ�Q��'�f"���J ���{�@��  �۞�ѣ����O��+�`2 � D�6�s�(�ĩ���[Cۣ�� ��( �0'x </w:t>
      </w:r>
    </w:p>
    <w:p>
      <w:r>
        <w:rPr>
          <w:rFonts w:ascii="Courier New" w:hAnsi="Courier New"/>
          <w:sz w:val="14"/>
        </w:rPr>
        <w:t>; 6U�W �b� :�� ��IB벎) no�w�oG%MJ� �H� @�����qd:I�  �D�k����� T�o�q�Bʕ~9R| S�ŖA&amp;��Q{d��w�E\׊�~���'%�����J�%��mر ��(� Me��%�m�nD���&gt;��ϭ�j2j� �~�  ��8�Z~</w:t>
      </w:r>
    </w:p>
    <w:p>
      <w:r>
        <w:rPr>
          <w:rFonts w:ascii="Courier New" w:hAnsi="Courier New"/>
          <w:sz w:val="14"/>
        </w:rPr>
        <w:t xml:space="preserve"> 6R\�9!�-!���؃۔��H�}�� �}~m��&gt;��' ���ի�˔&gt;w� �FZ!l�(�5�q�*Z  I� z���� ް�����2/�r:6k�� �Q^� k�Z�-��ch�Q)�B���GCk � ?�bH�Pj�A�G���H�e��~pI+�� 9&gt;� s���q�. ���\C�l����e1 �آ�t_�q �Q��mȕkwA^����@�^��ӱO����悦z��_Jn ���Τ�_�}�𗥧+�dJ�x �jt�nX����.�&gt;� r Rs �ړ�Z�k����Y°U���G����%�vÜ�ea �e�F�[Oˊ� �\�l�┐��bu͔pk �_I  V g����g6t&amp;Z���� ��O�A��-�� �N�Β����O�J��֍ �+��-���;���/���PJS�X�VG���r�I[W�V{hq2r~Z�` �  ��s��^G��WBǿ�f� ���o���Kd�^#�sF� �� /C�</w:t>
      </w:r>
    </w:p>
    <w:p>
      <w:r>
        <w:rPr>
          <w:rFonts w:ascii="Courier New" w:hAnsi="Courier New"/>
          <w:sz w:val="14"/>
        </w:rPr>
        <w:t xml:space="preserve">Q駹'^C��dG?i�-yf��@qm��ܧ{x R��-�%�g����q���Vt� ���� ?I��W����b�O#��� y٢�kE}f��c� � </w:t>
      </w:r>
    </w:p>
    <w:p>
      <w:r>
        <w:rPr>
          <w:rFonts w:ascii="Courier New" w:hAnsi="Courier New"/>
          <w:sz w:val="14"/>
        </w:rPr>
        <w:t>}� JKOW�E(#����hI����"��\I�,���W����x� �K�|�c ��gA� u �7e�J &gt;�a�NzCz��9�Ǆ�?;b��rvG���6x��� 3�^j���[�n��wF�</w:t>
      </w:r>
    </w:p>
    <w:p>
      <w:r>
        <w:rPr>
          <w:rFonts w:ascii="Courier New" w:hAnsi="Courier New"/>
          <w:sz w:val="14"/>
        </w:rPr>
        <w:t>疖�L9��W�g�crr�_��(¤͸�  � ���|�����Pܧ�RZ&gt; ���n�$ב�~e�V�M.�</w:t>
      </w:r>
    </w:p>
    <w:p>
      <w:r>
        <w:rPr>
          <w:rFonts w:ascii="Courier New" w:hAnsi="Courier New"/>
          <w:sz w:val="14"/>
        </w:rPr>
        <w:t>��)  Y�D��0��V�@��W�V� �n�r�x�� ��#�R�o����i�Ro����e � �뫂�;�� �ly&gt;rZ��l�Ii@{$����p( :��2,n�­O��z B�@~_��#h��e9 !�'�ҟ|v ��2PͿ5����</w:t>
      </w:r>
    </w:p>
    <w:p>
      <w:r>
        <w:rPr>
          <w:rFonts w:ascii="Courier New" w:hAnsi="Courier New"/>
          <w:sz w:val="14"/>
        </w:rPr>
        <w:t>;�J^ ���Gc��~&gt;�e��</w:t>
      </w:r>
    </w:p>
    <w:p>
      <w:r>
        <w:rPr>
          <w:rFonts w:ascii="Courier New" w:hAnsi="Courier New"/>
          <w:sz w:val="14"/>
        </w:rPr>
        <w:t>� %�=v' :~0�H� ���  �� &lt; ��iYa�t͡ ���ע;�sP� ZW����,��</w:t>
      </w:r>
    </w:p>
    <w:p>
      <w:r>
        <w:rPr>
          <w:rFonts w:ascii="Courier New" w:hAnsi="Courier New"/>
          <w:sz w:val="14"/>
        </w:rPr>
        <w:t>� !��w��.��ώp�,}� �g��� �� '݉W����Ӟ �_�#W�,#� V�Y��"�s%��x�|O ����蝈���y��%Zw~ r� k�P�&amp;�|���mȁH��3 ֲ8�6��ڍ� !Y�����]������ 5���!� �G���B��˧DC�{8�p��im����S0 rj��-�~#]�����EOa���|�(��R^F� V�0� &lt; �Hگ }�i �  &gt; � ~Z9J�� S� #��M3�fɓ���������W�9=f¨���P�Pz� /L9 [W�a ���tGn��g/�YJ�?ct���H������=]�6 [� �k哑ށ�y �nN7(a� &gt; �w�9/��w(2�o`zj��o�lC�-� �m��� F�/�M)l/Y!��|�Sd\I#��Ӎ����W D�� K�ܜW�� ]78X��I2"o�Ѓ��4�� Z6�k�ۜ�?KUT��1��O � ϧM��1\�W�|�τ�#-� �uN �^������:�������,�Q� H���� &lt; �j6�z� �X*� ݆�&gt;�nQ��/�u�+ �O&gt; z��}�_�'��8F�o g �:%  �; �]�� x#d� �S�� � SP��͆�Σ� �˂#U�ڲ�ς�7�����}�1���</w:t>
      </w:r>
    </w:p>
    <w:p>
      <w:r>
        <w:rPr>
          <w:rFonts w:ascii="Courier New" w:hAnsi="Courier New"/>
          <w:sz w:val="14"/>
        </w:rPr>
        <w:t>��"!7hTв#�</w:t>
      </w:r>
    </w:p>
    <w:p>
      <w:r>
        <w:rPr>
          <w:rFonts w:ascii="Courier New" w:hAnsi="Courier New"/>
          <w:sz w:val="14"/>
        </w:rPr>
        <w:t>=�������P�����@���yl�=��t�^� �L �.ʯ�- "n���x� O ����?�x�g 6s�n�0����{ K'Ï����MC�ei�����a�� &gt;��E� �ёS��3�� i~%}�W�G�$��k�[&amp;J @�ߺ����вM_��M��򀟫��n��</w:t>
      </w:r>
    </w:p>
    <w:p>
      <w:r>
        <w:rPr>
          <w:rFonts w:ascii="Courier New" w:hAnsi="Courier New"/>
          <w:sz w:val="14"/>
        </w:rPr>
        <w:t>|��G �ѓ~ JG׎�Tt�R�Γ�B�˕8�E:   � ��H &lt; �lx(q;dsXs�_��� t4�IBˆ����*�_���v ]z�7��x�w�a};�� l�W�+�F�kV��� &lt; &lt; � ^  �'��-�dG�P �E:�</w:t>
      </w:r>
    </w:p>
    <w:p>
      <w:r>
        <w:rPr>
          <w:rFonts w:ascii="Courier New" w:hAnsi="Courier New"/>
          <w:sz w:val="14"/>
        </w:rPr>
        <w:t>��={���sM� �O�%r� �� GM��G� � v"r(q����B��\</w:t>
      </w:r>
    </w:p>
    <w:p>
      <w:r>
        <w:rPr>
          <w:rFonts w:ascii="Courier New" w:hAnsi="Courier New"/>
          <w:sz w:val="14"/>
        </w:rPr>
        <w:t xml:space="preserve"> �khy�eF:Ϝ�:[</w:t>
      </w:r>
    </w:p>
    <w:p>
      <w:r>
        <w:rPr>
          <w:rFonts w:ascii="Courier New" w:hAnsi="Courier New"/>
          <w:sz w:val="14"/>
        </w:rPr>
        <w:t>�ww� o���^�7l� Z�S zZ��M[����[��1�~ Z*Y:[nܮ&amp;��� G� ':^���U �'I��H�g���P]�CC�.c�H����ݶ�.�� �� �  �w*S�7.���B~�'/�"s q��t� &lt; : �o ]+��O�3�f#�wDg_�C0βj���j2sr&gt;:��ki{�V?�  &lt; �X;U����V҆ڪ#�hhA������� &gt;�Q��k�x �om����#t0"myc~��j����</w:t>
      </w:r>
    </w:p>
    <w:p>
      <w:r>
        <w:rPr>
          <w:rFonts w:ascii="Courier New" w:hAnsi="Courier New"/>
          <w:sz w:val="14"/>
        </w:rPr>
        <w:t xml:space="preserve"> �������d��hY�ܯx�,㞶���p��� W?F�����g Zv b��h(X�����P��  �~'�@�3/%���%G� Г�羛��o Z�"#� 7Ƨ5X�{dX��ܳk�e; I;ټ� z ����g�k /C��   � ���;� ��Z���,��g y�2���&gt; � 1�����e�D��6㰶�h�P;l�?G�_ �#�����"=����� �l, %� =���� m�GKE�t o_@o�2O^zҿ9$�_�G��#;�/Qx�� &lt; 7 ��,}1�</w:t>
      </w:r>
    </w:p>
    <w:p>
      <w:r>
        <w:rPr>
          <w:rFonts w:ascii="Courier New" w:hAnsi="Courier New"/>
          <w:sz w:val="14"/>
        </w:rPr>
        <w:t>�� �+ 5 �|m�</w:t>
      </w:r>
    </w:p>
    <w:p>
      <w:r>
        <w:rPr>
          <w:rFonts w:ascii="Courier New" w:hAnsi="Courier New"/>
          <w:sz w:val="14"/>
        </w:rPr>
        <w:t>,lOWC�:��,�� &lt; ���S&gt;���[ &gt;�'nG�D��� �  ҝx �/��x����]��*?[N{&gt;%}U���ݖ��SxtI��� � ��W:FZ�Y4t��4</w:t>
      </w:r>
    </w:p>
    <w:p>
      <w:r>
        <w:rPr>
          <w:rFonts w:ascii="Courier New" w:hAnsi="Courier New"/>
          <w:sz w:val="14"/>
        </w:rPr>
        <w:t>~ �e�w��� :Z�۝zH��=���܄�-� i��� ^U ���͆r�m��lG�F)� �u |�^� ���� =A��8/?Y�1z��yy�� Yn)�wR� dh��^ѯ�ؓ��ol~� =]��*� qS� ��^� ��I��pZ��H �7ѹ� ��5�{��� �_��</w:t>
      </w:r>
    </w:p>
    <w:p>
      <w:r>
        <w:rPr>
          <w:rFonts w:ascii="Courier New" w:hAnsi="Courier New"/>
          <w:sz w:val="14"/>
        </w:rPr>
        <w:t>� �䞼k8�'Ƚ����0��NZC��V�H�P\#��� �,C��E6�� h�S���+ �g�����bT�%"NF۶��~� C�"��</w:t>
      </w:r>
    </w:p>
    <w:p>
      <w:r>
        <w:rPr>
          <w:rFonts w:ascii="Courier New" w:hAnsi="Courier New"/>
          <w:sz w:val="14"/>
        </w:rPr>
        <w:t>�9Zr� ����G{r�8���r�ڳ� ���{F�@�C|��� �_��8�_1$���}��iJ�} wP«@�2</w:t>
      </w:r>
    </w:p>
    <w:p>
      <w:r>
        <w:rPr>
          <w:rFonts w:ascii="Courier New" w:hAnsi="Courier New"/>
          <w:sz w:val="14"/>
        </w:rPr>
        <w:t xml:space="preserve">�� I�`���y (l� ϗ�� &lt; 0O�x9�A�m��� Z&gt;�� z�2L =Cl�#���ȼ���� 5� ��/��jJ7�k=y!��o�4z� �1 </w:t>
      </w:r>
    </w:p>
    <w:p>
      <w:r>
        <w:rPr>
          <w:rFonts w:ascii="Courier New" w:hAnsi="Courier New"/>
          <w:sz w:val="14"/>
        </w:rPr>
        <w:t>�� �[���Z^zO^2%� � t]�&amp;yk���T������ts�^\ �5$kEW ����f�1�U � &lt; @���q�1�j)���)|��^Aa L���OW�� ��k��+E ��D}@ i��2���- �:�%��]J� r�8����� Fr���z&amp;,^��/Cz s�c��v2 x�!����-;\-���R�Ȼ����H�t� �=��1�� ӄ���Dڮ�̓� F� *����Ӣ:�'�ޣg �א��H�������ЧPdY� e�lBt�3)�����kg|�.�e �+=� zݽ��� &gt;�, ���  � �#��jh ���� � a ����_ � � (�� �x�g�uު�� ��� � �a�b� M � � J��X��K _ 3���o���� �6�} �wLy/�|nbQ+a%�_�r~ ��;�� ���  �D� �&gt;��6nŽ�8f��@�X �u�]� �?��%�&gt;����0 ��̿ �r0�ƀ�\�.������ ����g���_����Q�(�1鴅op�L7� ,���(:L~�_��o q��ţ���t�ݳM O� �;(��;��U�0��^� #\��</w:t>
      </w:r>
    </w:p>
    <w:p>
      <w:r>
        <w:rPr>
          <w:rFonts w:ascii="Courier New" w:hAnsi="Courier New"/>
          <w:sz w:val="14"/>
        </w:rPr>
        <w:t xml:space="preserve">K_�����&amp;}&gt;�����s�@�  ����= � ��x </w:t>
      </w:r>
    </w:p>
    <w:p>
      <w:r>
        <w:rPr>
          <w:rFonts w:ascii="Courier New" w:hAnsi="Courier New"/>
          <w:sz w:val="14"/>
        </w:rPr>
        <w:t>�/�/XWL � � \�Y��~�� � ���� �aQ��</w:t>
      </w:r>
    </w:p>
    <w:p>
      <w:r>
        <w:rPr>
          <w:rFonts w:ascii="Courier New" w:hAnsi="Courier New"/>
          <w:sz w:val="14"/>
        </w:rPr>
        <w:t>E&gt;�~�TyZ{~ź���� ^cݑ #�JH^���</w:t>
      </w:r>
    </w:p>
    <w:p>
      <w:r>
        <w:rPr>
          <w:rFonts w:ascii="Courier New" w:hAnsi="Courier New"/>
          <w:sz w:val="14"/>
        </w:rPr>
        <w:t>�:v��ݐ�q�</w:t>
      </w:r>
    </w:p>
    <w:p>
      <w:r>
        <w:rPr>
          <w:rFonts w:ascii="Courier New" w:hAnsi="Courier New"/>
          <w:sz w:val="14"/>
        </w:rPr>
        <w:t>�S� � �"�G,�:b*�?c��U]�O, L�� K{�"^��G�ߋ�C.�� W@ʰ� ӳ�;�7�-�`j �2�� ��m �6n�Y�E�e 4�;q�� ��s � ��N\'��@���X&gt;S�q��{ �ƽ?���JO�� }���ɏC}�KD\</w:t>
      </w:r>
    </w:p>
    <w:p>
      <w:r>
        <w:rPr>
          <w:rFonts w:ascii="Courier New" w:hAnsi="Courier New"/>
          <w:sz w:val="14"/>
        </w:rPr>
        <w:t>=��2]��N �� ���  7 �yTX�/� &gt; #�� ��k,m� �:- &amp;���$O� ��Y�e]4b�����  38 ��� �wʳ ��� �=e��RI:z �b�� ЛS���@���^� � =2E���* �V_C�� �40}yyW�|ZE_�O � }�~ ��"xh�U�dW-   ݻ��Vd������p��U"N��b�l�1�����?�g.� 7�S��+� ���~#�[��@4�k��N�� Kcy  ���t|Y ���&gt;�) r+q �� �Ȕ8Ҧ{�i�� �Pzd � �@�3q�V��w�_xy �{�-b���7c &lt; ���&amp;B ��B� �\ �P�a;GI�K���S%� ����/e&gt;�/��wE 3��A� o�u�q�H��������z���5��Pt��s# � ����ͱ� �qC���\�X�\G�ʔ�� &gt;F���c9��]�s�d[93 L�D�Er|h���@^G�K����D����^��%t��u 2��(��@ } l��</w:t>
      </w:r>
    </w:p>
    <w:p>
      <w:r>
        <w:rPr>
          <w:rFonts w:ascii="Courier New" w:hAnsi="Courier New"/>
          <w:sz w:val="14"/>
        </w:rPr>
        <w:t>��� �b�_ � ��O�ѡ�r���p X.u��镰� � �,�? �D� M���ʍE�� �Ʋ� �uw� ����o���� � �}Gט|G�r}�� �F�4B������ Fq� �K 9�H�</w:t>
      </w:r>
    </w:p>
    <w:p>
      <w:r>
        <w:rPr>
          <w:rFonts w:ascii="Courier New" w:hAnsi="Courier New"/>
          <w:sz w:val="14"/>
        </w:rPr>
        <w:t>�_2��|, ,W � ��6X.1��s�SF�g ���h����A_M�� &amp;{����  �_��#��-�{T��   �� ��w" _.�ߣJ4 ��Fk��X���K����� �X�� �</w:t>
      </w:r>
    </w:p>
    <w:p>
      <w:r>
        <w:rPr>
          <w:rFonts w:ascii="Courier New" w:hAnsi="Courier New"/>
          <w:sz w:val="14"/>
        </w:rPr>
        <w:t>g��gŮ+q�9('c� 8�j�"��h��x�w �� � ۝�3h� �� � �Y^�C�sRl���P� 2�d�</w:t>
      </w:r>
    </w:p>
    <w:p>
      <w:r>
        <w:rPr>
          <w:rFonts w:ascii="Courier New" w:hAnsi="Courier New"/>
          <w:sz w:val="14"/>
        </w:rPr>
        <w:t>� [� ��=� �3�o,}�+�{�94�!��q�S)�C�����9M����җ� �D�M��z�c�</w:t>
      </w:r>
    </w:p>
    <w:p>
      <w:r>
        <w:rPr>
          <w:rFonts w:ascii="Courier New" w:hAnsi="Courier New"/>
          <w:sz w:val="14"/>
        </w:rPr>
        <w:t>� �=����P�Xo���E_�:�5�n�^����h�Ĉ��l'�v*��t&amp;B �!~ɶ�N 3�m� ��m���/p����j�Z���� `ҷ a;ɓ����X �;�� �5�ѱ���=�� =&gt;�����s�z»�8�</w:t>
      </w:r>
    </w:p>
    <w:p>
      <w:r>
        <w:rPr>
          <w:rFonts w:ascii="Courier New" w:hAnsi="Courier New"/>
          <w:sz w:val="14"/>
        </w:rPr>
        <w:t>z��`�Q� �+�  ���Yͫ��DX�s� �uE_�5� ,�_���Ͽ�q�� ·� L:gʽ1�� �w �.</w:t>
      </w:r>
    </w:p>
    <w:p>
      <w:r>
        <w:rPr>
          <w:rFonts w:ascii="Courier New" w:hAnsi="Courier New"/>
          <w:sz w:val="14"/>
        </w:rPr>
        <w:t>�����H�g�(a�F�N\' �q ����� ��V ��  �|+ �"�� 0� ? ��7�o���X� ?ÕA��}� ���l����@�Oد7:q� � � �w� ���e�7ɏE��u�� ���� U��`�u�p��ձ� �氠Q K1���|dJ� j��"��c1`9��3\��a= X�  �;ugyZ�X���L�D }��'���  �� ��m�HE&gt;��G��9 �� �_�Ey j�Kd~�� m�n` ��eXai��p��Rc{ƥd���� ��5PF8�~A�,X���L�D �_È� ���x= ��蔰�C%z%�3�*a ֫ 8���� �� S�� �:�ˬK �'   �!ٓe�a� +�� �e� �|/=� 0�=��� l7� ,��f �Z ��r�� � ���ԯ;)�* q� �wT��}�����C�z�?����� �^ ɟ����K�|8*q]����� �?K ���+xZ�Xw\�� }���3^��^\'���0-&gt;�����s�54|�Á�x`j�O�-�� �Y�?p]�0�r��G�X�2� ��3,;�-��M�� ����@�̴�o*µ=d��F��D�竡�n�� @�i��B�s� �e �</w:t>
      </w:r>
    </w:p>
    <w:p>
      <w:r>
        <w:rPr>
          <w:rFonts w:ascii="Courier New" w:hAnsi="Courier New"/>
          <w:sz w:val="14"/>
        </w:rPr>
        <w:t>�C�k�w�=vW��� �޿ ��=�T��������\ ���_ lۡc�� r�)� ��U</w:t>
      </w:r>
    </w:p>
    <w:p>
      <w:r>
        <w:rPr>
          <w:rFonts w:ascii="Courier New" w:hAnsi="Courier New"/>
          <w:sz w:val="14"/>
        </w:rPr>
        <w:t>��rv}���3�7�JX{� �A����� �9(a���(�� �mǉ���ώ �s�;X%���Y4 �pdX�K��iQb�^��~nG��g����B��F�l &gt;0�c� ��V   ��܀��ɰ�\ �K`� u����嵍��*�*q_^� g���Ǒ�V���e��zi� ɟð� �ߝ���h��|#~/��Ez �\�W�0ٸ�f'� 9��� w�R �&gt;  �ۏ �c� :Ӑ������~ {L�C1ǳ�� �</w:t>
      </w:r>
    </w:p>
    <w:p>
      <w:r>
        <w:rPr>
          <w:rFonts w:ascii="Courier New" w:hAnsi="Courier New"/>
          <w:sz w:val="14"/>
        </w:rPr>
        <w:t>�q�� ��� �� ��߉��A� �A�O��</w:t>
      </w:r>
    </w:p>
    <w:p>
      <w:r>
        <w:rPr>
          <w:rFonts w:ascii="Courier New" w:hAnsi="Courier New"/>
          <w:sz w:val="14"/>
        </w:rPr>
        <w:t>�3���?0����A�w  ׽'^��A�� ;�-� �7(a���c]'�~v X&amp;�"���Q����|�*,� p�}3bYo���&gt;?2B_ �(q{%�E��ݳ8&gt;[� L��X~`  ��*߽Q o��U(  ������.�� � &lt; _ �  � � ��H1� �Q�5 ����H�� � ���+�bݩ�+% %� ��䭡�kt��e�� S���4  �3(?�߱��u~Pf5�� w��'Lu��J��j ʽ ���=�2Oxw� ����O/�)�W&amp;����"�w�W����h ϒ� � ��q~`����� �  ����G�� �=� �xR� ^   ��`T � a�nؤ�7 ~�� .��]�  XV��G�X��Z�;���愬 �ȷ�! �!&amp;-�#1 �!�Y��/��J� &lt; �'|�E���߰�[�c�#F\��� 9�Ne6ˬ��GQ�=���� L�[�e�� ,ge|0��'L���ػ��r ��� ���°t%�� H=</w:t>
      </w:r>
    </w:p>
    <w:p>
      <w:r>
        <w:rPr>
          <w:rFonts w:ascii="Courier New" w:hAnsi="Courier New"/>
          <w:sz w:val="14"/>
        </w:rPr>
        <w:t>� ��L�1x� %� ^��?���O.�9���o���  �E|8j�_�J�X*� &lt; ) X �s O�</w:t>
      </w:r>
    </w:p>
    <w:p>
      <w:r>
        <w:rPr>
          <w:rFonts w:ascii="Courier New" w:hAnsi="Courier New"/>
          <w:sz w:val="14"/>
        </w:rPr>
        <w:t xml:space="preserve">� �?�� j�'����G����� &lt; �� u� &gt;:��B��m ��ޣƂ�e%j0Up�~�ߠw� �+�����p ׿� J �;�  �{/e�3 � � � ����8�O��}� ����e�u��[� � �� ��K� � Χ;�� H*���|��`z��&gt;�?�\)1`٩� �3X&gt;�5���&gt; </w:t>
      </w:r>
    </w:p>
    <w:p>
      <w:r>
        <w:rPr>
          <w:rFonts w:ascii="Courier New" w:hAnsi="Courier New"/>
          <w:sz w:val="14"/>
        </w:rPr>
        <w:t>�g �.E��t���9�O���J��ňey��!� �HY �2�6  �3� &lt; �, ẙ� S���Y� �%�?��w ���Y� f� ��\&amp;�z`�}2� ��� &gt;:���� O���v-���05:  �@o�}� ���K` L ��</w:t>
      </w:r>
    </w:p>
    <w:p>
      <w:r>
        <w:rPr>
          <w:rFonts w:ascii="Courier New" w:hAnsi="Courier New"/>
          <w:sz w:val="14"/>
        </w:rPr>
        <w:t>=bQb=[\�� �J] �s �N_q��˔���O��� 9 |𠿀 �z��� �)a�mZ\��c�c��\�X@�|�  ���Ӌ��ܟ��� `�� S�� �Oj�:' ��;-�ֳ5\�9�T�� W?�`���=�N\��� �����߫���{���� � &lt; ��-Z &lt; �����* � ����r?; ���� �j��g\��l�� �?p�v�</w:t>
      </w:r>
    </w:p>
    <w:p>
      <w:r>
        <w:rPr>
          <w:rFonts w:ascii="Courier New" w:hAnsi="Courier New"/>
          <w:sz w:val="14"/>
        </w:rPr>
        <w:t>�z�o����!� ,�v����j ���߫�?p &gt;:���� O $?����'��� �WA����!9 �_ �Y� \s ,0�]��߰,� �Fn}Rf��U ��X��?cY&gt;�r�jt7�| ���� ��/�?�����jxa�:����Y��i�2��';����p���0�Y�����Yط9�g�O��w?cZ��? � �g�_ ��j��Z�X� s�m��H  }�@���+a��gJط��o ���:%,ٹ� �3@�f�9����',uo�^.Z��'eg��=5B Pj����O���|/V���߸~i� �D �/���@|t,� ������7� E����?�*�_� �+���z �K��z l�k �9�q�W�n�V"N!�7'ef��(O� X7����p@ �Q��� &lt; _ �' &lt; �o.�# _���  )���� E ס��$�r� &gt;�A� ��ʭ    \��3���g,O�� �/d3�x�ڎ� i�^#֧BgJ�F\ �����U�%� � �Ug+S����V��W+�B�n�) �2�ĺMttd��eJ� ���.ŵ\2{ =\�a.� Lϰ��֒� �I���/)�.0=��;A7�UP �! �4�� 2? ��߳ ���c��(a�Gq����� � ���+i � 1�T1�N��}�X� �ϊ� �K�ĺ � ��Iqm�2�zf� � , x� �sE�  JX��'���, ٸ�c ��� k�N=qG ��\�0 p&gt;[���I�� �_`j�h��&gt;Íx߉ ���� ���;� � �Q� S���z �_���i;��|���ۆ�� ��qyݖcm� �S)����6��� ��g��A�W�a� �~�I�]��+�S�ғ &lt;  ,}$ �[��D �� vX��9��ɒ��_8l�lp�*� S r\۶*0�?��d�N�_Co;}�����xw��ٿ�d�� �۔ ��2  �$;U�4  � D�Aϡ���D�A�s    !'%�� �&amp;  O�Dē�^�:���)�/� KI��B�(|z G��� �A&gt;�</w:t>
      </w:r>
    </w:p>
    <w:p>
      <w:r>
        <w:rPr>
          <w:rFonts w:ascii="Courier New" w:hAnsi="Courier New"/>
          <w:sz w:val="14"/>
        </w:rPr>
        <w:t>��A��'�^f  9�3Q �vɱ %�b W&amp;���̕�nG  ��B1�W�� Ov���j � �7;d0�t� �Y�o��W%�n$��У�ry� ���A�i4�G��ګѲ�?@_B׈�� �"Sx�{ _�{� �g�۹�xK�x=t � ���� �^ �#���5X.��� �-�%��K����</w:t>
      </w:r>
    </w:p>
    <w:p>
      <w:r>
        <w:rPr>
          <w:rFonts w:ascii="Courier New" w:hAnsi="Courier New"/>
          <w:sz w:val="14"/>
        </w:rPr>
        <w:t>�� !�@_5%W m-� �'������=�:� O�� �&gt; �}E���c�\ȇLۧ�gA��d��� �/�:���=� � E</w:t>
      </w:r>
    </w:p>
    <w:p>
      <w:r>
        <w:rPr>
          <w:rFonts w:ascii="Courier New" w:hAnsi="Courier New"/>
          <w:sz w:val="14"/>
        </w:rPr>
        <w:t>�r�QTA?ݴ a ^� \��� Y �� �⺺� ��/Q�  ���]�k���U�=�YD�G�����%�s���M1��o"� ̓��A  �� SL��u� �{Ǐ��[V[c�d� ��� ש g��!� �u&gt;?���T e3�J�����J�N K=q�۴8��B^���|� q�)q�����xj�K%���T�Yt�tNDx��� ��~��O��:��[ �'Lu�g�{����m��� �p��͢߹�����)��ZZ#y��R�m1��2�ē.S���z4U�޹�����E�GƳ�� ��2N/✑ Z/� N�����~�Q��I�/3�q����-�g G� ��د�k�6@��� ��e�</w:t>
      </w:r>
    </w:p>
    <w:p>
      <w:r>
        <w:rPr>
          <w:rFonts w:ascii="Courier New" w:hAnsi="Courier New"/>
          <w:sz w:val="14"/>
        </w:rPr>
        <w:t>��d#=g9� 6�鐊x]`�-t�ܥ��$2q�b���'��ΗFY@~C) ||� JFѭ q4?kO� /��sP��J � d_E9�e�����ʔ4 #=n+@��/ l� ��c��蕰</w:t>
      </w:r>
    </w:p>
    <w:p>
      <w:r>
        <w:rPr>
          <w:rFonts w:ascii="Courier New" w:hAnsi="Courier New"/>
          <w:sz w:val="14"/>
        </w:rPr>
        <w:t>��Q�{� ��}jD�7� �S)a��  ���z$ �#s��^�%�� �ΰ� � �ɱ�an�xr��pP�E*�� �� i �� �&gt;P��� ��� ��kr\;K����'� &lt; ȣ�P�D�i)Y���,o���(� O� �Y�t#�`�m�3� �_ ��-�8u_ �� �  �ʹ�*��� \�tq��ƙ��8��Y� �:H�:� �e慈Sa�� �� �'�*��� ��W�i���O��?4���o��� ^{ �w����s�)a?c���{&amp;�T�w� � � d w����^��Q`��L��P��k}��ºSV�� ��}�5�Ќ��:�G�XH^� g8(� )3 �E: &lt; F � �ó���Q�c�&gt; ��el/�' r:O &lt; �@6 � 1`z� � `�ej�˂Ӎx=��m��q;�尒�@�^ � �x⎷i�Z�o�(qZ%,;(�f�?���Q��R\�Xw$�r���b��\��F� � ��� ӒU ~��U� �L1pK�kL� a�֯m#� z����� ���b ���L��� ��t➁���^c�� �7�*%L Bc�&gt;Խ��QH���� �v+�u}����o.�cъ�D�ӝ���j~���X�Xhߴ� �Q�%�+a �6� ��7����o�� MN 7`���z��t�~ �ɼ[����o</w:t>
      </w:r>
    </w:p>
    <w:p>
      <w:r>
        <w:rPr>
          <w:rFonts w:ascii="Courier New" w:hAnsi="Courier New"/>
          <w:sz w:val="14"/>
        </w:rPr>
        <w:t>&amp; ���� 7�% Ҽ'tX � z,}Q�</w:t>
      </w:r>
    </w:p>
    <w:p>
      <w:r>
        <w:rPr>
          <w:rFonts w:ascii="Courier New" w:hAnsi="Courier New"/>
          <w:sz w:val="14"/>
        </w:rPr>
        <w:t>� ��q�� 1�O,� ��] �� �Q�[cjK| a�I�W��� j���֘���b��V �JLu�6�`����0B/ ��V���+g�? �� ��?�� ���'L�6��6��t*� �f'^ �⨔k�]�WA�����`=󪥋���h  �"��E� �FN��  ����b~���@��b ^ ��� �  {��x�6�F�'L�)�:��g�?k����Ԡ�[�D'�� �+� ��-���ߠ�e�</w:t>
      </w:r>
    </w:p>
    <w:p>
      <w:r>
        <w:rPr>
          <w:rFonts w:ascii="Courier New" w:hAnsi="Courier New"/>
          <w:sz w:val="14"/>
        </w:rPr>
        <w:t>� ����O��7d S}W�� �S�%zL��O�?�  [�_`}*� ?Bo����3�J��i��$&gt;:� ���%j� &amp;g+ ��ewT���a]QI���b�� �|��"&gt; � �*a� � ݅���3��^� �s� � �m� X.���z* ���|� u�2 �Nf� � ��~����^ K ��Yt ����{z��D*�G������ � ��� �,�o��O~�z����P_$�</w:t>
      </w:r>
    </w:p>
    <w:p>
      <w:r>
        <w:rPr>
          <w:rFonts w:ascii="Courier New" w:hAnsi="Courier New"/>
          <w:sz w:val="14"/>
        </w:rPr>
        <w:t>t�o%� �_,� x �&amp;)��� �1|t,��?cz ŴN�3 �P~ô�5CX��@�X*q]��!| �F\� y2L�;�l�=3[ 裝� ��� ��d��p1�G S� ��C=�  ׃�� p����  Le�w � ��������� � ne���V Xv��k��z  ���3 ��u�]ȫW� %�Q r+�?;���ސ� {�Ϗ��v Q��� ����tk������� �� �c��   ���� Vp��  � ���?p]�� L J��NN����/�g�,� �w��z�h�u#� ��:����:��`���+� ��'�Jt �{e�7�k0�z`�K��. } jL'��z�',��6�~�{g� L</w:t>
      </w:r>
    </w:p>
    <w:p>
      <w:r>
        <w:rPr>
          <w:rFonts w:ascii="Courier New" w:hAnsi="Courier New"/>
          <w:sz w:val="14"/>
        </w:rPr>
        <w:t>� �~{߉� ��~������</w:t>
      </w:r>
    </w:p>
    <w:p>
      <w:r>
        <w:rPr>
          <w:rFonts w:ascii="Courier New" w:hAnsi="Courier New"/>
          <w:sz w:val="14"/>
        </w:rPr>
        <w:t>�8� y�JX (3;!w��� &lt; Ç� �� � �o��Cs����/ŽF��G� g���i����gL ֿcj � &amp;[fp ���~���$&gt; �y]�� �N��� ��]�</w:t>
      </w:r>
    </w:p>
    <w:p>
      <w:r>
        <w:rPr>
          <w:rFonts w:ascii="Courier New" w:hAnsi="Courier New"/>
          <w:sz w:val="14"/>
        </w:rPr>
        <w:t>&gt; ���Wx� W�Z%N�AA����a�</w:t>
      </w:r>
    </w:p>
    <w:p>
      <w:r>
        <w:rPr>
          <w:rFonts w:ascii="Courier New" w:hAnsi="Courier New"/>
          <w:sz w:val="14"/>
        </w:rPr>
        <w:t>�h\)�e�3:��󳕹 �)a� ֟�+�=�� &amp;�� ^�ߣ�� �� ,�_�x|'��k`���vi��g�</w:t>
      </w:r>
    </w:p>
    <w:p>
      <w:r>
        <w:rPr>
          <w:rFonts w:ascii="Courier New" w:hAnsi="Courier New"/>
          <w:sz w:val="14"/>
        </w:rPr>
        <w:t xml:space="preserve">L�ͧ� �w� � � �A� �~�D��򠑟g� �3 �_~ ��/�/Dx}�:*FL�� S ���OL�S9����8��pO粁;i����L�؎I�eö²q=��)���  ���  ��7\;�����9 �  </w:t>
      </w:r>
    </w:p>
    <w:p>
      <w:r>
        <w:rPr>
          <w:rFonts w:ascii="Courier New" w:hAnsi="Courier New"/>
          <w:sz w:val="14"/>
        </w:rPr>
        <w:t xml:space="preserve"> ��a� rmG���2��Ա�zP�ú�� �'�ja!:� �~��6��ci� �)L$O�a�� � � |,��@ ROx/��[���8�/���_J��nq]�!�4 �\�G�S�R%l &lt; )�����E �g�{� 7" �=�_��5���n�=���V����m��ܤK 7S� ����a�-��{-{ ?�U��D�l .D ��B^� � ���Š���E�e �[�^*a� 6z���a� ��?{�zm+n�</w:t>
      </w:r>
    </w:p>
    <w:p>
      <w:r>
        <w:rPr>
          <w:rFonts w:ascii="Courier New" w:hAnsi="Courier New"/>
          <w:sz w:val="14"/>
        </w:rPr>
        <w:t>�����8�� 4'�� 4��� �#0 �q MG`: �#0; �#8�  &lt; � Б U� �֚� 5֚P*U�</w:t>
      </w:r>
    </w:p>
    <w:p>
      <w:r>
        <w:rPr>
          <w:rFonts w:ascii="Courier New" w:hAnsi="Courier New"/>
          <w:sz w:val="14"/>
        </w:rPr>
        <w:t>� �$�E �= ���� ��� 1� �+/�ABN�~ s� һ�r\ڣ(�|C�����g� �9smt�9�1ȑ u ������@uQ8�g뺽d���*Q�h��߬kߓY��^ �6�ˎL����y�E&gt;&gt;4����_Ѷq\�V����h � ���������#����Ϛ�B׶M:�w��L�?��{�w������-;$�H�� ���X�pK wȣ#�� �����#�w6��u����C�SP2� �7w~�ۆW'��:�1(O��V0&gt;Z� �p~O��ں�;=�r`E�~������\�; ~O����:�d6� �k��y��`7l�Y������6χ����&amp;Z� ��t��| �����3� �7�!:�.���b��Ran�U"y�،�ǥwQ�~�&gt;  #�F �� /$�ձ|�J��������� &amp;�ZFq�~k^w�lwN�</w:t>
      </w:r>
    </w:p>
    <w:p>
      <w:r>
        <w:rPr>
          <w:rFonts w:ascii="Courier New" w:hAnsi="Courier New"/>
          <w:sz w:val="14"/>
        </w:rPr>
        <w:t>r��  sm x� �l��ӹFsw"m��ac&gt;!��( x� ��,(��������w�� :ڞ�����,'�.�՝����{2 d ����[�6�[����?�̺��.�7�� W`��+ �Tt.fs����_</w:t>
      </w:r>
    </w:p>
    <w:p>
      <w:r>
        <w:rPr>
          <w:rFonts w:ascii="Courier New" w:hAnsi="Courier New"/>
          <w:sz w:val="14"/>
        </w:rPr>
        <w:t>� �ZuB �Ŗ�������i�-���Oq:</w:t>
      </w:r>
    </w:p>
    <w:p>
      <w:r>
        <w:rPr>
          <w:rFonts w:ascii="Courier New" w:hAnsi="Courier New"/>
          <w:sz w:val="14"/>
        </w:rPr>
        <w:t>�̺�\p�5rڷ ƀ� ^�«c�B &amp;�z�� �����f-32 c�hh��g�+���}�=Df7�3(ho�t�H�\ ���  �e�� מ���GB=Z�;#�m�}�%  ������ hi�ڳ���b�ϴ�t���� �h����R�tۺQ�L��Ҟ� i���� ����./�;�H� �e# ҍ̵�  � 2lt�o��؎� !���3� #�FI��(��</w:t>
      </w:r>
    </w:p>
    <w:p>
      <w:r>
        <w:rPr>
          <w:rFonts w:ascii="Courier New" w:hAnsi="Courier New"/>
          <w:sz w:val="14"/>
        </w:rPr>
        <w:t>z���oğ@���y� ^ � b��ߎ��mgf��ҕ� � � �޺��rF��Z��8� �v �T�n���6</w:t>
      </w:r>
    </w:p>
    <w:p>
      <w:r>
        <w:rPr>
          <w:rFonts w:ascii="Courier New" w:hAnsi="Courier New"/>
          <w:sz w:val="14"/>
        </w:rPr>
        <w:t>� smv��'t9�� y� ӣ �3J���\ ��1� �v}� _%m ��k���iY!��,��7:�6l{�������*o ��</w:t>
      </w:r>
    </w:p>
    <w:p>
      <w:r>
        <w:rPr>
          <w:rFonts w:ascii="Courier New" w:hAnsi="Courier New"/>
          <w:sz w:val="14"/>
        </w:rPr>
        <w:t>\�� y�L޳�#u�&amp;�wB?�s,㬬�g�k�(�;���� ��N��ZO�:,ct�t*�kJ��� � ��� ��kܒ����  | �*�s������f�zM�</w:t>
      </w:r>
    </w:p>
    <w:p>
      <w:r>
        <w:rPr>
          <w:rFonts w:ascii="Courier New" w:hAnsi="Courier New"/>
          <w:sz w:val="14"/>
        </w:rPr>
        <w:t>q:�JU� ��k��[0�f����F9���</w:t>
      </w:r>
    </w:p>
    <w:p>
      <w:r>
        <w:rPr>
          <w:rFonts w:ascii="Courier New" w:hAnsi="Courier New"/>
          <w:sz w:val="14"/>
        </w:rPr>
        <w:t>� D�� ֿ%s�١��1��� � �?� �� �v�ߚ�:���o�h[��߃</w:t>
      </w:r>
    </w:p>
    <w:p>
      <w:r>
        <w:rPr>
          <w:rFonts w:ascii="Courier New" w:hAnsi="Courier New"/>
          <w:sz w:val="14"/>
        </w:rPr>
        <w:t>���� ���h  @y��wҁ���{b�</w:t>
      </w:r>
    </w:p>
    <w:p>
      <w:r>
        <w:rPr>
          <w:rFonts w:ascii="Courier New" w:hAnsi="Courier New"/>
          <w:sz w:val="14"/>
        </w:rPr>
        <w:t>!��\� �r%</w:t>
      </w:r>
    </w:p>
    <w:p>
      <w:r>
        <w:rPr>
          <w:rFonts w:ascii="Courier New" w:hAnsi="Courier New"/>
          <w:sz w:val="14"/>
        </w:rPr>
        <w:t>���;�$��-�;�?��]?�R �J�6@F�Ox4&amp;� �}G�g����Q�}"~��^��� ^�:�/Ģ'�C���h�^s+��" 22�J�萒�gm�g \��M{ z� LN������ x���:� �o�� GQ �G��L�b�g?3�g+�s�fd��|_x����X� BN�K�%�e� -�o��t]1kY�����ѧg� ��\�^�ι� (�k��Y]~�%W���� Ey��� wx77����y�Bf�Tퟯt� �r�������e � -ς�[�O��%- ����d%3#p =-����� �R��i,*�6l����mG���No � � �;�W� ����Bz��;z���D�ρ �;� �uQO������Df���⇜��7 �V&gt;�</w:t>
      </w:r>
    </w:p>
    <w:p>
      <w:r>
        <w:rPr>
          <w:rFonts w:ascii="Courier New" w:hAnsi="Courier New"/>
          <w:sz w:val="14"/>
        </w:rPr>
        <w:t>Б9�H�+�;� ���z�</w:t>
      </w:r>
    </w:p>
    <w:p>
      <w:r>
        <w:rPr>
          <w:rFonts w:ascii="Courier New" w:hAnsi="Courier New"/>
          <w:sz w:val="14"/>
        </w:rPr>
        <w:t>^ � \�d�ş�迴t �N� � t�޹�i��U ={� m_6-��6ZA.w}����9   sm��g��)A�YNH�� ���gA�h � ��_��ֵ�Nztk^ 3��+-��߭k�KK���� �EM�F�Ok^#-�W��� ҆�L  -����N�� 9&gt;ԫ�ܺ��⧙� �Nsk��,߲= �p=�� ���߹������%�ws ���+�ͱ#g�h�d�sx��� Z暻�OC� � -�1w �7� �i� m �&gt;1i9  � �&gt;��l/ &lt;  ^ � �LCc���� -��+���q���&amp;23 6u�4�.��v9�o�� s�G�;���r�����,`FK�;qF� ��F|G~����ieC:g� hֿ��7w�;�q �p}�� π��=� ��t��3Z�����5mc� "�#-��/D�'"� Zvy i��~���ٓ� �h���i)��� mG����^vd� �4VBE��G��*Z���9 o��q� -~�i[f��⛁��������9�Uט�߶� -���I���_Y�� o�30�j�w ��z��pM����x�� ����%� ` �vh� b=m����+#^߁��]����z�%S�*2mS������W�܃J�  /��T � (� ���12|3ç�c�+�~�����X�W�v ��{l� d7�'��/�W ����U#56F'�� ��R��ݶ��A� ���  G9�a�_��m̎</w:t>
      </w:r>
    </w:p>
    <w:p>
      <w:r>
        <w:rPr>
          <w:rFonts w:ascii="Courier New" w:hAnsi="Courier New"/>
          <w:sz w:val="14"/>
        </w:rPr>
        <w:t>%�_鱕ּݲĪG�x��U�β���|��O����]c�;�p}�� �ks�]�J.���\� �;�ѶI䖳ֵZ���P��P:�]�t* ~`� 4Os ���p�pQ �s�.ז �$�j٣u��eϤs˃�}�m� �[�l�Q��{� �U�T� �^3�   -�Q3 ����-� 2 ~��ۣ��2��y���uO��m}} �h��h��-�g ���q� ���]</w:t>
      </w:r>
    </w:p>
    <w:p>
      <w:r>
        <w:rPr>
          <w:rFonts w:ascii="Courier New" w:hAnsi="Courier New"/>
          <w:sz w:val="14"/>
        </w:rPr>
        <w:t>T1 &lt; � �6f���趇�g����� P��£ӳ! �� 2J�c���r~����]�����̬���w�� ÷lW�N䟄��)-n�������� t�����,�l��%ʛ��9����D�W���  �m̴�(L��� �� �q��X�~p�i� ˝� �~��~OK(i��w�Ot�J��Vy���lzz������{�/� �8?;���p�P�e }&gt;�o ~����Kz� ��h� m=J</w:t>
      </w:r>
    </w:p>
    <w:p>
      <w:r>
        <w:rPr>
          <w:rFonts w:ascii="Courier New" w:hAnsi="Courier New"/>
          <w:sz w:val="14"/>
        </w:rPr>
        <w:t>���ʪ</w:t>
      </w:r>
    </w:p>
    <w:p>
      <w:r>
        <w:rPr>
          <w:rFonts w:ascii="Courier New" w:hAnsi="Courier New"/>
          <w:sz w:val="14"/>
        </w:rPr>
        <w:t>�p1;�s�g��3� ����uϾ ,erO?���� H ��d�7е�  �Ju�� �奰�1�q� ���hِcy&gt; ,q�b;#ҭ &lt;  ̨�d���c;2�Zve���q~�qn�R��^� �{ժ�lɝV�u���u�_�J��W��)�_��&gt;�"�yf�P'�o  � �&amp;�[�v  �� ����� ���h �}n:�fm\���� �##c�%��ux�|;'O�l3l�  SW� �ۛ��!��o� �ݦ� =\� ݔr�5*F��K����]���b��W`</w:t>
      </w:r>
    </w:p>
    <w:p>
      <w:r>
        <w:rPr>
          <w:rFonts w:ascii="Courier New" w:hAnsi="Courier New"/>
          <w:sz w:val="14"/>
        </w:rPr>
        <w:t>ۆq鑛 2 %82��u���� 6]A��%� �3���  ���*� �� ��3  c*!}ɤ ��X�� mf,</w:t>
      </w:r>
    </w:p>
    <w:p>
      <w:r>
        <w:rPr>
          <w:rFonts w:ascii="Courier New" w:hAnsi="Courier New"/>
          <w:sz w:val="14"/>
        </w:rPr>
        <w:t>�P�H�i���v�-�%��� 0���� �Y��z�þܴ� � ���S �O j��﻾w� �Dj\��~�a �c�.?� �Q햅rt͐6��c� � � &lt; 3qP�&amp;\�j �� A���]�\�4 � ���Z��� � �]1i`�]������þ^3z  9 ?�_ �k��ϰ}  �� ��� rG����lTz�7&amp; W  y@�g� �!(,~ a�O��}��$ x�6����</w:t>
      </w:r>
    </w:p>
    <w:p>
      <w:r>
        <w:rPr>
          <w:rFonts w:ascii="Courier New" w:hAnsi="Courier New"/>
          <w:sz w:val="14"/>
        </w:rPr>
        <w:t>��R� ���F���) &lt; �f�/� �A  �c���� � K�: �)=�q~� ��s�4b��p� �mL� ~q�/�ߗ=�/�ғ�F�����s�M��Z���L�</w:t>
      </w:r>
    </w:p>
    <w:p>
      <w:r>
        <w:rPr>
          <w:rFonts w:ascii="Courier New" w:hAnsi="Courier New"/>
          <w:sz w:val="14"/>
        </w:rPr>
        <w:t>��n��A�� i�@vyMν�b{</w:t>
      </w:r>
    </w:p>
    <w:p>
      <w:r>
        <w:rPr>
          <w:rFonts w:ascii="Courier New" w:hAnsi="Courier New"/>
          <w:sz w:val="14"/>
        </w:rPr>
        <w:t>'� �x�v��o�%  lgJ �} V� �A���o^�  c��� �� ����S����0�  o L `��ٔGآ1[�it �Gʻ�uK�}�C )c ��Z��ĕw��� �(�--���ą��A�"��� �� ������ K1��� � ���6��&amp;��p�מ�b�} � ��S0 x%�w��U� ��� ��|� /��j���� �V�~�41i� :� � )�O�O����u��8fW</w:t>
      </w:r>
    </w:p>
    <w:p>
      <w:r>
        <w:rPr>
          <w:rFonts w:ascii="Courier New" w:hAnsi="Courier New"/>
          <w:sz w:val="14"/>
        </w:rPr>
        <w:t>�k^��� �ѥ �*�� %�33 ��o�p�LL~\Yw 6=�z��*"�T� n�]M ���p� 7�j�~{�=:  �K\ � ��Vk� ~�U��\���[GN�m��'�� �=d���'_�(� ��;,e�i  {! Ǡ�~ �+b� _� ��ȇ q</w:t>
      </w:r>
    </w:p>
    <w:p>
      <w:r>
        <w:rPr>
          <w:rFonts w:ascii="Courier New" w:hAnsi="Courier New"/>
          <w:sz w:val="14"/>
        </w:rPr>
        <w:t>�^H_�P�41�� O�p�a�&gt;�r��g���/!� �@� i˜ϐ�K���|r�&gt;�̮��i��f�'} �{�� u �m�����R��=L�'��]��</w:t>
      </w:r>
    </w:p>
    <w:p>
      <w:r>
        <w:rPr>
          <w:rFonts w:ascii="Courier New" w:hAnsi="Courier New"/>
          <w:sz w:val="14"/>
        </w:rPr>
        <w:t>��4�n]y �_���Z�+!WLv u��]@�ZH7:|�s� �=K ��o��u��s��Y�UAnt��ch���- g#�NK ��%}��$?J1�i�O��?��l��o��b�n.���d�0�/V `�Y�_Y0y�t�Ֆm �1=8�M� ٚ S���� ]:��`�  �  ��k��K�ؙ yU�n Z�gdjAn e��\�g㞣 �  ������W� � #×!ns���U H�'�P���ɍI�ʹ S�g��W��w����^r  7O�\�@�R^u��� �. #� H � ������</w:t>
      </w:r>
    </w:p>
    <w:p>
      <w:r>
        <w:rPr>
          <w:rFonts w:ascii="Courier New" w:hAnsi="Courier New"/>
          <w:sz w:val="14"/>
        </w:rPr>
        <w:t>�� 5�� ��B�:� ig�ߟ�w��y �� _��  �Ҹ�Q[�fF��#åZ�  /ɨ�� �8���a a��9��{   ���2um�1�ɎN� �W��� Oy�=�#G�a۱�`�!�A��j�� z'�z���i��9j �]� jF�.' �S�~� fS  j�e�YZ+�ڍE �7v &lt; ��?G 䍰:G��` &gt;��u���M9�F˺Z߫H��gk�}�ؐ����)�� �w^�hbd���!�γ�ڣ� |+  ���EomQ �d�c�����!^�{R.�1F��֔����7��+�C�!}�r��e� ��"�r��w�� ���D; �</w:t>
      </w:r>
    </w:p>
    <w:p>
      <w:r>
        <w:rPr>
          <w:rFonts w:ascii="Courier New" w:hAnsi="Courier New"/>
          <w:sz w:val="14"/>
        </w:rPr>
        <w:t>��Q��$t���$�د�� � �W� ��ov�����G��h �cʤ�ԫ �W i E��sw�� {�w�C�'��rs�� �Һ?��1��T0�X L �`:TR٤b^��0</w:t>
      </w:r>
    </w:p>
    <w:p>
      <w:r>
        <w:rPr>
          <w:rFonts w:ascii="Courier New" w:hAnsi="Courier New"/>
          <w:sz w:val="14"/>
        </w:rPr>
        <w:t xml:space="preserve">� ��X3yM�ב�'� ���Mo�@����ߖU ~�W-�%7 %� ����&gt;r� �͆ ۆ�J� C.j��\��Ĥ ��.�1�j+!n � L� 2bt��ad�qSZ��D�1T0�w O�����8"��6��4 ����� 6Bq�(}gA�� �� =\� %S��Y� fI�+�a���U�|�l�W0��c� </w:t>
      </w:r>
    </w:p>
    <w:p>
      <w:r>
        <w:rPr>
          <w:rFonts w:ascii="Courier New" w:hAnsi="Courier New"/>
          <w:sz w:val="14"/>
        </w:rPr>
        <w:t>fs�</w:t>
      </w:r>
    </w:p>
    <w:p>
      <w:r>
        <w:rPr>
          <w:rFonts w:ascii="Courier New" w:hAnsi="Courier New"/>
          <w:sz w:val="14"/>
        </w:rPr>
        <w:t>KeW�4 �Č�h�Y*� &lt; *�^�� � vؘ�� �zھ�"u��g &lt; `�=I�]�I� i &lt; �cI�N�� � ^�� ���9�_c�Q���0�B�m�b^I򷄙���X�ϰ &lt; �ͪ  ö/*�¾��,�</w:t>
      </w:r>
    </w:p>
    <w:p>
      <w:r>
        <w:rPr>
          <w:rFonts w:ascii="Courier New" w:hAnsi="Courier New"/>
          <w:sz w:val="14"/>
        </w:rPr>
        <w:t>��'s� �]�Z0�</w:t>
      </w:r>
    </w:p>
    <w:p>
      <w:r>
        <w:rPr>
          <w:rFonts w:ascii="Courier New" w:hAnsi="Courier New"/>
          <w:sz w:val="14"/>
        </w:rPr>
        <w:t>�ˮ��w�f�c쑠�ؾJ�ݖ��� ���.�2!� rQB ��=r$߹v &lt;  e�� ]�� �s�y�5����� dU Oo]  z�P��43�gF��@~� ��;�g��u�]G��V���&gt;�~ e�� � �w z� /J� qP0 G</w:t>
      </w:r>
    </w:p>
    <w:p>
      <w:r>
        <w:rPr>
          <w:rFonts w:ascii="Courier New" w:hAnsi="Courier New"/>
          <w:sz w:val="14"/>
        </w:rPr>
        <w:t>3j&gt;c�d��^o��=� �~W9b�ݾ�Q� �LX�� ;l� �o)} |��� �ư+s�0� ��%�o�c��:ψo��� {� �� Tx��Ҹ�р����H1�&amp;ڢ}P�|�sO�� ��Oz�%�R� ����I3�o����+�/9�w��~6:�� � ۺ,z�z+آ�lW�a:D-��.�}���� �'/ :]�\��۶ N .�fAǫ�  ZWG�Z��Ƽ����WR%�</w:t>
      </w:r>
    </w:p>
    <w:p>
      <w:r>
        <w:rPr>
          <w:rFonts w:ascii="Courier New" w:hAnsi="Courier New"/>
          <w:sz w:val="14"/>
        </w:rPr>
        <w:t>����D�H�i��џ�i ��  ���N�a_�*��  &lt; \� ���5�H  ��K�&gt; ?�|K�� \��j�ʳ�L����h�ބ ����(C\' �W  �q �� fvB� � �orz'� fv���\��߭G�����.&amp;l;�-LCL_ �$�Cz��� 0��[ yJ~�͟�ۅ���� nӚP�( &lt; �(]/��3� � �vc|��=Ry� �.� ᝔m� ����� ��H%� o{�  k�Ŵ����q�7������q �m [</w:t>
      </w:r>
    </w:p>
    <w:p>
      <w:r>
        <w:rPr>
          <w:rFonts w:ascii="Courier New" w:hAnsi="Courier New"/>
          <w:sz w:val="14"/>
        </w:rPr>
        <w:t>F ) ��t�� ;b}m�[G�3]h�Q[Su� ?�~ #� K</w:t>
      </w:r>
    </w:p>
    <w:p>
      <w:r>
        <w:rPr>
          <w:rFonts w:ascii="Courier New" w:hAnsi="Courier New"/>
          <w:sz w:val="14"/>
        </w:rPr>
        <w:t xml:space="preserve">&amp;���� �p ^$R�0F� � �V�&gt;&gt;�_��g��#�i2�7W�rj緍����Y��bi� 0�  u�ϲ�`f 8=3č���� </w:t>
      </w:r>
    </w:p>
    <w:p>
      <w:r>
        <w:rPr>
          <w:rFonts w:ascii="Courier New" w:hAnsi="Courier New"/>
          <w:sz w:val="14"/>
        </w:rPr>
        <w:t>��  ��F�OS���碳tΑ6� � e�N�`G  � ���+��� �dO�ѵ���9�</w:t>
      </w:r>
    </w:p>
    <w:p>
      <w:r>
        <w:rPr>
          <w:rFonts w:ascii="Courier New" w:hAnsi="Courier New"/>
          <w:sz w:val="14"/>
        </w:rPr>
        <w:t>�^���l��m�U � | �5�</w:t>
      </w:r>
    </w:p>
    <w:p>
      <w:r>
        <w:rPr>
          <w:rFonts w:ascii="Courier New" w:hAnsi="Courier New"/>
          <w:sz w:val="14"/>
        </w:rPr>
        <w:t>f����}� f��</w:t>
      </w:r>
    </w:p>
    <w:p/>
    <w:p>
      <w:r>
        <w:rPr>
          <w:rFonts w:ascii="Courier New" w:hAnsi="Courier New"/>
          <w:sz w:val="14"/>
        </w:rPr>
        <w:t>��%��.� �u�  � �)hq���E�� �G+�T ��&gt;K �6q �� �1��6�ړ ǟ#&gt;� �̭{�`d��V تI�=   5L��0�8� ��G� �:Q%� �#�QV6�H�w �[ˤ�b�M�� xю2�U~M�� �9�΂�#��g�62�y�]� -{ �Y� �J�\�+�}�9��KF�r��`�V��4�;��cFܷ RY��tg�F\�9�|#�-P�g@�W</w:t>
      </w:r>
    </w:p>
    <w:p>
      <w:r>
        <w:rPr>
          <w:rFonts w:ascii="Courier New" w:hAnsi="Courier New"/>
          <w:sz w:val="14"/>
        </w:rPr>
        <w:t>�G &lt; �w��Wn\�sd�=[�K� �M�~nze�60�3�=���?c�� �� &lt; �uM� gT�ا�_ۨ� �� r T�ԋWB�/���i�J�ɭȅ �1e?�?0 �\= �H 4P iFܾ��g����`�4��Q1�  �p����G �t �R�1�;�jF� �w �L���T" &lt;  �#�ß#~ � � N� ����c� ���+�����$��FG�p�A �L9ߧ�H�Ź2) �w� 9%��?��S�� x��Q��� � �Y"��a; A�+� ��:�b�~FV�d����i`� � �}���xi 2n {!�$(� ��D�Aہ�g���x'� y��&amp;"}���#�Q'� �筄� ������ �����|�&gt;3� �LK��h ~</w:t>
      </w:r>
    </w:p>
    <w:p>
      <w:r>
        <w:rPr>
          <w:rFonts w:ascii="Courier New" w:hAnsi="Courier New"/>
          <w:sz w:val="14"/>
        </w:rPr>
        <w:t xml:space="preserve">  �G� &amp;�Zl7% �����c4��w�.f��ܵM-�</w:t>
      </w:r>
    </w:p>
    <w:p>
      <w:r>
        <w:rPr>
          <w:rFonts w:ascii="Courier New" w:hAnsi="Courier New"/>
          <w:sz w:val="14"/>
        </w:rPr>
        <w:t>� �� ����E(F ��Y�3�lT�ܻ�y�ΣG� i呁�C``x}~R���&amp;�i���#��^%̾ �u��}:� �� ��W #� ��~��G����J  F W�E �u*�H9� �UH{ �Նq�]:��0 Y��Ғ fI��o 3ө��0KCf��</w:t>
      </w:r>
    </w:p>
    <w:p>
      <w:r>
        <w:rPr>
          <w:rFonts w:ascii="Courier New" w:hAnsi="Courier New"/>
          <w:sz w:val="14"/>
        </w:rPr>
        <w:t>�˦�� ��g ����� .�{Q���/G�ηFU�� &amp;�5 �2�W  �  CD�.� ��l��� ��m�N v\��� ���[��N�Zc���ZK�[��=�|\^ۗ6ZK� � mu�ں�9� �� &amp;&amp;R�8b?��    &gt;����E ��H�</w:t>
      </w:r>
    </w:p>
    <w:p>
      <w:r>
        <w:rPr>
          <w:rFonts w:ascii="Courier New" w:hAnsi="Courier New"/>
          <w:sz w:val="14"/>
        </w:rPr>
        <w:t xml:space="preserve">��  �� K�K��bx��9�6��� �afr]��@^)���(�Ǖ���o��O�}m]+p��e��[F��Gw�~)�֞t ~��ލ ���.�TNH�  �L�: ��� ��� ��L��+l+�J�uB��[@�����Ce� gg��r��sys�� </w:t>
      </w:r>
    </w:p>
    <w:p>
      <w:r>
        <w:rPr>
          <w:rFonts w:ascii="Courier New" w:hAnsi="Courier New"/>
          <w:sz w:val="14"/>
        </w:rPr>
        <w:t>�Σ��7 �� �����t�� ��ֈ�`K H?zl��]�=$������/a�� ؗπ�/ m�� �̺�u��k���`߳� ��C'�d�׾V0�)첲u��i~}�@\���\�Z�9��J � $�E�; gv��u�� ���@�J�OҹG�1#�q� ʌ�Q�3 ��� �@~ � ��# �^�/�/ñA��c� z�� �V �O�2Uw����p ^ \��Gʙpl�Q���w nf���(��Z�ب`��Կm�L�oٯ`f7K�/G�� ��2�=�`�st*5��V� �O�� 7� BLy�L��N6 �:��6n �� N� | d�.� ��X2��of]k׿��o��w4W��VO�̴  s</w:t>
      </w:r>
    </w:p>
    <w:p>
      <w:r>
        <w:rPr>
          <w:rFonts w:ascii="Courier New" w:hAnsi="Courier New"/>
          <w:sz w:val="14"/>
        </w:rPr>
        <w:t>�� �=׿ʺV ��̵ �8�- �^�m&gt;=� �P| ��] �sc��� ���!Af�9�| J'�E,�x �`�N ��=�  � #�6!�=2ԍ�1</w:t>
      </w:r>
    </w:p>
    <w:p>
      <w:r>
        <w:rPr>
          <w:rFonts w:ascii="Courier New" w:hAnsi="Courier New"/>
          <w:sz w:val="14"/>
        </w:rPr>
        <w:t>�V�4!���;�2w~s��'�k �,=���'�:A�&gt;��+ _y� z�  �z��G�iW� &lt; 1� � nT�~&gt;� ��f��7�4�4O�㘰_��4\{�</w:t>
      </w:r>
    </w:p>
    <w:p>
      <w:r>
        <w:rPr>
          <w:rFonts w:ascii="Courier New" w:hAnsi="Courier New"/>
          <w:sz w:val="14"/>
        </w:rPr>
        <w:t>S��=s?�u��j x�N�� � �h]�&amp;�l�`�ȣ Ҏw�q\�k�}l�� ���� ���[  &lt; 9�� kݸ2�}i �} �� �� WG �� �e!�܂ A�2��� �_J W� S</w:t>
      </w:r>
    </w:p>
    <w:p>
      <w:r>
        <w:rPr>
          <w:rFonts w:ascii="Courier New" w:hAnsi="Courier New"/>
          <w:sz w:val="14"/>
        </w:rPr>
        <w:t>?��� ��W�11� ��  ��f O ӨQ0K`�c��mXwN  ^� C 0�(j=\; �+� �o) � �w</w:t>
      </w:r>
    </w:p>
    <w:p>
      <w:r>
        <w:rPr>
          <w:rFonts w:ascii="Courier New" w:hAnsi="Courier New"/>
          <w:sz w:val="14"/>
        </w:rPr>
        <w:t xml:space="preserve">  ��A</w:t>
      </w:r>
    </w:p>
    <w:p>
      <w:r>
        <w:rPr>
          <w:rFonts w:ascii="Courier New" w:hAnsi="Courier New"/>
          <w:sz w:val="14"/>
        </w:rPr>
        <w:t>��x d��  ��i�{n (M�1�?�mľ�ȭ�ED� LŢ��  �&gt;�v� �a�[ &lt; =s- ]�~�j�/� r#�����m���w�`�Zm��t)��5T�TD�L9v�4 ��Kp~����ɳ± ? � R��9+ �=2 ��O �� � V</w:t>
      </w:r>
    </w:p>
    <w:p>
      <w:r>
        <w:rPr>
          <w:rFonts w:ascii="Courier New" w:hAnsi="Courier New"/>
          <w:sz w:val="14"/>
        </w:rPr>
        <w:t>��)��(�X|��ZyCvk�n� � ���Y�g�c���,�zN8� }DzN��"�^t{*��!W�g�p� �dØ ��� �?�   MB�L�#��i�4mB��,��^.R��t�p &gt; 5���� K%YB�F�� ۙ���</w:t>
      </w:r>
    </w:p>
    <w:p>
      <w:r>
        <w:rPr>
          <w:rFonts w:ascii="Courier New" w:hAnsi="Courier New"/>
          <w:sz w:val="14"/>
        </w:rPr>
        <w:t>�  ���� �{�訰o H��2�4�@Z �p}�������o��ʪ�x;�_�c ��406� �fΟ����v�}�� �R� ��� Ϗ��   � �2��fd� ����R��� p�� ��[P}�&gt; ��� �;��NC�. �^ �pe7'�y�2</w:t>
      </w:r>
    </w:p>
    <w:p>
      <w:r>
        <w:rPr>
          <w:rFonts w:ascii="Courier New" w:hAnsi="Courier New"/>
          <w:sz w:val="14"/>
        </w:rPr>
        <w:t>�6�����  � wCFD3 } ��BD]��� "*�k�z�Z��[ �</w:t>
      </w:r>
    </w:p>
    <w:p>
      <w:r>
        <w:rPr>
          <w:rFonts w:ascii="Courier New" w:hAnsi="Courier New"/>
          <w:sz w:val="14"/>
        </w:rPr>
        <w:t>���t</w:t>
      </w:r>
    </w:p>
    <w:p>
      <w:r>
        <w:rPr>
          <w:rFonts w:ascii="Courier New" w:hAnsi="Courier New"/>
          <w:sz w:val="14"/>
        </w:rPr>
        <w:t xml:space="preserve"> }���7"��{  }� +��HD�JJ�k����?&amp;�~���k�������a�&amp;� ����Rfv�T|[u�O�x�ZL���߈���)������Yk��� ������� Ǳ��7J�4&gt;�R礦�B����s�+-u�����/��� �{�y� Z��~N�I˳s n#� ���&amp;Zb�뚷�Și� �J�  ����/׿ ŵw�FK[� ���ˏ�WjZ���쯴� �������I�G�ГiWi�l���_��G�� E{����z�CKۺ�kӿ &lt; �g�����i� �k1� &lt;  �G! &lt; �ÿɆ�i������ٶ f�[�e mı�[ �5�9c�l����a�mYf�q� f'Z��3�,�-/�~6I��E�� {(�Gq3� ZG�� {2��'s��E����ґ�[�k���]:� ���s�{� \ �.��ʺ� dT�Q]�㋞�r��m  �_��� �7 � �V�</w:t>
      </w:r>
    </w:p>
    <w:p>
      <w:r>
        <w:rPr>
          <w:rFonts w:ascii="Courier New" w:hAnsi="Courier New"/>
          <w:sz w:val="14"/>
        </w:rPr>
        <w:t xml:space="preserve">L�,2.���� ���w �tl &lt; �%��h  �k��~��? �?���� {�� 3���� -#I�#g����WZF�:�Gd��  �e�h��^�W*Ɍ&amp;�̄H�f��l�6��K�3�v4� �nɌ,}]�J#����gZlȭ{�:�zٳ��N/� 5 ��\ �� d��/�o��,&amp;��g,52J���'�B˳�=-�\K�(�7Z���  ~�ů� � -�`A�O��� -��3��B �C�ْ p3� </w:t>
      </w:r>
    </w:p>
    <w:p>
      <w:r>
        <w:rPr>
          <w:rFonts w:ascii="Courier New" w:hAnsi="Courier New"/>
          <w:sz w:val="14"/>
        </w:rPr>
        <w:t xml:space="preserve"> �c�?T� �_�򍖸� ����%N~ S � �fAM�;��X�!�����  ��8����K � ���w ���u�ﴔӳ�����o�SF�Y_� �s��=� D</w:t>
      </w:r>
    </w:p>
    <w:p>
      <w:r>
        <w:rPr>
          <w:rFonts w:ascii="Courier New" w:hAnsi="Courier New"/>
          <w:sz w:val="14"/>
        </w:rPr>
        <w:t>d�+ϼ� N�,�E�� ��e�� �-���M _�vԌ����&gt;* �~�V��çѯ�jK� �(V �щ��32��� �j�,��(uc��ν2Q�-)�cwQ��c��X � Xt�1cy�\_���|�6�L�8���:=P�� ��bޅ{ߎ�B�A��� �{��� ϵ�����zJ2 �φ�&amp;"�Rȯ��� �׽�� �W � 6 ��+��h�� �a�pnJߕ����w('�  ~f�&gt;�� 0[��t��f¾�?a��N_@�X�0;[*,&gt;n�_*\���Px5V�M5x(�o ^3�KG��$�*��G@a�\*�gb �s���`��`� �o26c)���w%flw�}Vp&gt;JA yG�32��s�� _��S� +W����H� �(�j��x�c��B�������o#��P ���_ ���42z��?�MQ��=z�� 'y9�o�Lw7��� �Ģf� iY���o~�e�BA���5fZ�n ������ -K'���Z�������R("�L�wd ��s����od�I�d6 �׿�l��-�uy&gt;�y ��/\���E �eX����%Hܒ�{��E���l��5̲�'Z��/� &lt; ����Q��vI�gZ�9]�N� :�ˈ�r� �g�y? f�Z��W7�� xu,��so���� �� �BC&amp;�kZ* ���Jf���� &lt; �� ��D| � -�����L�Z��h�GE�]'GZ: n�RwD�5���ʲ��[#'�� ]�� �^HCF�3��^e � ֽ����.v�%n�LK _��]�]̴ ���r�#x �W ��% rZ� �Ԭ|��� -� �� ��7����t ?�b��W?���LK � ��0��|�?�i`e��}� ��ʗ5�� gQ�2@�} ������S� �EFr������gJ�`*Z�Q7�}�����G� .�o̵g��\� &lt; ��M�x �ߣ � (���hy����޹�S�ǻ��4 t%0Ѷ�� ];3�,�ii ��t��  �y�i���od���ɺ�;���A���@IQ���6r篋O��R%�}!����^ʾ Ȍ� L5�_</w:t>
      </w:r>
    </w:p>
    <w:p>
      <w:r>
        <w:rPr>
          <w:rFonts w:ascii="Courier New" w:hAnsi="Courier New"/>
          <w:sz w:val="14"/>
        </w:rPr>
        <w:t xml:space="preserve">*Q�{c$�IVK�gT��� ��t0�ŗ���'2�v�  �ߙ�m� 2��� � '�L�� �m �e�;��sZ��mz� m7�R�={s��*�u���"���Q.�� i�qi]�#d�d6)�i G_h��Td�8�}6� </w:t>
      </w:r>
    </w:p>
    <w:p>
      <w:r>
        <w:rPr>
          <w:rFonts w:ascii="Courier New" w:hAnsi="Courier New"/>
          <w:sz w:val="14"/>
        </w:rPr>
        <w:t>�t��ѯT |�:W���%�jz��o���E�� fCiǚմ &lt; ���.ݮ,i�޳�'���s�zA�m)7�  �G��� 4�G�ޟ�߹��E�G؝��F���L�/��~�\W��=���U�� ǿM�W=�  � &lt; ��f� dW.��F�I_`���M��E�`߇����7��DZN��i�� a\�0�z� ����</w:t>
      </w:r>
    </w:p>
    <w:p>
      <w:r>
        <w:rPr>
          <w:rFonts w:ascii="Courier New" w:hAnsi="Courier New"/>
          <w:sz w:val="14"/>
        </w:rPr>
        <w:t>iuĕ�?��/�/�أG�N��� � � ���� �  �Z��ex� ;�I��M � 6 ��+�Ah �f� , ��.����D�� �1w ��� g�</w:t>
      </w:r>
    </w:p>
    <w:p>
      <w:r>
        <w:rPr>
          <w:rFonts w:ascii="Courier New" w:hAnsi="Courier New"/>
          <w:sz w:val="14"/>
        </w:rPr>
        <w:t xml:space="preserve">�g��@&gt;�Oay�u��n�� ��{Ԫ��wyG�݋�ն ��8�.7 </w:t>
      </w:r>
    </w:p>
    <w:p>
      <w:r>
        <w:rPr>
          <w:rFonts w:ascii="Courier New" w:hAnsi="Courier New"/>
          <w:sz w:val="14"/>
        </w:rPr>
        <w:t>�a�􆛋�R���9�[a���q�����-�"B��7by��e�}�"�sy(l K ���4 ]� &lt; �g��Ho��� �� &lt; �GW���`:�.����wHL_"��d#���Q��w�r�� ���/�=��b^�g� �I� �.* y ����ܯ 2]~�V�o �1R�{ ��d � [.OG W��� � fĩ �6�� � ��=�!�9� ��}y�</w:t>
      </w:r>
    </w:p>
    <w:p>
      <w:r>
        <w:rPr>
          <w:rFonts w:ascii="Courier New" w:hAnsi="Courier New"/>
          <w:sz w:val="14"/>
        </w:rPr>
        <w:t xml:space="preserve">� �p��ܩ�V_�{&gt;��P��R̬ &lt; �X ��ߪ�C4;&gt; �7�R��L�|8貸��n &lt; ���,��G=c� PX�� �u� �G�t�� � � j �;��� �0�� q�JB &lt; �&gt;Zv�9�����-� �}3̳Y��4zFǎ�F����c \���`Vθyw7�닞� � �� �:�#�v5.���{�~��k � A�A� ^ ��#�etm ��'�� =\� B J��e�I?� &lt; �C\zx �+��ßy�w��}��%�k��fl��{�um�}:� s Ie�3 ����-���jc�9��� P� ��z�%nǀ\ </w:t>
      </w:r>
    </w:p>
    <w:p>
      <w:r>
        <w:rPr>
          <w:rFonts w:ascii="Courier New" w:hAnsi="Courier New"/>
          <w:sz w:val="14"/>
        </w:rPr>
        <w:t>�_"����8�{��{�ڧ"��b��sW0&gt;�hV��#s��9��� e��9B�)� �� Z~��� �� &lt; ��g!�\�#��P�qK9�"��� esσ s f,~oa궂�[�خiB1Z��� =  �c x3�u0{� =2� ��s} �j =$;J���e����Y&amp;���� ��+�Ah � f9d�I��oȌ0/�v���)�   䗐�o�`ws�g��N��al�1�� �ߒ�$*�k�*����׮� l_ -#�=P������ έ��x� &lt; A9Lg��9KRS�^o �)*�w  ��l�I3A&gt;g����CxYm �1Bf ���p��B�Lx �鹈����#=��F����E�� {��4 � L��{1þ�� ��&gt;�G �? ��@&gt;� ��e�/B����p &gt; ��Q���� /ñ�U瑙� = A�`S �� l8L�s,o���-����� &gt;XYѲ��)� ��s�^�N�|K� �� ��� h�M !P �o</w:t>
      </w:r>
    </w:p>
    <w:p>
      <w:r>
        <w:rPr>
          <w:rFonts w:ascii="Courier New" w:hAnsi="Courier New"/>
          <w:sz w:val="14"/>
        </w:rPr>
        <w:t>Eۭ�?Ѳ-�L������ -��s�R�Ѿ  Z���h{́&gt;R�ߴ�M���[�Di�| ��¿��ז�{ ����D���S�hy^</w:t>
      </w:r>
    </w:p>
    <w:p>
      <w:r>
        <w:rPr>
          <w:rFonts w:ascii="Courier New" w:hAnsi="Courier New"/>
          <w:sz w:val="14"/>
        </w:rPr>
        <w:t>"�#-��OZ����G���hy�F2����"�h N��}�}��7Z� �i�#�5�P�������� �L��"�;�� EK}l ���KsR���p~��&gt;�3�z�g2g�� Ý�y�9QG�(Zށ9���~G� m#��*E۶�'2G(�(=z��{\�R _ �@-\� {4Ռ��b�9*�x   ���� tz�a��]a? ���1�$\��]��U ik�:&amp;� f��G��-P��� � f����l��?��/�=��1 �� �4:��� �8n ��KW3�*��{���8 Ҍ o� 6 ��+�ΩE ��۟�'��  ��t1 &lt; .�L !� �{�����!�R�,]&amp;�@��j�����) ���W���+�_`�7�� ��:�J��'��G�cC� :�ej��=ۮ�#���0�b�c� � ތ�Fm���׭#��Q) &lt; �g o�f����J�z� ��O`ǋ�GR|T �� 0 �3�19 �a ��m��jA�.�Nc~  N�� x�T" =�i,��l-7���� �� 6�� ��o/���R�</w:t>
      </w:r>
    </w:p>
    <w:p>
      <w:r>
        <w:rPr>
          <w:rFonts w:ascii="Courier New" w:hAnsi="Courier New"/>
          <w:sz w:val="14"/>
        </w:rPr>
        <w:t xml:space="preserve"> � �����m��m�&gt;</w:t>
      </w:r>
    </w:p>
    <w:p>
      <w:r>
        <w:rPr>
          <w:rFonts w:ascii="Courier New" w:hAnsi="Courier New"/>
          <w:sz w:val="14"/>
        </w:rPr>
        <w:t>� ������Ye����Y��G�F%�.�3xt�W��|�ڡ�@��H ��� ��e �&gt;� � ��</w:t>
      </w:r>
    </w:p>
    <w:p>
      <w:r>
        <w:rPr>
          <w:rFonts w:ascii="Courier New" w:hAnsi="Courier New"/>
          <w:sz w:val="14"/>
        </w:rPr>
        <w:t>x��U W��Q �^��  � � C9��V����; �Eǩ  �s�� ��p #? Ҩ@^�' )� �����p��_X|� �q� ��;� � � 8W Ԃ�j��b� *-��D��3y��4 䇮��P��]a[ɔ iZA �_�Pg !?�v  7&amp;j�G�jl�����tzk�Ü�7���G ~�c</w:t>
      </w:r>
    </w:p>
    <w:p>
      <w:r>
        <w:rPr>
          <w:rFonts w:ascii="Courier New" w:hAnsi="Courier New"/>
          <w:sz w:val="14"/>
        </w:rPr>
        <w:t>��oƓ'�7��� u~ T��0�b �D</w:t>
      </w:r>
    </w:p>
    <w:p>
      <w:r>
        <w:rPr>
          <w:rFonts w:ascii="Courier New" w:hAnsi="Courier New"/>
          <w:sz w:val="14"/>
        </w:rPr>
        <w:t>⎡�!��#�#J��L �#�@�31�~~~��0�SH�l�� �� ��� ��{~G{^t{* c��wb</w:t>
      </w:r>
    </w:p>
    <w:p>
      <w:r>
        <w:rPr>
          <w:rFonts w:ascii="Courier New" w:hAnsi="Courier New"/>
          <w:sz w:val="14"/>
        </w:rPr>
        <w:t>�ͦ��,  �ɣ�����T ��I{�R/� �j���7A W��R�cPH �� �u�_ysl �/-�ƒ�#~�g�k ir� Q#  6� ����k� �w+�௘�5���C�}�.����b�^�� v]�XG҅�������p��Y��!� ��ߙy�e�֩B��� 戔 �#TT�  %�w���O��`d��������c�� w �v~#]+��d�e_{�b1����K dL8߹̐�j� x$��Gv�I73��I[� gw�  ��� ��2z� �r� � Q0�S�؎��H�" 0/� ��ɬ� ��%�F�{&amp;�:"]�k�a�v��ֿ� �</w:t>
      </w:r>
    </w:p>
    <w:p>
      <w:r>
        <w:rPr>
          <w:rFonts w:ascii="Courier New" w:hAnsi="Courier New"/>
          <w:sz w:val="14"/>
        </w:rPr>
        <w:t>���v�UX�j+� �2i��̹~�^�� ���G�`|��_.hc^�(Oؒa�gDZc������e��)Gz} ��m��M��|</w:t>
      </w:r>
    </w:p>
    <w:p>
      <w:r>
        <w:rPr>
          <w:rFonts w:ascii="Courier New" w:hAnsi="Courier New"/>
          <w:sz w:val="14"/>
        </w:rPr>
        <w:t xml:space="preserve">��F9���=#�n(a��j �r�U  </w:t>
      </w:r>
    </w:p>
    <w:p>
      <w:r>
        <w:rPr>
          <w:rFonts w:ascii="Courier New" w:hAnsi="Courier New"/>
          <w:sz w:val="14"/>
        </w:rPr>
        <w:t>�������(f�:�o�2��h�5�yr�u�m u��9 [�_yҔB�� [S� t��#�o ����  �ޘ�����6�D�v��J� ��#'��g2[ ��l[_���-��L� �%-�]���f�io�� &gt;�#�e{j7m*~�ŷ��ӑ�b{��� ���3(i��?�l�_ ���Y���� -�����o��:�7Z�.xvԴ��;2A�WZ�d��� � }����[�r�� _� &lt; ���ygd�7/i�M #���� ��ľ c�i�k&amp;��u��B�#  ����A$�NK�LdꙒ���b�3�G�|���.� 2G��ru��B   ������r��{�s�;��2 �ʯ�� -�0��gGVA��.i[�p�FK]��6NZZ����eM��$ � �gZ��`�  ��L � �� &lt; ��� q��F˳�� � mc�W��$� }�Ǒ���� �B��Q�����/�"�ѢwN�= �6xt���Q ~�%�xj澍 ˨� �:��ҡ��Ҙ�{���F��-�g�� � ( #�#� �}6 L � y  �� ft0�l���~�����ou ��W��H�� f�_��&amp;��l��.5�{n�U ��D%�#� 䝁5Ƅ &lt; ^t;j�rQ��v7��</w:t>
      </w:r>
    </w:p>
    <w:p>
      <w:r>
        <w:rPr>
          <w:rFonts w:ascii="Courier New" w:hAnsi="Courier New"/>
          <w:sz w:val="14"/>
        </w:rPr>
        <w:t>bFx� &lt; �Y�? 2 훷B ���� O���?�٠�,f�= 8{|yL��3�Ym��TH �g/z~* .� ��^f��v婝�G^ �YJ���O � �Z�_CE�ѯ�m����� xgTc�)��� ~iJ��YC&gt;Ԗ,NN���:\a �;I�&gt;�Y ��|�dS��M J��K�zm t�y �;���K뺾�� #�3r�r��� � � 7c)�*A&gt; K�L��. ����ȱ� ��ř W</w:t>
      </w:r>
    </w:p>
    <w:p>
      <w:r>
        <w:rPr>
          <w:rFonts w:ascii="Courier New" w:hAnsi="Courier New"/>
          <w:sz w:val="14"/>
        </w:rPr>
        <w:t>r�`�x�r�h4��1 �aR[����r� � ��,�� �e �K�2���=�=�%� D�� ����0�N��jp� �l�M �ic��� �EqmD��:1%��j��w��� qr42O�JH3���ƣ�F ���|*`㛢�+�Ψ� ��[3�6 ��� ��( 3 ^ �iԖ̆���4�%�} �K��#}F(�2lgeu ��ʺ�#� g���/; ����� y�u��o�R���A�qy"� �F�x2�31V �h ���I3 &lt; �� ��ƹ� +\��Z�w��1e�7N� � أ��:U5c�� ��"[�  yh�x</w:t>
      </w:r>
    </w:p>
    <w:p>
      <w:r>
        <w:rPr>
          <w:rFonts w:ascii="Courier New" w:hAnsi="Courier New"/>
          <w:sz w:val="14"/>
        </w:rPr>
        <w:t>|�%*�b�a�53� ���^�&gt;���ڣk С �)\� �{vb|�F�����</w:t>
      </w:r>
    </w:p>
    <w:p>
      <w:r>
        <w:rPr>
          <w:rFonts w:ascii="Courier New" w:hAnsi="Courier New"/>
          <w:sz w:val="14"/>
        </w:rPr>
        <w:t>�3Rأ�� �</w:t>
      </w:r>
    </w:p>
    <w:p>
      <w:r>
        <w:rPr>
          <w:rFonts w:ascii="Courier New" w:hAnsi="Courier New"/>
          <w:sz w:val="14"/>
        </w:rPr>
        <w:t>�����wJ�UN���h{K���m�Q{��������Y�W?h�� �Z+-�����e����}햏N7b[���� �� ��،��O�D%� ? n7Pa�w</w:t>
      </w:r>
    </w:p>
    <w:p>
      <w:r>
        <w:rPr>
          <w:rFonts w:ascii="Courier New" w:hAnsi="Courier New"/>
          <w:sz w:val="14"/>
        </w:rPr>
        <w:t>y � �</w:t>
      </w:r>
    </w:p>
    <w:p>
      <w:pPr>
        <w:pStyle w:val="ListNumber"/>
      </w:pPr>
      <w:r>
        <w:t>���_���D-��#Ӗ�;s3�o  C9�6=� l ��G��Z �V(6�4f\S�%���9L� �$( ;_]c�5�K��F�?s�ϧ  3��� xG��G H� �lL���J�F��dں5� � ���״</w:t>
      </w:r>
    </w:p>
    <w:p>
      <w:r>
        <w:rPr>
          <w:rFonts w:ascii="Courier New" w:hAnsi="Courier New"/>
          <w:sz w:val="14"/>
        </w:rPr>
        <w:t>�?c�¶�?a� �!C��"m�0�v���c�5 �kvV� ێ[�.�� �Y� �5 &lt; � �Q���58� �`�}��;#}��a�L�2^�� -��oԖ�rZF�-o�uuK��o {�K ���h}�H=���E���)����a��wx���` ;M�, o ��m y�Hvs�� � �C].�� &lt; =�v�� %-;���CDڞ�wF�w���}�c;r��� � -;y5����u� (~ת����b�c��� ���Z����h�C�</w:t>
      </w:r>
    </w:p>
    <w:p>
      <w:r>
        <w:rPr>
          <w:rFonts w:ascii="Courier New" w:hAnsi="Courier New"/>
          <w:sz w:val="14"/>
        </w:rPr>
        <w:t>{��y��"��h� �{Zʣ�e ��̮�_i�?��az�B�z������ Y�R���:Z�~ �*�-/wWւ�.�1;(�;�N���b�?#Sn�� 5~!��p rZ�SڹQ� �� /�c$����q1����� �</w:t>
      </w:r>
    </w:p>
    <w:p>
      <w:r>
        <w:rPr>
          <w:rFonts w:ascii="Courier New" w:hAnsi="Courier New"/>
          <w:sz w:val="14"/>
        </w:rPr>
        <w:t xml:space="preserve">�����%��-_��Ҫ����۷�Z !3���;�Y�P �  ����T����q \;*  ��. [�g2υo����;� �=��WZ�1�����s2m��]�?Ӣ�O7�����}�����{��j��M? �]4+�� af % * Sa;��A�~ XFn �Q$��-���5 �� </w:t>
      </w:r>
    </w:p>
    <w:p>
      <w:r>
        <w:rPr>
          <w:rFonts w:ascii="Courier New" w:hAnsi="Courier New"/>
          <w:sz w:val="14"/>
        </w:rPr>
        <w:t>؏f� �5t�b� cG �Oe���__ϰ�� ?�[`�1B�{�m � �}{S���?$�ı� S0c� ǈ��o���V�;U�^����  �+@f�� T��� �� ��� �� ��#��M,១Qx�S�H �� ��L�� f��TX�w�O���#�ǹ���F��</w:t>
      </w:r>
    </w:p>
    <w:p>
      <w:r>
        <w:rPr>
          <w:rFonts w:ascii="Courier New" w:hAnsi="Courier New"/>
          <w:sz w:val="14"/>
        </w:rPr>
        <w:t>�O xW���� -��L��X mg�|� �Qў�� 5��dƞ��g�z2�.9-��u�n� mZ� �dFv ���;-#N mG�r�; �&gt; ��e�(�Y�h?�f�T df%�����i�hh{��.�G�&amp;���o��ᢼ ���e�6 �U�����,d�l�= 1�R 5m˽��ف��3 ��y �3K5�l�J�� &gt;"Jگ �����gU?���� -Ϯ� �����)��:�~GN�  ��&amp; 5mW�\y^aF�</w:t>
      </w:r>
    </w:p>
    <w:p/>
    <w:p>
      <w:r>
        <w:rPr>
          <w:rFonts w:ascii="Courier New" w:hAnsi="Courier New"/>
          <w:sz w:val="14"/>
        </w:rPr>
        <w:t>�;���$~՜۞(i�L�pf ��m;�&gt;S� ��G�9�=-�� ��t�Y� ��� �l��^��G�l� ��cL��! &lt; �B0�Rq�'� !_c�~ &amp;[�u r�� 3CZ��]���Xz+� ��2쿻�aFk �^ �  A�� x� |��o����e���� �� =�#���f &lt; `{��,e����ƉƄw:��� ]D ��]��*�ֺ7#}��D|]���uuB�ld*e��D� ʯ��؞  �R(�^௑��ψc� ���̺�0�L���  2\s�쌥-Q$䭩�y�� �� =\�wD-�P � �w  �Ïc�� a �����0@�q�Xui�=�k��o�5�2�5����ͻ</w:t>
      </w:r>
    </w:p>
    <w:p>
      <w:r>
        <w:rPr>
          <w:rFonts w:ascii="Courier New" w:hAnsi="Courier New"/>
          <w:sz w:val="14"/>
        </w:rPr>
        <w:t>�Ճ�gm� � "i�� O��vdk ML� ��H�</w:t>
      </w:r>
    </w:p>
    <w:p>
      <w:r>
        <w:rPr>
          <w:rFonts w:ascii="Courier New" w:hAnsi="Courier New"/>
          <w:sz w:val="14"/>
        </w:rPr>
        <w:t>�}K* }lۯ�'ö�W �]���B!��T��2 ��chrǾ f3���i� 3&gt;=_���J ��g�����˱� �C�.���^!\/��ߵZ��B�4N ݅� �?�I��nC�P&gt;��#S!��5"�]=[�+�z��� ��H����Uƈm�u��</w:t>
      </w:r>
    </w:p>
    <w:p>
      <w:r>
        <w:rPr>
          <w:rFonts w:ascii="Courier New" w:hAnsi="Courier New"/>
          <w:sz w:val="14"/>
        </w:rPr>
        <w:t>�;s6D5��</w:t>
      </w:r>
    </w:p>
    <w:p>
      <w:r>
        <w:rPr>
          <w:rFonts w:ascii="Courier New" w:hAnsi="Courier New"/>
          <w:sz w:val="14"/>
        </w:rPr>
        <w:t>�%=\�wD-x �U82�� �~ t a*  xB�` �� �w�2���� ]K�g:i���wk�S�?ޥ�xj�~</w:t>
      </w:r>
    </w:p>
    <w:p>
      <w:r>
        <w:rPr>
          <w:rFonts w:ascii="Courier New" w:hAnsi="Courier New"/>
          <w:sz w:val="14"/>
        </w:rPr>
        <w:t>�X� K *l˯ t�u�' � 5����ӄkb�� &lt; �0#��� W�"Q���A��b � �� ��'� m/z�M �g��� � �YTֵ"1�ʑ;by7�49��ƌ�:��n� 25ex��xf*��Ѩ �s��ț�I��  �lW&gt; ��#)ö���(����+��� ����5�¶�:F�- ��&amp;K/-/G�2R j���lÞ��[S 3 : �� �� � ��n  2Ɩ [_)��_{l�d��KzI�ܚ8�5� �3�\�$���� f�);�Z�� )mj9d��h̎�</w:t>
      </w:r>
    </w:p>
    <w:p>
      <w:r>
        <w:rPr>
          <w:rFonts w:ascii="Courier New" w:hAnsi="Courier New"/>
          <w:sz w:val="14"/>
        </w:rPr>
        <w:t>K� B�R�c��yы&gt; �H ���_}2:r�D=2ȳ &lt; �niaf :�8 �]�5b���طMJ�\l4��W� im(� '7[���!Y��[F�� �q�����</w:t>
      </w:r>
    </w:p>
    <w:p>
      <w:r>
        <w:rPr>
          <w:rFonts w:ascii="Courier New" w:hAnsi="Courier New"/>
          <w:sz w:val="14"/>
        </w:rPr>
        <w:t>�#*�#?(o^ӏ��2"}-�A�|��]��l�c  �l��/� �� &gt;}��S��/�o h��#o����ͧǾL2����2ioM�^�</w:t>
      </w:r>
    </w:p>
    <w:p>
      <w:r>
        <w:rPr>
          <w:rFonts w:ascii="Courier New" w:hAnsi="Courier New"/>
          <w:sz w:val="14"/>
        </w:rPr>
        <w:t xml:space="preserve">�p� ���`H </w:t>
      </w:r>
    </w:p>
    <w:p>
      <w:r>
        <w:rPr>
          <w:rFonts w:ascii="Courier New" w:hAnsi="Courier New"/>
          <w:sz w:val="14"/>
        </w:rPr>
        <w:t>Ǿ�R�� � =��Z���� �E/z/�A~�'�=[9�YC-'Oԫ d��¹� l�l ʑh ��/��Q���+f���,2͈�8ϰ��T޶ U@Vk�w�ڑ3E��[�m� �� �~ ���n�p � e�Q&amp;�)�}pF�_�c��Z� 0ߐٲZK� �ߤ'  � �h; ��:� �{Pu0o-�`d��o �'�-� ��/�ǎc�c�p ��PN0��v��rMѩ � �FT���e �ۋ^�V�� &lt; �8!�y� o\��^� �� ��-I�X(  Ԏ�T�B&gt;� }� ��(�!�(  )�v$�r���  ���a�r���c��G��G �� ��A�oblzW�p � )��$������w:(��ic�x��Z���W9=���L���u�`:��z�� &lt; �*�ؗy �,</w:t>
      </w:r>
    </w:p>
    <w:p>
      <w:r>
        <w:rPr>
          <w:rFonts w:ascii="Courier New" w:hAnsi="Courier New"/>
          <w:sz w:val="14"/>
        </w:rPr>
        <w:t>��CJ̜�\Щ�8 7 � ��&amp;����� ۙgM �/�6Q� ��R!�� )N\�.��� =;� o*2�ܲ� �M�b(��.��/ş �i�8Vgv� �k �2A��� &lt; &gt;  � � �  j�:+���⫱�b�SE�6�Kes,m � � ����:��Z�dΪ�����|B(�?�H�����3�JZ� �΅�� �����g򟃕�9��\ �� ���9_ ��B��AA�|�� ?}�� � ��م3�� +V9n�r� ��  $�����s"} io�}�� (hk�?i��Xd���+��d΀�Ȝ</w:t>
      </w:r>
    </w:p>
    <w:p>
      <w:r>
        <w:rPr>
          <w:rFonts w:ascii="Courier New" w:hAnsi="Courier New"/>
          <w:sz w:val="14"/>
        </w:rPr>
        <w:t xml:space="preserve"> BE��S��њ��m�'Zδ��k1�Khɜ��ϼ����5��D�/��,�hy�Z���o��'�ْ5�{ rZꤚ�3�e�=%�i� &lt; �_h�e��?'�&gt;-�?g0��$Z�ײ��y�D  </w:t>
      </w:r>
    </w:p>
    <w:p>
      <w:r>
        <w:rPr>
          <w:rFonts w:ascii="Courier New" w:hAnsi="Courier New"/>
          <w:sz w:val="14"/>
        </w:rPr>
        <w:t>��k�P�9�  9-� �.�%��� ��F����Q������z2gJ������W2�Kȉ�½o��?�yf��N�� �</w:t>
      </w:r>
    </w:p>
    <w:p/>
    <w:p>
      <w:r>
        <w:rPr>
          <w:rFonts w:ascii="Courier New" w:hAnsi="Courier New"/>
          <w:sz w:val="14"/>
        </w:rPr>
        <w:t>-�P�@ |k�t���o���:J+��������Ǵ�nɼ;�:���y;�_��Zߞ���� 36�h�_�i�f�o3��FK�� i�  =e�Ψ �"�n�x��Zk]��!Q� a(�o���� � ��� +m��� 3��(�� ۝gG� �</w:t>
      </w:r>
    </w:p>
    <w:p>
      <w:r>
        <w:rPr>
          <w:rFonts w:ascii="Courier New" w:hAnsi="Courier New"/>
          <w:sz w:val="14"/>
        </w:rPr>
        <w:t>|2&amp;m</w:t>
      </w:r>
    </w:p>
    <w:p>
      <w:r>
        <w:rPr>
          <w:rFonts w:ascii="Courier New" w:hAnsi="Courier New"/>
          <w:sz w:val="14"/>
        </w:rPr>
        <w:t>yw���+ �XtL�WP&amp;�U^�� o)�k��mRb�g�h�2��9v ��ܨ)����ZȻE|,i�5�n�� ��, 0 �</w:t>
      </w:r>
    </w:p>
    <w:p>
      <w:r>
        <w:rPr>
          <w:rFonts w:ascii="Courier New" w:hAnsi="Courier New"/>
          <w:sz w:val="14"/>
        </w:rPr>
        <w:t>���bF���</w:t>
      </w:r>
    </w:p>
    <w:p>
      <w:r>
        <w:rPr>
          <w:rFonts w:ascii="Courier New" w:hAnsi="Courier New"/>
          <w:sz w:val="14"/>
        </w:rPr>
        <w:t>�}���,uK�Y`��v �Ta�/&amp; {?k� 飩� ��y� �  �=�z;���[a@�2� | (�g��䗃�dŦ��Y#� \��~ m�&gt;�^3��CQڲ���#)�ets���^V;�v遻ܶ ��MA��P��N= � d���0r�i u���ߒ�� -6Wď��t�ȌH����=ntJ� 5� 9̈_���)��g���L׏���� �z$;��L|� ۜ� ��i;� �D�F��U ����Җ�q�R���&gt;;���"��`~�&amp;�EAf�$�   ����y�p�Bf�� %m�Z��/�. 9��]FK��uNC׭&amp;�)^���u� �6~2Z�O��rd��{EE�' ~�%�g�~F�w���S�g&amp;�Ӝ��W�T��LD���ﯴ��k���8*h���,��'-�p��P��S���F�~�o �m��=�wH=��=���[����`FC2��3n 7�T#m6Ma 1j� -mW�  ���؏x��ݮ J��bͻ�d)�2��9�Q��\  �f)9Y�G�T*� �� �Һ���&gt; ��T ��#hh۶���� ��h)��&gt;�� ���X�  ���� ���z7V"�~|��� D�w  �;��[��L �&amp;E�S\E�h|��?�</w:t>
      </w:r>
    </w:p>
    <w:p>
      <w:r>
        <w:rPr>
          <w:rFonts w:ascii="Courier New" w:hAnsi="Courier New"/>
          <w:sz w:val="14"/>
        </w:rPr>
        <w:t>�(i���-�kZ:�����3�o��N�ΈW| �Ӿ��� ����� ��n���/�{w*KZbEz��� W��+�Ɯ�}qEf���قݕ�cO��w+�r�K�  }%ަ����ϴ��;+/ \&gt;!ܣ�8���u(��|rm��d�� ��n�|��/�ę�K� � G���;��dv���cdƢ#þ?)� z2�Al��J�� �~�뎸�i_�=bP�hH �����p�P�v�6�s��#&amp;}�� �{c�e� � �w����3흌� � ��ã�L�!5�cf�</w:t>
      </w:r>
    </w:p>
    <w:p>
      <w:r>
        <w:rPr>
          <w:rFonts w:ascii="Courier New" w:hAnsi="Courier New"/>
          <w:sz w:val="14"/>
        </w:rPr>
        <w:t>�~ �tA� �`�6�,��`� �� �%8��ς �]ʔ�߭��,]�u�׿#�a���SBq�.7N��  ��� #-L�c �9�� ^m   xp�k�� �� &lt; :ݛ�� f,�[i\�� &lt; 4Jl˳ ��� &lt; �~�my� ���b��60G@��5�X �f�H13 �#�\�� q�X  {]?� �10�I1�(��.�¯����1i</w:t>
      </w:r>
    </w:p>
    <w:p>
      <w:r>
        <w:rPr>
          <w:rFonts w:ascii="Courier New" w:hAnsi="Courier New"/>
          <w:sz w:val="14"/>
        </w:rPr>
        <w:t>�� k�Ȥw� �k�ߍ�̹_c��i(�J�N��y �{z� �F�1 ���cc`� �� �ŗA�����8C��2���w+�x�lC �I� �/�T4��^���)� G�:!K�SǦ��|\� &lt; &gt;��o��λ��3[a?r��֩�=6N�u  L,똕�Y#��T o��3 rk���~� ]\}$�3�w7���č  #���E�ɧ��2�˒��  ��� �r���c�W. ��N!�̸ڑ�[� !� ��y8 lӘ� `��Z+� |�C��X� ���| d�������62M)�V �WB朗#�|:�P�w���1��m�wO W� Q  ���:| ��{��  ~Nn ����4ΐGhs�ܸ f S������٥� ش W��a�0�  /��  ��e�¶����󻏿�컫�"�ʀ&gt;n �i]� ��G��8�|e�`���t�ȍ����Zm�q�3� i</w:t>
      </w:r>
    </w:p>
    <w:p>
      <w:r>
        <w:rPr>
          <w:rFonts w:ascii="Courier New" w:hAnsi="Courier New"/>
          <w:sz w:val="14"/>
        </w:rPr>
        <w:t>v�V; r� &amp; �+ ��� q����_�/  �.g�t�</w:t>
      </w:r>
    </w:p>
    <w:p>
      <w:r>
        <w:rPr>
          <w:rFonts w:ascii="Courier New" w:hAnsi="Courier New"/>
          <w:sz w:val="14"/>
        </w:rPr>
        <w:t xml:space="preserve"> ����16�����#66:F�12�����G�� N�&amp; w�Y��¼Sct�P���e���(�b��M�� xGԃG.� �-cd�d�V\}@ �Wc�i ����w!�[�&gt;�  x� ���Ͻ���Cw��I����) �P0r� r4Վ, ~��t" �w ��7a����%%�</w:t>
      </w:r>
    </w:p>
    <w:p>
      <w:r>
        <w:rPr>
          <w:rFonts w:ascii="Courier New" w:hAnsi="Courier New"/>
          <w:sz w:val="14"/>
        </w:rPr>
        <w:t>�  )O� ��B��SD�P!���#�\V��]ʓ���������</w:t>
      </w:r>
    </w:p>
    <w:p>
      <w:r>
        <w:rPr>
          <w:rFonts w:ascii="Courier New" w:hAnsi="Courier New"/>
          <w:sz w:val="14"/>
        </w:rPr>
        <w:t>rmYv �ʋC�|3��cJy�%�FW��`��ï�mĶ~� ���_{�Pؖw)�--�!�NM9ҞA�?�/֟ ��@�� � �g0 �1�h�JvO8���-y�c��˙| F�QYo�Z�qև��9L����2FG �&gt;� 9���uc ��| � � ��.��q{�l2��1p�l?����� x'����ISY|�z�v�WL� ��en]��_�S�thm� � r���3R�0�= �������{J�w��C �=�� [���-Ǿ�UX�3��(��Q gr��ϖ�_32 l� kafJR㸇� E�7</w:t>
      </w:r>
    </w:p>
    <w:p>
      <w:r>
        <w:rPr>
          <w:rFonts w:ascii="Courier New" w:hAnsi="Courier New"/>
          <w:sz w:val="14"/>
        </w:rPr>
        <w:t>q/� �:[6K� ���ç�YY65 y�� Û;vi���� � �rʘr���6F�7 �B� � K��[</w:t>
      </w:r>
    </w:p>
    <w:p>
      <w:r>
        <w:rPr>
          <w:rFonts w:ascii="Courier New" w:hAnsi="Courier New"/>
          <w:sz w:val="14"/>
        </w:rPr>
        <w:t>�q�iy��  ;��FT �܎�;|m� &lt; �\&amp;ȱPA~.%Lخ h��F�w�+�͍:�� Ǘ�j����� kGb����N �VRv(��c.�8  =� �M��1�tU O ��`t���ċӹ��0�hiQ �f q� �B�r�7C W��P</w:t>
      </w:r>
    </w:p>
    <w:p>
      <w:r>
        <w:rPr>
          <w:rFonts w:ascii="Courier New" w:hAnsi="Courier New"/>
          <w:sz w:val="14"/>
        </w:rPr>
        <w:t xml:space="preserve"> �'Mi����W� �ͯ����ܺV1�5F� ���W;*A� ۥ�R&gt;&gt;( &lt; � ����b?P��!Gx�= �O5Ih ��92�  �FGV�ܷc;F� f�By�n�]�6 |G�����Q�/�i  �q]`?���|�y�X�}W �����Tcۑ�"�\Av ͞|m hpv</w:t>
      </w:r>
    </w:p>
    <w:p>
      <w:r>
        <w:rPr>
          <w:rFonts w:ascii="Courier New" w:hAnsi="Courier New"/>
          <w:sz w:val="14"/>
        </w:rPr>
        <w:t xml:space="preserve"> �,�� ^_Ls��.D-#'��R� �) �R����?:�)e ��Q��I� ��R\]M9� ͘2��i |��uy(l;q�� ��M�-Sd� �����s�e� � )ǌѫ= 癩gl���� �;���7G�, =cӺ4 ��Pxd� y֌�ɱe��&amp;ZS��oH)a�s�+r� ��;�  &lt; �@��� ��s� ��B��'� ��f����5�K;"�ȃ ϱ ��فP�i�� � k�1 c?��Q15MJ�� d�r �߇j] ��� 3� � �Z� �A�`�mj�}�h�����r�N;.NsO </w:t>
      </w:r>
    </w:p>
    <w:p>
      <w:r>
        <w:rPr>
          <w:rFonts w:ascii="Courier New" w:hAnsi="Courier New"/>
          <w:sz w:val="14"/>
        </w:rPr>
        <w:t xml:space="preserve">i ���ߣd�E��ύ ��f� �/����=zr� ���9�r( �)��� �ѓ�E%���l� ��#Ŋ�� ��*�#��x ��h  �&gt;� �@xPu _o�0��h��]ʹ�!��l���b�zO��ґ� |!�l~TL\M �l </w:t>
      </w:r>
    </w:p>
    <w:p>
      <w:r>
        <w:rPr>
          <w:rFonts w:ascii="Courier New" w:hAnsi="Courier New"/>
          <w:sz w:val="14"/>
        </w:rPr>
        <w:t>�  �OAn�WD�t�V�j �owT��w��� z 7 g�' |1</w:t>
      </w:r>
    </w:p>
    <w:p>
      <w:r>
        <w:rPr>
          <w:rFonts w:ascii="Courier New" w:hAnsi="Courier New"/>
          <w:sz w:val="14"/>
        </w:rPr>
        <w:t>23'o��,�ɑ *ǔؘ ��� 87#�������� �dcF��� �� �z�P�w0 l�: � ��?&amp;6Jl� ��h�n ��; ��y��. ���������(����`�O��3� �� ������,%L�~K]�|����#�vu��K+� �p � ��1F�-�4�st� 9��� �a� �  �m�g8�m�d�ÿ�~�~D�t�h�e���L�� g{����-sM�'M}���|}d�j��q�BA�1��QA ��Q��7#�gn &lt; �q��4�#e�H��L!�9 ~wX@~� �� O n�V'�n�GwB� ;��e��� ³L�����[� u����,#�~V� ���a��-��ɰ_�  # ̳����]. �&amp;_yF�!Œ�a����%7�逌g�:��vY(��T����;9!�w+   .ٱ#�B.&amp;˶��&gt; ��#| p �Ӭ f�����X��U��߄k�*�!?�3�^{��W��</w:t>
      </w:r>
    </w:p>
    <w:p>
      <w:r>
        <w:rPr>
          <w:rFonts w:ascii="Courier New" w:hAnsi="Courier New"/>
          <w:sz w:val="14"/>
        </w:rPr>
        <w:t>��c�L?Yi � F��/ 99� Ìpg�Xy;�`:|��G�m��a�j  �o ��ѡ |���W'���J��m@G�� � �|i� ��L�7 ' u�߆ /!�;+]�m'��гw�3 ߩ̱ot���{�����H� ��[�8[+��� �� ��ll�h�� G #�&gt;��mk ��+��s.�&amp;� &lt; :�1�� �g��Q4:�h�� {�U _^� ;�\��Pؿ�'�{/DM�%�� i�N &gt;6g� 5�c�:\S e� .����p � ��1&amp;Ș���u� �� y%# �?|�z���ʰ�0� ZK� ���mi�U� H��s��|�</w:t>
      </w:r>
    </w:p>
    <w:p>
      <w:r>
        <w:rPr>
          <w:rFonts w:ascii="Courier New" w:hAnsi="Courier New"/>
          <w:sz w:val="14"/>
        </w:rPr>
        <w:t>l � �m�g�� k��&amp;_�����P�f�l[C�VY�J��#� ���}�~R� ��̖ �KRl ) N �7 WG1"n�Y�f)&gt; ����ʱ���n y�2�� οhs��!!}�}];�ԉ�� r� &gt;?V [%�   ��Jy��k�.�k\  �u/����k �� �A�  9���yV��!�Y�G ���g�� �fl��/��B!�x���bb�� �z���4'�   ̐� �횆� �?%�!�� ȟ��c��'5��J W� P  c���I�` g���S _둙� �V0 L�{ ��` KŚf�t��l� �$+l7!���R���� ��@�� &lt; �����|U�K� � H�#� \| �&gt;�Q ����O� ����� v �  �Ƴ ��� ό�[�� ��y5&amp;,/S7�2�m��L���/�����o h�F�3y��w�at�t�łFq�NvL��5�ޣ� )�  þr��zdx</w:t>
      </w:r>
    </w:p>
    <w:p>
      <w:r>
        <w:rPr>
          <w:rFonts w:ascii="Courier New" w:hAnsi="Courier New"/>
          <w:sz w:val="14"/>
        </w:rPr>
        <w:t>\��[,f�CϏ��p�rr��O��{BZ�`ˋ�� �f��� �z�ؕ�� { )�g����oJA� ��#O�W�n̄dJ482j������r ��</w:t>
      </w:r>
    </w:p>
    <w:p>
      <w:r>
        <w:rPr>
          <w:rFonts w:ascii="Courier New" w:hAnsi="Courier New"/>
          <w:sz w:val="14"/>
        </w:rPr>
        <w:t>m[ yB�K�� � r]^����� �/z ���N{ e ��E�68'��gt�-~�  �]�7ł!`_��&amp;!}e�S ���_E���h ����� 6 �w�z��RQH�DdH;� 0 8 �ͫZ�F�������v�O ;&amp;ȍ �-��bRۣ���k��L!�g&gt;]5匍�q ";6;'/)� r}V2�jH&gt;T��8� &lt;  �C��](�Ϝk���ʺ�#m@S�P vHT;28� �?k��N��ʯHL�  ]B 7vRl���R �H��5�   � V0�:1����(��n9 � F�H���B1F �42i*��̔hW �\ �vE �yDZ۵ ��h n�� �ܜ ��;�  \�w@ dd��JF���e� �]D�5��� ̦ � Y���w��.` � ��E��W���D�,⭩p��X�\��-�/C�Hz���% �L��U��~LHg� ����:2��Ϙ`K y � ��,�."� �   ����(��T��q�L</w:t>
      </w:r>
    </w:p>
    <w:p>
      <w:r>
        <w:rPr>
          <w:rFonts w:ascii="Courier New" w:hAnsi="Courier New"/>
          <w:sz w:val="14"/>
        </w:rPr>
        <w:t>AߚIo�'�m�P�k���7n  �Fz��T��L1����\�7��\ ��u�O</w:t>
      </w:r>
    </w:p>
    <w:p>
      <w:r>
        <w:rPr>
          <w:rFonts w:ascii="Courier New" w:hAnsi="Courier New"/>
          <w:sz w:val="14"/>
        </w:rPr>
        <w:t>ᘺ��$� ?K</w:t>
      </w:r>
    </w:p>
    <w:p>
      <w:r>
        <w:rPr>
          <w:rFonts w:ascii="Courier New" w:hAnsi="Courier New"/>
          <w:sz w:val="14"/>
        </w:rPr>
        <w:t>�5�2���1~ј��ͥZө�tvޱq��4!���M�?;]l^�N c  ��΄�</w:t>
      </w:r>
    </w:p>
    <w:p>
      <w:r>
        <w:rPr>
          <w:rFonts w:ascii="Courier New" w:hAnsi="Courier New"/>
          <w:sz w:val="14"/>
        </w:rPr>
        <w:t>|�B1� #WÕA࿭  �ΰ�|��Y|�oJĿ � �*�}� :rT2r��s\"ܶ����J��2��  �E�a �#*w�jP ��0rz��cx��|+� �y��:���o ����3G���Wc�~��ֱ�����&amp;����J�c�ΐ� R���(gҶ�i iK[m � ^Mj�o"�  k|��l� ��,�)�7�,Gܾ��Q���x�(�F�m]5&amp;�j���d��_䓜�� xG�o�H ׶a��X�� Y �1_a�0  d�z�0�qg��H{�tLqT`[��x r�rB�n�G��k��2��@8�l�6R&gt;1�� �&gt;+�� �FH_%��;| n� �{/�����?Z|�o*��J#�� �o ~ҥN�� � �� 3���*�=? ̧jR\Ղ� � �/��g� )g</w:t>
      </w:r>
    </w:p>
    <w:p>
      <w:r>
        <w:rPr>
          <w:rFonts w:ascii="Courier New" w:hAnsi="Courier New"/>
          <w:sz w:val="14"/>
        </w:rPr>
        <w:t>T�;(�gdM�g  �?"�1��zr2\h� �r�`^�=�ǧ��n�.7�J��Ҿ��WTvy ��x��˱K���3r$r1 L[ xG�7����%֖ Ǘ�*� ��N]�m� �J� .( &lt; Ϲ�5� Nߘ��4Xi � �XY�����yQ ��w� ���Ol �� �r&gt;8R ��#.4U��.�D�nE � &lt;  =��n,�12.� ���J7D�ɰ�t�G��G�`O� ��AJ�g%�o6���c�_2��so�iH1a�=`����kg ;s������ &lt; ��ds�h�$G!ܶ. &lt; 6 �g�k =��]r1e����d��  ŕ&amp;΍���� |@�8� j���K� S� �o�R[� ]f���%�m�V@  �� �= (��WE���1�8r1F�sӆbI�k���c&amp;V ;�b�e�? ]����m��9�  ����R���� �M~*�^ �;  S�޵�Na �</w:t>
      </w:r>
    </w:p>
    <w:p>
      <w:r>
        <w:rPr>
          <w:rFonts w:ascii="Courier New" w:hAnsi="Courier New"/>
          <w:sz w:val="14"/>
        </w:rPr>
        <w:t xml:space="preserve">���-�Z���nU@F,�ݵ��;���&amp;�� c�����w�}�5� &lt; ��! �l��c�v�  �ͧ����E+�d�x � K�#��L�a��61] � �.��X�c�.�=R�&gt;+�]1&gt;�| �˫ � KL鲴�����#eP0r�@�ѣ������H��_wI�� �99� �2�����cXy �uO��7� n��ͫcy �B! �Fo� QH_2 ���.`6FP �!�y ��:A�[P���c��I��,~��$p6� ����L�f'� ���t��c�^Y$�[&amp;�� &lt; 9vǦ�q⳩E� �\ �� � �1R ��&gt; �:eN:��κ  #������1 �W </w:t>
      </w:r>
    </w:p>
    <w:p>
      <w:r>
        <w:rPr>
          <w:rFonts w:ascii="Courier New" w:hAnsi="Courier New"/>
          <w:sz w:val="14"/>
        </w:rPr>
        <w:t>� �&gt;��LmٶMv���ߖUa� ����k ���a��ԧ���� i��} ���Hȿv�v��� ��D%��Vc�� ˫�� }�ߞ�F�6��2� �� �� 3`Z�f ��\5B��'</w:t>
      </w:r>
    </w:p>
    <w:p>
      <w:r>
        <w:rPr>
          <w:rFonts w:ascii="Courier New" w:hAnsi="Courier New"/>
          <w:sz w:val="14"/>
        </w:rPr>
        <w:t>�#�C/�{lt1#|T�Ĥ; ���C �� ��P  ���� ��k� �f�� ]*� �]�.���{�܌�� ^�^ �#���}@���#G�6 �ߚ*l+���Q��6@��D �� ��t ?�pf�r�� ��4���F�- ?�T:z����f��} ��� rٍؿ� ����p�305�H  &amp;� �M����c��F �W�o]貯����V�= Os�,�����hHHs/L��[=C\�u�;� �ek�� �ΰ�(V�i��ol���|�*; W��� )�N� �׳��ئ��_N ��|{O�!(  ��L_y� � ��al� �t�p��e �^�ƀ�с�-3�ux-��b���ͧC �J��M������ rg�/�</w:t>
      </w:r>
    </w:p>
    <w:p>
      <w:r>
        <w:rPr>
          <w:rFonts w:ascii="Courier New" w:hAnsi="Courier New"/>
          <w:sz w:val="14"/>
        </w:rPr>
        <w:t>�Q� i[��(�Y�49�� �Z�</w:t>
      </w:r>
    </w:p>
    <w:p>
      <w:r>
        <w:rPr>
          <w:rFonts w:ascii="Courier New" w:hAnsi="Courier New"/>
          <w:sz w:val="14"/>
        </w:rPr>
        <w:t xml:space="preserve"> � K ���¾Q�</w:t>
      </w:r>
    </w:p>
    <w:p>
      <w:r>
        <w:rPr>
          <w:rFonts w:ascii="Courier New" w:hAnsi="Courier New"/>
          <w:sz w:val="14"/>
        </w:rPr>
        <w:t>�� � � 7 M��\(lφ� ŀM �.�HGN  _i���Ql� �� U� �� 3v���u��g��6��9J9�fHo� �� �d]/������1:rl4 rbivd�����y �\ a�D��?a�����#CS��c�u�µ#[���s�Ռm|�ֽ�@�9̀P ��9�  ���9 _i��� ��'��� q�2����ܾ�P&amp;�� 2B�O�[2� gu���  ���v �NY ��� �\��ce��� ±�:if��� H�� 'v�= d/ړ/X� �W� � �T �</w:t>
      </w:r>
    </w:p>
    <w:p>
      <w:r>
        <w:rPr>
          <w:rFonts w:ascii="Courier New" w:hAnsi="Courier New"/>
          <w:sz w:val="14"/>
        </w:rPr>
        <w:t>�vtxtdw Of�</w:t>
      </w:r>
    </w:p>
    <w:p>
      <w:r>
        <w:rPr>
          <w:rFonts w:ascii="Courier New" w:hAnsi="Courier New"/>
          <w:sz w:val="14"/>
        </w:rPr>
        <w:t>���e&amp;��9yV  � o���P �� i '�$�</w:t>
      </w:r>
    </w:p>
    <w:p>
      <w:r>
        <w:rPr>
          <w:rFonts w:ascii="Courier New" w:hAnsi="Courier New"/>
          <w:sz w:val="14"/>
        </w:rPr>
        <w:t>B 6�L�2" 9iB1�*;� G  ����ز�5�ē��F �٘N�)�s4�]��8s�s��'�p�3���s�~&amp;�{g�st�� �T ����{}@�ϯ��!B������qM �p��Z yƤ ҆� _yǤu� �휵��ظ  �&gt;�g# v�T0�&amp;L� nr� ��|+A���� �_1i� � �w�w1A~� ��sY ���� ޓ� �(��� �dH�</w:t>
      </w:r>
    </w:p>
    <w:p>
      <w:r>
        <w:rPr>
          <w:rFonts w:ascii="Courier New" w:hAnsi="Courier New"/>
          <w:sz w:val="14"/>
        </w:rPr>
        <w:t>^Eڴ�3���-�� */�#�����`Ո � � �#:���9`O�뿻��/ �}�JF_[o}O�� �&gt;Ԃ~}DڑIW{��r��$��</w:t>
      </w:r>
    </w:p>
    <w:p>
      <w:r>
        <w:rPr>
          <w:rFonts w:ascii="Courier New" w:hAnsi="Courier New"/>
          <w:sz w:val="14"/>
        </w:rPr>
        <w:t>_\��|�e���xq�d�T@�fE��S8?X��� � �ݚD=�e��P 7X �ߍ7;^&amp;�/����UqW0�������\_ [��q� t�c�����[ .Ռ��  �� �ѝ� ��ٵO�ğ S  �</w:t>
      </w:r>
    </w:p>
    <w:p>
      <w:r>
        <w:rPr>
          <w:rFonts w:ascii="Courier New" w:hAnsi="Courier New"/>
          <w:sz w:val="14"/>
        </w:rPr>
        <w:t>�|q{ �&gt;R�n�� wE$� ){`|���- �22�Ȥ� �P</w:t>
      </w:r>
    </w:p>
    <w:p>
      <w:r>
        <w:rPr>
          <w:rFonts w:ascii="Courier New" w:hAnsi="Courier New"/>
          <w:sz w:val="14"/>
        </w:rPr>
        <w:t>�l�8 �u �36p��c��W a��t�����WȪ��O�; mfҎ �bֈ�c����L��hKy�pf\� j=�(�;� �ֱ�0�*  �5��z�W�6#�ٚG ��#� e� ��_��[������*C܃���_�I�0�6�L�6�F��S_��q�G� ��[��m�}t� !� &amp;l�*�  �4�'��  C ���JS{�Z�� ���</w:t>
      </w:r>
    </w:p>
    <w:p>
      <w:r>
        <w:rPr>
          <w:rFonts w:ascii="Courier New" w:hAnsi="Courier New"/>
          <w:sz w:val="14"/>
        </w:rPr>
        <w:t xml:space="preserve">�1� r�Mؖ����S�j��݌�n ^"nv���M�ŧ����zA� [�s��1���.`��Ǚ��Ǝm_ɤ��aaݟ &lt; �  �ތ� � �_�5�� � ;m�/ ��n� ��l\ �%��-M��# ��o�{���   RyfO`�M �q��_I��A!&gt;63��|��A��{�����4}�o4Ղ�X[����g dh�z�AhM&gt;;�c�ށ�ީ </w:t>
      </w:r>
    </w:p>
    <w:p>
      <w:r>
        <w:rPr>
          <w:rFonts w:ascii="Courier New" w:hAnsi="Courier New"/>
          <w:sz w:val="14"/>
        </w:rPr>
        <w:t>�F}q�</w:t>
      </w:r>
    </w:p>
    <w:p>
      <w:r>
        <w:rPr>
          <w:rFonts w:ascii="Courier New" w:hAnsi="Courier New"/>
          <w:sz w:val="14"/>
        </w:rPr>
        <w:t>�FpJ+M�� ��9̌� a� L�n"�`�}�衐^#�%� � ��n� i������m����� i]� ~M}���m�?��y�buN� i;���}�s�;�K �? ��������I?Y|�� � #; � , ]��ߦ�c��( �?�\�� � ���  &lt;  � �� � Cu@'���ɑWZ�</w:t>
      </w:r>
    </w:p>
    <w:p>
      <w:r>
        <w:rPr>
          <w:rFonts w:ascii="Courier New" w:hAnsi="Courier New"/>
          <w:sz w:val="14"/>
        </w:rPr>
        <w:t>��޷�M���A�|=� v�4Z|U�܌�w��_ E-cߜ�~f��O`�M��_#�==�ϚTH�K���RH�{���: ��\ ���!A^���2( ��  ��b</w:t>
      </w:r>
    </w:p>
    <w:p>
      <w:r>
        <w:rPr>
          <w:rFonts w:ascii="Courier New" w:hAnsi="Courier New"/>
          <w:sz w:val="14"/>
        </w:rPr>
        <w:t>��8�,2� K��[� y%L�jB��X&gt;���3�� �IH?�4� �]0� � ���]� ��T�� ����kA�믣�9��ėm� �'�V,I1О��)G�G�  ��9����� �Vxl�#Gx�}.]c�t O�����}��\ ���2�� I .�_:r[� ��� ��͗3�]Y.Z }�426��is&amp;-p���)�c�_@��&gt;��? � ��Lkz-��p�ν�O_ytB �� H-Ț�� ��p��+��u-����'�ձ� 5Laq�o���٘ �M ��zo�U0</w:t>
      </w:r>
    </w:p>
    <w:p>
      <w:r>
        <w:rPr>
          <w:rFonts w:ascii="Courier New" w:hAnsi="Courier New"/>
          <w:sz w:val="14"/>
        </w:rPr>
        <w:t>�j���T� �7�鑶�H�� g��3�eJ��G��-�</w:t>
      </w:r>
    </w:p>
    <w:p>
      <w:r>
        <w:rPr>
          <w:rFonts w:ascii="Courier New" w:hAnsi="Courier New"/>
          <w:sz w:val="14"/>
        </w:rPr>
        <w:t>v� Y@� � _�t�^�~����. �3��+S)� � w� ,���{�ɻvxR�Q �����[R ٟ\�ۼ�2,���&amp;�&gt;.8 �}�k:�`cq��ґ�3 3�� ��_Τ���=�s� qluY�� �Q/�U{�T  �t&gt;� Y �� ڋ�+��̈́�f̯,� m)C�ҙ �Y��l�3E�v  ���̵�1�̼�ʦ��E�+ &lt; �j����'�#)�֓�L䷩��� &gt;�1� � �|Sd� �8g{��u _��� 쥀�Geޛ A����:D�� ����\� �K�� �s� � ���^�}0G��|2;�k�6��� � �5��H��3 &lt; ����C���A�  � ����٠Ɏ�2R�����x� ��� � ?� ��r�pc�@�w� c�����Aȳ��ɕ�Ƒ� Y ���rȓ,������ ы�[ �  B!rP���| �X ���!T zk�G� ]��n � ��� ��`�#lk�Șal�`����˰� &lt; ��0!�a) g �o �  ��������P�� ����H�l G�!���u</w:t>
      </w:r>
    </w:p>
    <w:p>
      <w:r>
        <w:rPr>
          <w:rFonts w:ascii="Courier New" w:hAnsi="Courier New"/>
          <w:sz w:val="14"/>
        </w:rPr>
        <w:t>� �Z�~�A�����Aa�x�}�E�����+Ƨ� ��:\!std�� ��|J+Mg]�)��@��GGl�  �� &amp;�Z�� &lt; �i��{ ���u�p1t$6$� ٮ�s�no�j� � �3�] &lt; �W9��r</w:t>
      </w:r>
    </w:p>
    <w:p>
      <w:r>
        <w:rPr>
          <w:rFonts w:ascii="Courier New" w:hAnsi="Courier New"/>
          <w:sz w:val="14"/>
        </w:rPr>
        <w:t>�� �����j!��F��[� �{CA� �2Ԩ �!ɜp� � �/�\ON�� �[ ���%a�s�� lϻ�) �Ͱ�\ �R� � ���޴�Ϋ?z� i��� �w� 6� T8��sk� ��</w:t>
      </w:r>
    </w:p>
    <w:p>
      <w:r>
        <w:rPr>
          <w:rFonts w:ascii="Courier New" w:hAnsi="Courier New"/>
          <w:sz w:val="14"/>
        </w:rPr>
        <w:t>i��/�|�\� y*+]!�  O� ��-#����6�� ߐSؗ?W�9������ �\� x�oێƤ���κ^E�� �@K��_ Ώ��N���KT:�z�ύ3�6!/�� B���h �4 �g�� ?���,�r�$]g��j��[�wRN��Z�i �wq�,�</w:t>
      </w:r>
    </w:p>
    <w:p>
      <w:r>
        <w:rPr>
          <w:rFonts w:ascii="Courier New" w:hAnsi="Courier New"/>
          <w:sz w:val="14"/>
        </w:rPr>
        <w:t>پt1a;p��������V42:(,e^Dʨ [ �A���T }c�Z�]�;��$s����dۀm������Y�ݣ�_�޹ � : ��R�cg</w:t>
      </w:r>
    </w:p>
    <w:p>
      <w:r>
        <w:rPr>
          <w:rFonts w:ascii="Courier New" w:hAnsi="Courier New"/>
          <w:sz w:val="14"/>
        </w:rPr>
        <w:t>�8�2ʑ~&amp;g摗�t&amp;}v�0a_��qQ{���*������  �V�F�i,�.A�� m�h]k��9�Y� � � a  7� �G%���Kc:(�Y�-G�� ۘ�|+Q��- ����&amp;� G^~R� )ϵY!�10�i��w�= �n��� ��b�G�#� �V�bx2�; � � �}d�M &gt;֥X</w:t>
      </w:r>
    </w:p>
    <w:p>
      <w:r>
        <w:rPr>
          <w:rFonts w:ascii="Courier New" w:hAnsi="Courier New"/>
          <w:sz w:val="14"/>
        </w:rPr>
        <w:t>�/� ,���� �� ��"���U�T$�k~�� ◼��~S #��1 �g�~ xܲ��� �t��� ��ӂ���I�Q����d��!* �b�z�ĕe���g��w��-�ѹ�a�:-� ���տ��) ���������Wأ&gt;a�3R��  +�̑�D�)�������6-�&gt;~Z'�]��r͝  � Y�N �� �� �-���� �G0q� L�c��P���-��@~ ��O������|P�`�  &lt; |�ŧ �:B ��mL0Gdi�NZ�� �����'�</w:t>
      </w:r>
    </w:p>
    <w:p>
      <w:r>
        <w:rPr>
          <w:rFonts w:ascii="Courier New" w:hAnsi="Courier New"/>
          <w:sz w:val="14"/>
        </w:rPr>
        <w:t>cC�(㭑�/ uDZ�gv�+ܦ���ф��*[l?k �~�n, �΢�`�v : �s;;� &lt; ;l��=�~���k*���e�p &gt; ��c���\͸f)U ���� �ri��Ü9�</w:t>
      </w:r>
    </w:p>
    <w:p>
      <w:r>
        <w:rPr>
          <w:rFonts w:ascii="Courier New" w:hAnsi="Courier New"/>
          <w:sz w:val="14"/>
        </w:rPr>
        <w:t>�ϼ�Ű� �[�d�� �U�^ʓ�e�S��!�n���U �F�7��tc����� ] 9��H�}� �W d� *�/�#&gt;�˴ ��N~�A;t�� � � m��Ł�*Ș �� H���#&gt;�   _��U O��� ��P࿱L�O�7�� �F�G���_��=���=G�k`�]%#��X�ϕo�����R� د��,y</w:t>
      </w:r>
    </w:p>
    <w:p>
      <w:r>
        <w:rPr>
          <w:rFonts w:ascii="Courier New" w:hAnsi="Courier New"/>
          <w:sz w:val="14"/>
        </w:rPr>
        <w:t>׵ 9��`���  c_2o  �ϊ �8�x�N%��XޛF�Ѭ�j s�z�o�xj� '-� 2�=v�7� ��3zl�"�8j }9{� Ռ�@8�</w:t>
      </w:r>
    </w:p>
    <w:p>
      <w:r>
        <w:rPr>
          <w:rFonts w:ascii="Courier New" w:hAnsi="Courier New"/>
          <w:sz w:val="14"/>
        </w:rPr>
        <w:t>�?###�H� � �jͿ���d�e��</w:t>
      </w:r>
    </w:p>
    <w:p>
      <w:r>
        <w:rPr>
          <w:rFonts w:ascii="Courier New" w:hAnsi="Courier New"/>
          <w:sz w:val="14"/>
        </w:rPr>
        <w:t>����@�</w:t>
      </w:r>
    </w:p>
    <w:p>
      <w:r>
        <w:rPr>
          <w:rFonts w:ascii="Courier New" w:hAnsi="Courier New"/>
          <w:sz w:val="14"/>
        </w:rPr>
        <w:t>�M</w:t>
      </w:r>
    </w:p>
    <w:p>
      <w:r>
        <w:rPr>
          <w:rFonts w:ascii="Courier New" w:hAnsi="Courier New"/>
          <w:sz w:val="14"/>
        </w:rPr>
        <w:t>� d),e0��1��a�� �' �y�  � �( �</w:t>
      </w:r>
    </w:p>
    <w:p>
      <w:r>
        <w:rPr>
          <w:rFonts w:ascii="Courier New" w:hAnsi="Courier New"/>
          <w:sz w:val="14"/>
        </w:rPr>
        <w:t>��*�0[eǠ�� H�P&amp;�u�-�ۄ_E��Gl��c��fL��|jc�� ��������O'�7a���(�0[iJ�~��m &lt; �  _��� ���� qq  _ l�E��� Wk�#��N�u���x��y*�h �{K��&gt; �e���w�ŧ ����U��c��I[Y�g�~ !��ⳒѷM��VI*�"�n��ϱ��1�&gt;� A� Ǘ�� .б t�z6��3�5G�IPN~́|Z��.V� ������ ��S�� �`ġ x3� g���jL�o HW��yBZ  Û �)��L�J���?Ϫq� ����o�웬k!�p�]�&gt;�۶� ��r�h �zk�C&gt; 戼ڒ�E���L̯ &lt; �k��;E��,��@� c/�d; ސ ��#e��� &lt; |�� Wn�u_* ��o�� �� N�O� �����1�e ~��!{� �e�1��n�}�����n�#O� C J����V�ّ7����e��� � &amp;��� w�5 �6r|7�p &gt; ��QF�/p����Y�Y#~��   y���� � �uc#6&amp;�c '�f��D]�5� �P  &lt; ���_o�s��ŗ޶�</w:t>
      </w:r>
    </w:p>
    <w:p>
      <w:r>
        <w:rPr>
          <w:rFonts w:ascii="Courier New" w:hAnsi="Courier New"/>
          <w:sz w:val="14"/>
        </w:rPr>
        <w:t>�  �� _�H)#����z�� �7 deV�9��s�� ʐ�8. [Ce�[�� � �Y�����F�`Jys�|�9y5 �� �L^ �u% 7����s� ��Ө &lt; �.��q��o� �~�츚;ir���I *7  ������.`���� ȵ�8�Z�Yw��I�  ���D</w:t>
      </w:r>
    </w:p>
    <w:p>
      <w:r>
        <w:rPr>
          <w:rFonts w:ascii="Courier New" w:hAnsi="Courier New"/>
          <w:sz w:val="14"/>
        </w:rPr>
        <w:t xml:space="preserve">l7Ǭ.�ś��G/� �p]E��Vre�D� Q !cv( *��Ə+�FD ��� r"�� ߟ��&amp;���{- </w:t>
      </w:r>
    </w:p>
    <w:p>
      <w:r>
        <w:rPr>
          <w:rFonts w:ascii="Courier New" w:hAnsi="Courier New"/>
          <w:sz w:val="14"/>
        </w:rPr>
        <w:t xml:space="preserve"> �+p��� �.׿#-������ Y# �BD_��^ ��{��{Z��Z�&amp;���hkCn���mߟ��D��f x\� ��\�~D�[DGD ���R�� �  �NK�}GK�L ���������� ��Z(�T����(\֕'}l�?2����i��H���QP��f�� &lt; |������</w:t>
      </w:r>
    </w:p>
    <w:p>
      <w:r>
        <w:rPr>
          <w:rFonts w:ascii="Courier New" w:hAnsi="Courier New"/>
          <w:sz w:val="14"/>
        </w:rPr>
        <w:t>�O�| �+&amp;/EK�;�i?3�zFfiݳ�ښ�x�,9����*k Ҹ ��</w:t>
      </w:r>
    </w:p>
    <w:p>
      <w:r>
        <w:rPr>
          <w:rFonts w:ascii="Courier New" w:hAnsi="Courier New"/>
          <w:sz w:val="14"/>
        </w:rPr>
        <w:t>�?oo 5���h�iA&amp;&gt;&amp;2�yM�[r�m��� �5��d��K��2</w:t>
      </w:r>
    </w:p>
    <w:p>
      <w:r>
        <w:rPr>
          <w:rFonts w:ascii="Courier New" w:hAnsi="Courier New"/>
          <w:sz w:val="14"/>
        </w:rPr>
        <w:t>ZʵX� i[��J�#�\��z�ot��W��~���� țV�-�u �od|0Pz�|���xt�� Q  ��+��b�5��JT ~�Cc��Ҍ7�3����t6J����G��5j���wit��0��</w:t>
      </w:r>
    </w:p>
    <w:p>
      <w:r>
        <w:rPr>
          <w:rFonts w:ascii="Courier New" w:hAnsi="Courier New"/>
          <w:sz w:val="14"/>
        </w:rPr>
        <w:t>�Q� ��L�^r������S����k �*� o���G��G \ ����v �</w:t>
      </w:r>
    </w:p>
    <w:p>
      <w:r>
        <w:rPr>
          <w:rFonts w:ascii="Courier New" w:hAnsi="Courier New"/>
          <w:sz w:val="14"/>
        </w:rPr>
        <w:t xml:space="preserve">�g��_���:�(����&amp;�ߦ�� �f��[�R�Cy@V�Ȉ��$�� }�q��03)�� �q&gt;8��  l���w �si� </w:t>
      </w:r>
    </w:p>
    <w:p>
      <w:r>
        <w:rPr>
          <w:rFonts w:ascii="Courier New" w:hAnsi="Courier New"/>
          <w:sz w:val="14"/>
        </w:rPr>
        <w:t xml:space="preserve"> g��.  &gt;�K�� #�Hԥgd`ͫ �)_ygF�x�O ~F^ ���W%�@� � E����� B�h N� !M����J������ d'd������C�� =��Q o� ��9� �^,o��/h? ��P���~t�&amp;?*ZF�5����U�f����#�=��On������� HO ?��Ɋ�� ��'  #-�!���V^h ��U G�罧�zh��+h?J�R8n</w:t>
      </w:r>
    </w:p>
    <w:p>
      <w:r>
        <w:rPr>
          <w:rFonts w:ascii="Courier New" w:hAnsi="Courier New"/>
          <w:sz w:val="14"/>
        </w:rPr>
        <w:t>2� _"�m�D�W�^K�f\�*&amp;�zy�� �;[�1 d(Ͻ��8 ����� -q`߷g�􌙄��W���(�82�&gt; �� h=�FZ���ii)W }B~5m�F�h��?�R� �c��% �KK .s���m�����7Z���\����Uz��@i�  xu,_8 �� �{Z ]�&amp;�����5�RY� �V������;�/p �2J��x ::��M�| M �� ���+�W�  ��d�M#��P��,�ʽ_� ֽ���u�7�r����_X������_ ��� � �}f���Od  1Pd:�z9l 5m�w��: S$_�����  ��� ��N��p�+��{�zP���;gxF��, � һ {y �B��HK�梡�~�e��o�T�����,���� dF #3j�;|?2�\(Z*��i U��{�� � Qx � � ˣ� xC�/����{�}G� ��JH� �O �^BI�%� ��KI�Y�]I��RwI �� &lt; �� ���f��,� Z�&gt;%�  ���w'mOK����:�5�7��j��E��x��D�/J � ��t�� \���e���Һ�ж} � u�_^� 2+B:�n �1� ό���H~�����������h���DK}���Iț�č"���]���=����F�+�t�m*"��$��E�x��W�� ̞{���L� �g:� &lt; �,�I�[�+�+���}f�� ��LS �+e��HF���</w:t>
      </w:r>
    </w:p>
    <w:p>
      <w:r>
        <w:rPr>
          <w:rFonts w:ascii="Courier New" w:hAnsi="Courier New"/>
          <w:sz w:val="14"/>
        </w:rPr>
        <w:t>�*A���6 � � �� ɏ�(\���3� ��+���h�_'�_Ӷs�# o���}�C ���h�  "Ҵ �, 6���L��.�= ��y� �|� D��q &lt; �ON� ]���̠�O ��� �����o��Kf��&amp;Eˌٿּ���o �p]ې �[�/Q��c9� � -ei_w���pv뵆��B� ����pN� � �UӢ�D�� ��e@¥���'2G[I �o�~G�t�?4^ � b0 �����O�tb�D��5φ�5" �w�m�*t S$_q@�?)�Q���,.�3Z ?� �������</w:t>
      </w:r>
    </w:p>
    <w:p>
      <w:r>
        <w:rPr>
          <w:rFonts w:ascii="Courier New" w:hAnsi="Courier New"/>
          <w:sz w:val="14"/>
        </w:rPr>
        <w:t xml:space="preserve">�A��%j�A=$  �{+ �k�h;��S���[��@�  ������^ </w:t>
      </w:r>
    </w:p>
    <w:p>
      <w:r>
        <w:rPr>
          <w:rFonts w:ascii="Courier New" w:hAnsi="Courier New"/>
          <w:sz w:val="14"/>
        </w:rPr>
        <w:t>m I_(������Z�vE 7+�.3�H(���Ay\�K�t O ��dV�� 2��P�ꔒ�w��� ���� �� ���]�?�9o�CM��kFF��g�������/[�F2���*�u�]�</w:t>
      </w:r>
    </w:p>
    <w:p>
      <w:r>
        <w:rPr>
          <w:rFonts w:ascii="Courier New" w:hAnsi="Courier New"/>
          <w:sz w:val="14"/>
        </w:rPr>
        <w:t>d���L�6[Mf  (�K{?�������2[��!���t��H�:�/�B� ��/򆖇�/�t�B�å�3-K &lt; �H׌�5̵�足J��4 �����FK 4 � -/ ݠ�:�&gt;9u�^.&amp;�� &lt; �[�� ���7� �# �p��@�[�������5fS�����&amp;A�I�/�L_�����J���X�� ތ�3 -��3�&gt;</w:t>
      </w:r>
    </w:p>
    <w:p/>
    <w:p>
      <w:r>
        <w:rPr>
          <w:rFonts w:ascii="Courier New" w:hAnsi="Courier New"/>
          <w:sz w:val="14"/>
        </w:rPr>
        <w:t>��7z���r��� �-ֿ�ws j��,*�v �Aqϊ�EWn �#����nڵ��w� &lt; �%so��g=m�ĺ߇����h����� � �:ar�+23�Df���:��u��\�]�b�d ��⇿ �� � h�G�R�^� �v�~��gA3��ə�O��g�{! ��� �� &lt; �</w:t>
      </w:r>
    </w:p>
    <w:p>
      <w:r>
        <w:rPr>
          <w:rFonts w:ascii="Courier New" w:hAnsi="Courier New"/>
          <w:sz w:val="14"/>
        </w:rPr>
        <w:t>Ͻl�;����O�t �I�K1�E�u����</w:t>
      </w:r>
    </w:p>
    <w:p>
      <w:r>
        <w:rPr>
          <w:rFonts w:ascii="Courier New" w:hAnsi="Courier New"/>
          <w:sz w:val="14"/>
        </w:rPr>
        <w:t>�d�x�H !L�W6�E�9� !T����⯜�#� -��HK����rj ����@���AY�� ^ݱ� ���� � �����Ay� �p��p�H���h�_ ��n�}Oq��d�׿������̿+�E��7 &gt;�⣡d�M ee��W�� ׿�p__τ� ) � r�/�n = m;�z �*"�������d���o����SѲ,S/����'Z�rv�/�����wg� � �� ��sK� 3�[�zɱ�ot��6���;Z������L�Ϫ[C���G�L�����v�  ��9Ѷ�� Y�'�  xu,_���W&amp;ޛi� 6���̈ӟ ��z?'Sy t�Q˖���(/�}�P �3</w:t>
      </w:r>
    </w:p>
    <w:p>
      <w:r>
        <w:rPr>
          <w:rFonts w:ascii="Courier New" w:hAnsi="Courier New"/>
          <w:sz w:val="14"/>
        </w:rPr>
        <w:t>W|��R�� &gt; ='3��wZ*���{</w:t>
      </w:r>
    </w:p>
    <w:p>
      <w:r>
        <w:rPr>
          <w:rFonts w:ascii="Courier New" w:hAnsi="Courier New"/>
          <w:sz w:val="14"/>
        </w:rPr>
        <w:t>��{����Wa��%X!����o�$(����&gt;�w�#s-����'�I��G��m�7�;������Qz �v~� ޜ�K`��:� � z�ٹ{� ��5���1 ��B ��wo:� Q�="m����n�������� &amp;2���B���gz��IA�</w:t>
      </w:r>
    </w:p>
    <w:p>
      <w:r>
        <w:rPr>
          <w:rFonts w:ascii="Courier New" w:hAnsi="Courier New"/>
          <w:sz w:val="14"/>
        </w:rPr>
        <w:t>2��H�����]����  �J�N�Z�Kb '�-� -��S֑ s  ;</w:t>
      </w:r>
    </w:p>
    <w:p>
      <w:r>
        <w:rPr>
          <w:rFonts w:ascii="Courier New" w:hAnsi="Courier New"/>
          <w:sz w:val="14"/>
        </w:rPr>
        <w:t>Z꓿1|</w:t>
      </w:r>
    </w:p>
    <w:p>
      <w:r>
        <w:rPr>
          <w:rFonts w:ascii="Courier New" w:hAnsi="Courier New"/>
          <w:sz w:val="14"/>
        </w:rPr>
        <w:t xml:space="preserve">][�p��'� -��&amp;C!�������O�݈'�;�ŉ|? &lt; ^ � b1z� �{eB 3�?� ��������G ��(��c�55$���FK'�"y&amp;7#� �H˦ ���� 7Bځ�v2-#x$�Q�� �E ɛ ����"I �Q�^ ���1ӾqY�~�WhS���� Х��R��\�-mg�������3 �嚭���  �xOh���Ay���:(����=���_��SF��D��7����� 毫&gt; m �]�d�g�#-+�b:�m ϭPӢ�h�@�H��@�@w�G�v~~��ؑ��ժ�d]� ��̳Ҭ�+Z������_Z? � �~ �� n=C\{t�/��C�ձ| &lt; �G+ ��s� � ���c������(��� �f =�@���o��N=#\��3: �� 7�W ��Aw\Ͼ�'�od   ���ek����&gt;�;kS��%�k$�f�� �b哾��i  e@f bfo}��������8!� ���&gt;�&amp;&gt;��\�*�� �f-'�ws@���3��hۘ-h?8PSz'!��-�����v �s�.� </w:t>
      </w:r>
    </w:p>
    <w:p>
      <w:r>
        <w:rPr>
          <w:rFonts w:ascii="Courier New" w:hAnsi="Courier New"/>
          <w:sz w:val="14"/>
        </w:rPr>
        <w:t>�ucwBfi�?E�g�r�D=|(.Lד| u�f= �G�H�ii���� 3���vw�{�{2��3-��z�W�&gt;��JKg� s�FG�� 2�ɿ�~��ړ�  -�I��?в�j�k� +� &lt;  z[m�7�W�� ��{�p}�� �.��&gt;�k��y ����[�� } �hY�� U�B��� �/֟����7�}/(�o��  &lt; ����� �p�?!�-c����u�� �X v� M��L���mc�7&amp;� Դo Jr2��V~ �9 ��#'�n�Fǟ����� �&amp; ]�*;L �tQ2�F�=�7� �i#��lB�J�EWuA����l ��T~#������ ��z��� � �Od�n�8 &lt; ���5��@F��������ȸ  -&gt;��� -u���̰Vt�-�V z������  �� �� �Hi�a=#F�. �Q</w:t>
      </w:r>
    </w:p>
    <w:p>
      <w:r>
        <w:rPr>
          <w:rFonts w:ascii="Courier New" w:hAnsi="Courier New"/>
          <w:sz w:val="14"/>
        </w:rPr>
        <w:t>� -�BEo�� &lt; ��_, ]۹,����\�������,�� u�״</w:t>
      </w:r>
    </w:p>
    <w:p>
      <w:r>
        <w:rPr>
          <w:rFonts w:ascii="Courier New" w:hAnsi="Courier New"/>
          <w:sz w:val="14"/>
        </w:rPr>
        <w:t>�gG�d���B��C�� � �����5�| ���rqg��[�� d�W̴t���� Z�j x]���O����u�'� ��� \�Iଢ଼ߝ���;�h}  H��T eV���KW�5������2�t���$y��;2Kc;J�dkچ�&gt;w������(�� ����n� �s%KO~.&gt;�~��7</w:t>
      </w:r>
    </w:p>
    <w:p>
      <w:r>
        <w:rPr>
          <w:rFonts w:ascii="Courier New" w:hAnsi="Courier New"/>
          <w:sz w:val="14"/>
        </w:rPr>
        <w:t>�s -1��   ��6�|3~ �̎� ���w�ج��Jf���L�=�H�^��</w:t>
      </w:r>
    </w:p>
    <w:p>
      <w:r>
        <w:rPr>
          <w:rFonts w:ascii="Courier New" w:hAnsi="Courier New"/>
          <w:sz w:val="14"/>
        </w:rPr>
        <w:t>hL�{/ ��X&gt; %��obFϽ�i�, so"������m � �</w:t>
      </w:r>
    </w:p>
    <w:p>
      <w:r>
        <w:rPr>
          <w:rFonts w:ascii="Courier New" w:hAnsi="Courier New"/>
          <w:sz w:val="14"/>
        </w:rPr>
        <w:t>�#(��G�'#���n tdv~�h�{N�M -/��Ƒݩ$F&amp;�� Yn �11� � �̴ h����pMێ��O��� �� 1:�3�wO�Q�����\����I�:}�m\��_G�:-5��jI�j��o�}�</w:t>
      </w:r>
    </w:p>
    <w:p>
      <w:r>
        <w:rPr>
          <w:rFonts w:ascii="Courier New" w:hAnsi="Courier New"/>
          <w:sz w:val="14"/>
        </w:rPr>
        <w:t>�w&gt;��[GO|����5�+��1��8�� �H� � ���5e�-h�����4;2K^'�}U��@I�T�� 7}$�Y 䟡�Ff�P���� �����/�����2���|��ӚnX��  ������� �f� FZ쯉 tu��J�{[׏M } �g ����R��D�h  &lt; 8�����67� h��|y�쌶/������7 z�ǯ�,}�C�����G���~z�bx� �������씼%���Չ�F�� ��ڭP�|(�3�����3q��n �� �h=�t#�*�R����  =Ǧ/1 hy^� ��� &lt; ��OM�}�Ӷn�#Ҕ���D�1���� ���r. kZ  �</w:t>
      </w:r>
    </w:p>
    <w:p>
      <w:r>
        <w:rPr>
          <w:rFonts w:ascii="Courier New" w:hAnsi="Courier New"/>
          <w:sz w:val="14"/>
        </w:rPr>
        <w:t>�4&gt;���2X�_�^� �w���Y�z d���N�變���iѯ$�Il-��t��5ݿ�t���mi��k�����e����U zV�d�4g ��c����\��ꘞ �~��� !��JE�����c �]�W���șk =o�r��+������P�{A  � p�����l|��/t�Y�&gt;|��;����P Yb  m  c�W�L�G�p~W i ���O�M� t��W���W� i� ��e����^5�B i :V��$�O��χ��v����Á &lt; ���N�ȬZ�/�]�2���/tn֡���Jq+Tj�wq0��� ��˃yŠ��ܤM}��ot���  $� �����L���D�1+ ���[�nX4X׫�� � ��d&gt; ҝ� ͑�3�'Z� �</w:t>
      </w:r>
    </w:p>
    <w:p>
      <w:r>
        <w:rPr>
          <w:rFonts w:ascii="Courier New" w:hAnsi="Courier New"/>
          <w:sz w:val="14"/>
        </w:rPr>
        <w:t>���a�s���*2K_�Kr��o� �@{Z�� -�� �� (�N���]�� 8 x�}� �Q୞@g�</w:t>
      </w:r>
    </w:p>
    <w:p>
      <w:r>
        <w:rPr>
          <w:rFonts w:ascii="Courier New" w:hAnsi="Courier New"/>
          <w:sz w:val="14"/>
        </w:rPr>
        <w:t xml:space="preserve">�  � &lt; �f </w:t>
      </w:r>
    </w:p>
    <w:p>
      <w:r>
        <w:rPr>
          <w:rFonts w:ascii="Courier New" w:hAnsi="Courier New"/>
          <w:sz w:val="14"/>
        </w:rPr>
        <w:t>@� 6\QvW� ,y�u= �y��a����㫡 ��+7 sD �ꄴv����H���t���?��]ֶ &lt;  #�� �?{�qQ���*� �|�</w:t>
      </w:r>
    </w:p>
    <w:p>
      <w:r>
        <w:rPr>
          <w:rFonts w:ascii="Courier New" w:hAnsi="Courier New"/>
          <w:sz w:val="14"/>
        </w:rPr>
        <w:t xml:space="preserve"> � KB{P�Z�� �7</w:t>
      </w:r>
    </w:p>
    <w:p>
      <w:r>
        <w:rPr>
          <w:rFonts w:ascii="Courier New" w:hAnsi="Courier New"/>
          <w:sz w:val="14"/>
        </w:rPr>
        <w:t>� ~��w�2 �� �</w:t>
      </w:r>
    </w:p>
    <w:p>
      <w:r>
        <w:rPr>
          <w:rFonts w:ascii="Courier New" w:hAnsi="Courier New"/>
          <w:sz w:val="14"/>
        </w:rPr>
        <w:t>�NX�</w:t>
      </w:r>
    </w:p>
    <w:p>
      <w:r>
        <w:rPr>
          <w:rFonts w:ascii="Courier New" w:hAnsi="Courier New"/>
          <w:sz w:val="14"/>
        </w:rPr>
        <w:t>i� KyL�\�� �gK^L� � G���SJ�yB n���c��-0�1uR�ѩ^y��w�p��H� �5���{X�wee������yM[b�Ol �:ߛJ,��(�vD��� �|��  ���~ ��S���#�%]�I̕�I U� �#A=-����9"4���?ӹ �%1 ��Ś ��|O��PY��M��W2�d  ���  �'2���� J2��g:6b���~;ʡ��|�C� ; )n��gZbqf��d���)����%J�֍\�H��Fk��2����7Z|� u�h���� �$� @�̊��u;F�� �+� =�j����� �F  ������#f � j�~W/��l��_�{E� zFg2�%)�8���� }32�`gV?�wMG�[~8 o�~ �dީc����{� r23�zF� �o�''��ο�֏�@Nˬ��#ﳳm� 8 &lt; �g��(� ���s��t [j!M�ޟ�@�#�;v�'�5����W ���8j��D�؏Pb�s\�k��� ��Cl��IW � �w�P�9"]�9��+s�� c罨rt��9:|!���o ����]$�֏ӭt� �ǍE �� �3�� �R)ö��"�HvJq�"� �w �B� � [G��&gt;+q�w͕ġ��:��Q_r��W}�O�U����{�`�  ��kW9�E6\M5�� � 8��(� �� # ���] * &lt; � B��⩞��T�"팥��� �'� G b�NV  �u�"ğ�/ �i �4�A 8���F,�����ZG�1��`xlߵ�o�cK��|��u��豍�6"�R��B�{ ��� F\��t}�D�  @΅��m�8��d[~$~)�"� F���ϩts �������6�� =� 飨i��ͷ�'��Rգ�$t ^N8:���41 hY�wdW��|� ��{ �F�w�����L�X�DǞ���� �h�߽#�`����Q���Ŝ�Ga����i� ��k�Q �?�y �))�h� |"� s�wCϳ �-`d���ߞ�w���o"��+_��тL�&gt;��x�/�%�̲]�E�v�Ᏼ�S~���pl�@�fr���#-�ɚ�[���?o� Y�p] ����W�򾘄� s� ɻT����G�W ׇ�� ��4����K{G�3�� ��|"����H�2�K�w �#�'�[x�}���j &lt; �&amp; �̮x�C�wɿ�����X��5= 2�?KJ����y@�L�2i(=V�|��� m����ʰ�fL��I#ar~�qj� ]"�/�?�2��3-</w:t>
      </w:r>
    </w:p>
    <w:p>
      <w:r>
        <w:rPr>
          <w:rFonts w:ascii="Courier New" w:hAnsi="Courier New"/>
          <w:sz w:val="14"/>
        </w:rPr>
        <w:t>劮;o.#��� ��( ����ޓO���� z�hi_�|%s��@|=YP� Qdv�- ��D� ��d��|��u2�� -�_(~�Y ngS���V�q ��5]��� �O d�`�ձ�/f�z�\S�?��:��Y��{�p}����{�A]���� �Qұ� ��s7 ���:�goK�ZOr�&gt;O�7 ������(�i � a"s�YN�� .��I����(��R</w:t>
      </w:r>
    </w:p>
    <w:p>
      <w:r>
        <w:rPr>
          <w:rFonts w:ascii="Courier New" w:hAnsi="Courier New"/>
          <w:sz w:val="14"/>
        </w:rPr>
        <w:t>ϡf�� ���.�߹�[�i�#C��Z�A�� ֿʺ�1��X�=�'&amp;] ��^�In��B���LK����x���Y���uK��ݒ�ɑ� �p�'��d���. o� ����k ��  !]Oq s=� �$KB��?�R�zfr�}'�&amp; _ ��M�;� :6�I��� ������</w:t>
      </w:r>
    </w:p>
    <w:p>
      <w:r>
        <w:rPr>
          <w:rFonts w:ascii="Courier New" w:hAnsi="Courier New"/>
          <w:sz w:val="14"/>
        </w:rPr>
        <w:t>��U��ί��h����� ���d]s;5��{" ��ﳠ �״ &lt; �� ��d��� Z��ٓ��e�&amp;� k �g�4� %�  ��J%��) &lt; []�ٱ� -e7R����ce���L���_i��</w:t>
      </w:r>
    </w:p>
    <w:p>
      <w:r>
        <w:rPr>
          <w:rFonts w:ascii="Courier New" w:hAnsi="Courier New"/>
          <w:sz w:val="14"/>
        </w:rPr>
        <w:t>�?�r��l��R�HG�h��GZl�guNdf�K</w:t>
      </w:r>
    </w:p>
    <w:p>
      <w:r>
        <w:rPr>
          <w:rFonts w:ascii="Courier New" w:hAnsi="Courier New"/>
          <w:sz w:val="14"/>
        </w:rPr>
        <w:t xml:space="preserve">?  ����3�; [}� �� �^p��X� �p�`����JH���_ ��^%\ ��[F�{�0�L_�T�3-KZrZ*]�BoO�K��5��/h���� h���:�����o�f4 ��w'9-�0����ϴ4 :��n�y�!�i߸�fY5���ۨ.��� ���i �\ .�i�;;�K��ܹ� 6$�O /w�'C�X � ��a�� 2�s#�7j �G����Q���x� u�.�Ta��,��C��6F �N o`w </w:t>
      </w:r>
    </w:p>
    <w:p>
      <w:r>
        <w:rPr>
          <w:rFonts w:ascii="Courier New" w:hAnsi="Courier New"/>
          <w:sz w:val="14"/>
        </w:rPr>
        <w:t>r;q���N� [�/</w:t>
      </w:r>
    </w:p>
    <w:p>
      <w:r>
        <w:rPr>
          <w:rFonts w:ascii="Courier New" w:hAnsi="Courier New"/>
          <w:sz w:val="14"/>
        </w:rPr>
        <w:t>�� ��$����̽ ��  �r!�l��ν �� vi�to �u�F�� |c�Y}áf�</w:t>
      </w:r>
    </w:p>
    <w:p>
      <w:r>
        <w:rPr>
          <w:rFonts w:ascii="Courier New" w:hAnsi="Courier New"/>
          <w:sz w:val="14"/>
        </w:rPr>
        <w:t>ƦT�µX]3An ��Y2r� ]� �r�w��U� ?�'��s _� :f�t������p��a�Եt���  ��7 ��N�6QG</w:t>
      </w:r>
    </w:p>
    <w:p>
      <w:r>
        <w:rPr>
          <w:rFonts w:ascii="Courier New" w:hAnsi="Courier New"/>
          <w:sz w:val="14"/>
        </w:rPr>
        <w:t>.n E��#�ă]� �:s� ���P��e3p� p&gt;w�E� ���"u"� �s��!L�}�3����[� �_��'}�,·Wc�m�� ���Z� �.� &lt; � n��V�O&gt;Ԑ��ȭ=2_�@ W� �   �;�� Aք�7 *� @n � _n���k��K�!�&gt;�J�7</w:t>
      </w:r>
    </w:p>
    <w:p>
      <w:r>
        <w:rPr>
          <w:rFonts w:ascii="Courier New" w:hAnsi="Courier New"/>
          <w:sz w:val="14"/>
        </w:rPr>
        <w:t>q</w:t>
      </w:r>
    </w:p>
    <w:p>
      <w:r>
        <w:rPr>
          <w:rFonts w:ascii="Courier New" w:hAnsi="Courier New"/>
          <w:sz w:val="14"/>
        </w:rPr>
        <w:t>��I�G��'q�qz�� � �g&amp; ��X}k!�����7c_^� q�̊U'�</w:t>
      </w:r>
    </w:p>
    <w:p>
      <w:r>
        <w:rPr>
          <w:rFonts w:ascii="Courier New" w:hAnsi="Courier New"/>
          <w:sz w:val="14"/>
        </w:rPr>
        <w:t>�����^</w:t>
      </w:r>
    </w:p>
    <w:p>
      <w:r>
        <w:rPr>
          <w:rFonts w:ascii="Courier New" w:hAnsi="Courier New"/>
          <w:sz w:val="14"/>
        </w:rPr>
        <w:t>� A��ۈ�n�h�*��3~�,�1��V��M��e�� �LL~</w:t>
      </w:r>
    </w:p>
    <w:p>
      <w:r>
        <w:rPr>
          <w:rFonts w:ascii="Courier New" w:hAnsi="Courier New"/>
          <w:sz w:val="14"/>
        </w:rPr>
        <w:t>�U_H~ �ﳒ�#vU�o��eU</w:t>
      </w:r>
    </w:p>
    <w:p>
      <w:r>
        <w:rPr>
          <w:rFonts w:ascii="Courier New" w:hAnsi="Courier New"/>
          <w:sz w:val="14"/>
        </w:rPr>
        <w:t>|�l$�t����ɮ#� ��P 3�� 'WE�� ����G,1�$���s��Lݸm���r����\!�2��L�W�z�F�s�e�X|�j/�12��}���0E��� z�  �z�  �κ� ��'�i l� �����#��Ao-�� �L�O �_q"���cttˏ��| ��Ҁ�H���/#�  �&gt;� ���,B_ -� ��T"� ��8�3T :�H߸��2� Yn: c��)�9� ��ލ5]V�s��ȷ �p}ܝ!��8���3\"}���Ș � ƷnYj4�:�e ���C��Ca[ �  ������   ��G�NH����隱�C�}�5�_�`���</w:t>
      </w:r>
    </w:p>
    <w:p>
      <w:r>
        <w:rPr>
          <w:rFonts w:ascii="Courier New" w:hAnsi="Courier New"/>
          <w:sz w:val="14"/>
        </w:rPr>
        <w:t>f%��� � &lt; =U^���昘O����� �E�_^䡇+� ��  o��/�{��mj=6UB���m��k���</w:t>
      </w:r>
    </w:p>
    <w:p>
      <w:r>
        <w:rPr>
          <w:rFonts w:ascii="Courier New" w:hAnsi="Courier New"/>
          <w:sz w:val="14"/>
        </w:rPr>
        <w:t>�ʕ�K=�!1��I�?� |� �1U nyf!�ؼ��� ?@܋' �&gt;m &gt;�C �ׇ&gt;RW�2,� �  ��|��ڣg )õ��~٩[� �QL�:�� �ޓ���+�~�k#�%�K &lt; '���%`f|��a��� � -� �N�3�3G��2i��} ��=| L,p����D��m� ]vn���ل�笌�/ �� q��X`��v���6a�� ��5.e0�h�U��S��W���OB{� /r��</w:t>
      </w:r>
    </w:p>
    <w:p>
      <w:r>
        <w:rPr>
          <w:rFonts w:ascii="Courier New" w:hAnsi="Courier New"/>
          <w:sz w:val="14"/>
        </w:rPr>
        <w:t>|@* �txs� ��x|G#C� ����sm��/?|4���M�׵ ��������#�dl �8w�v�P8�� � ޑ�+#��tr�g�&gt; �q �� R0�,/��c��* �G�����&gt;A�������ۇ9"_ 7U�/ �5zdk���w��2�</w:t>
      </w:r>
    </w:p>
    <w:p>
      <w:r>
        <w:rPr>
          <w:rFonts w:ascii="Courier New" w:hAnsi="Courier New"/>
          <w:sz w:val="14"/>
        </w:rPr>
        <w:t>)�� �w햠V� f A�}�c �(�KQ�U�b�</w:t>
      </w:r>
    </w:p>
    <w:p>
      <w:r>
        <w:rPr>
          <w:rFonts w:ascii="Courier New" w:hAnsi="Courier New"/>
          <w:sz w:val="14"/>
        </w:rPr>
        <w:t>� R�s1 ��� ]�}l�υ</w:t>
      </w:r>
    </w:p>
    <w:p>
      <w:r>
        <w:rPr>
          <w:rFonts w:ascii="Courier New" w:hAnsi="Courier New"/>
          <w:sz w:val="14"/>
        </w:rPr>
        <w:t xml:space="preserve">�ş ������[�#� </w:t>
      </w:r>
    </w:p>
    <w:p>
      <w:r>
        <w:rPr>
          <w:rFonts w:ascii="Courier New" w:hAnsi="Courier New"/>
          <w:sz w:val="14"/>
        </w:rPr>
        <w:t>��c�;����gB���z�kq��b��r_M5�ϭD� :� _��  � �� %  -�;[�k�~��� lS/�������W{|�H�� �/�R�Eq �ڑ1&gt;� 4���</w:t>
      </w:r>
    </w:p>
    <w:p>
      <w:r>
        <w:rPr>
          <w:rFonts w:ascii="Courier New" w:hAnsi="Courier New"/>
          <w:sz w:val="14"/>
        </w:rPr>
        <w:t xml:space="preserve">�%. �� '�K�����L$�~�ș��� �ݸ  </w:t>
      </w:r>
    </w:p>
    <w:p>
      <w:r>
        <w:rPr>
          <w:rFonts w:ascii="Courier New" w:hAnsi="Courier New"/>
          <w:sz w:val="14"/>
        </w:rPr>
        <w:t>��Me gX� �\���ە'���&amp;�o%Ȏ�K �#[�g�H1�Q ���&amp;Ⱥ55 =� �\]��� �=��� ���I'��$��Ŗ/ �gG� ��Vȶ� _�.ʃ�� �</w:t>
      </w:r>
    </w:p>
    <w:p>
      <w:r>
        <w:rPr>
          <w:rFonts w:ascii="Courier New" w:hAnsi="Courier New"/>
          <w:sz w:val="14"/>
        </w:rPr>
        <w:t>L�3���W]� �]���X�s��IM Ow2 m����_$�� ��` �W ކ�߯ۃ�\ _�ҽ����rN�= 3�</w:t>
      </w:r>
    </w:p>
    <w:p>
      <w:r>
        <w:rPr>
          <w:rFonts w:ascii="Courier New" w:hAnsi="Courier New"/>
          <w:sz w:val="14"/>
        </w:rPr>
        <w:t xml:space="preserve"> �� �L�����  �@I����V��ۚN1�&amp;���D�g���Ō� {�������v��߉���g�b ������mT�����/$� ���V����� yY��6�7�r`�+�FI�sj�����g�홵?�� / rmLğ���w2q�ht����=g��?i �� } ���߈? r&amp;��N}�� �h)��Ѷ�'�w��&gt;��A�|@�Ƿ'�@Mƾ�t��� m�7%�oh[7~�块�9�x�E�?�Rޱ�� �� 9���+ek&gt;]��!d��y �L�y�!d$?o��i[�p �:���(\���F�}�t�ϴ z� s�� �</w:t>
      </w:r>
    </w:p>
    <w:p>
      <w:r>
        <w:rPr>
          <w:rFonts w:ascii="Courier New" w:hAnsi="Courier New"/>
          <w:sz w:val="14"/>
        </w:rPr>
        <w:t>%���� m ;���,��k -��v�~��v��| �6��+-���$7����3-�2 ��EF|� -</w:t>
      </w:r>
    </w:p>
    <w:p>
      <w:r>
        <w:rPr>
          <w:rFonts w:ascii="Courier New" w:hAnsi="Courier New"/>
          <w:sz w:val="14"/>
        </w:rPr>
        <w:t>�ޓ�e��̵��_���� �����FKã���GFK��/�  R;�D|G�m   O !� �  ���  s�w~�v}�� �������?�  �� 7 38�'���ėW�� �� ��wYGKL���7 | -6�� �;z��8�����XvMD�p�^BAD�`d���%-�Q��Vd��� �^�q��� }Z�W ��PPZ�2���� E�. -~������~~� xu, ��s�</w:t>
      </w:r>
    </w:p>
    <w:p>
      <w:r>
        <w:rPr>
          <w:rFonts w:ascii="Courier New" w:hAnsi="Courier New"/>
          <w:sz w:val="14"/>
        </w:rPr>
        <w:t>�L��s����ݛi_Av���h }��*uC���� �o����h( &lt; ;C���/$����hyq�G�b����!</w:t>
      </w:r>
    </w:p>
    <w:p>
      <w:r>
        <w:rPr>
          <w:rFonts w:ascii="Courier New" w:hAnsi="Courier New"/>
          <w:sz w:val="14"/>
        </w:rPr>
        <w:t>�b�� %�F� �ڼ�� ݮ��� ��t}�� j��R -� %��D ��_�xǒ��ꈚ� sQ2׺�tE�|�i��7��w��P� ��:ķ��\s�wi�Rc&amp;� &lt; ���- �W��[s</w:t>
      </w:r>
    </w:p>
    <w:p>
      <w:r>
        <w:rPr>
          <w:rFonts w:ascii="Courier New" w:hAnsi="Courier New"/>
          <w:sz w:val="14"/>
        </w:rPr>
        <w:t>wlZJ �j�9f�����W��x �. ܯi)߿ж]S�YYd������q���gfҏdf1ϼWz��]5%ʚ)\ � ?� �ۜ���&gt;R� g�赸 � x ��� ϼޫ l�(� �ߘ  �m_�^����&amp;] �s� _�� y�7�y��2s1a�N�Ve��Y��He��F�� l "dd  )���@ ��=(G܆)gbw �n �R S�\�����$� ��?���/�l��y\M ���R1b��</w:t>
      </w:r>
    </w:p>
    <w:p>
      <w:r>
        <w:rPr>
          <w:rFonts w:ascii="Courier New" w:hAnsi="Courier New"/>
          <w:sz w:val="14"/>
        </w:rPr>
        <w:t>.�PY �6Hyj�r��e�����r��'��� &lt; 1�JG�zd�ؖ]��*F���s����1�Q�� � !�Kb��4&amp;�ֈ�&amp;uD��c5�Ϯ�ۍ�7E W� S  �� ���3� O)� ȍ��ᛜ�s �=iZu�k�`o}Q�n�� ����򞱔a��v&amp;}1 ��e��� SB^y@V�89 ���ٺ��ұ ��r]�x� c � `v� &lt;  w!��o ��Ȋ-ϐ� ��_��)=: �6 �w9݊2�# Z쟕κ^!n i �Ӕ�s�pC�</w:t>
      </w:r>
    </w:p>
    <w:p>
      <w:r>
        <w:rPr>
          <w:rFonts w:ascii="Courier New" w:hAnsi="Courier New"/>
          <w:sz w:val="14"/>
        </w:rPr>
        <w:t>䛒�Q*��� � �Y��bE*�  �L퟊�g� �S�� � �� j���� F���ڌ��̈��I�ʎ��V $_ x{Go�kz�  �jȨ ތ�) ��z�{�m�Ƕ��/ �ںo��x�m�~�`�µ�X��o �g���{��æ'�7�&amp;AV� �c�  �� Tx�b����)�; ��Nү��  ���?��Mԗ�k U�n��� &lt; ��Y��8�}�,�M��o�p}4��] �|� (�\v � � �l����/�&gt; *�~�} ��R��+ ��B C O</w:t>
      </w:r>
    </w:p>
    <w:p>
      <w:r>
        <w:rPr>
          <w:rFonts w:ascii="Courier New" w:hAnsi="Courier New"/>
          <w:sz w:val="14"/>
        </w:rPr>
        <w:t xml:space="preserve"> � u��4�|</w:t>
      </w:r>
    </w:p>
    <w:p>
      <w:r>
        <w:rPr>
          <w:rFonts w:ascii="Courier New" w:hAnsi="Courier New"/>
          <w:sz w:val="14"/>
        </w:rPr>
        <w:t>�� ۳�}T��N��O�����E �� ���AF��  ������⁶剶 �/~�m��Ow��f|XY���  3��,�e��� �Ln��b± s#�J�) G�y4��-6 \�(V�|���R����&gt;ԑz�  #� � �I:k �z��D�Q�𜳗G�C�����ܑx. Y�� �� )þӨ`��py[��%�[[�  ��� ��v ���� �m�0�� � � Ԫw ��&gt;`���֮ K���  �w����&gt; �E �� ��4����A� ���9��� �� � 񳖝p���� ��{� ��(��-� �� h�  �3�;�� �\  � �� � ����� �:���^����&gt;� �o ����� 7 �y@�T�J�itx�� 6qh i</w:t>
      </w:r>
    </w:p>
    <w:p>
      <w:r>
        <w:rPr>
          <w:rFonts w:ascii="Courier New" w:hAnsi="Courier New"/>
          <w:sz w:val="14"/>
        </w:rPr>
        <w:t>l; Ӊ�  �=Rx��� u�ߊ@ ��5��| 'm ��Ɛ�W 3��g�u��j�7 :=</w:t>
      </w:r>
    </w:p>
    <w:p>
      <w:r>
        <w:rPr>
          <w:rFonts w:ascii="Courier New" w:hAnsi="Courier New"/>
          <w:sz w:val="14"/>
        </w:rPr>
        <w:t>3���X�:��� ݐ �� � 2j�_9 &lt; 3�SZ�� ږ3�j�B���-���p� z�̽Y�G�v#�y��&gt; q�"A��۴��N��bhz�/c�B����� &lt; 3�g!��4Z� ڀn� ��;��|@w�6 K-�e;��! �R���H�a���l,�  ����7�r�_</w:t>
      </w:r>
    </w:p>
    <w:p>
      <w:r>
        <w:rPr>
          <w:rFonts w:ascii="Courier New" w:hAnsi="Courier New"/>
          <w:sz w:val="14"/>
        </w:rPr>
        <w:t>����G��'+m�ܫ � �</w:t>
      </w:r>
    </w:p>
    <w:p>
      <w:r>
        <w:rPr>
          <w:rFonts w:ascii="Courier New" w:hAnsi="Courier New"/>
          <w:sz w:val="14"/>
        </w:rPr>
        <w:t xml:space="preserve"> ��n�� &lt; ����9R~��C��~��q��� ��</w:t>
      </w:r>
    </w:p>
    <w:p>
      <w:r>
        <w:rPr>
          <w:rFonts w:ascii="Courier New" w:hAnsi="Courier New"/>
          <w:sz w:val="14"/>
        </w:rPr>
        <w:t>|p�!cd�{��e�F�~�@�Z�}�^E�  L�7��Q� �; �^���ֵ����/҉��|��o�FO9�h.ʳ���i t, �� j=�U�� �/_@. �ϳ� ��\�T �O</w:t>
      </w:r>
    </w:p>
    <w:p>
      <w:r>
        <w:rPr>
          <w:rFonts w:ascii="Courier New" w:hAnsi="Courier New"/>
          <w:sz w:val="14"/>
        </w:rPr>
        <w:t xml:space="preserve"> O-�?j� ����(�ͥ�RYIe�Q���� ǖ%�E�ߋz�Wmb��I?'�ϰ���ו#�vҖ��V</w:t>
      </w:r>
    </w:p>
    <w:p>
      <w:r>
        <w:rPr>
          <w:rFonts w:ascii="Courier New" w:hAnsi="Courier New"/>
          <w:sz w:val="14"/>
        </w:rPr>
        <w:t>3c��l�6;�&amp;+M��U&amp;�Qb? 6�,�u�? F�6�y8� ��O &lt; �� H&gt;��O�=Ǩ��Pk ���6_ND�]����W�5 &lt; �� ��Cҿ ^TO�Y_6�F�\����׉�3�� �� i9���{F�9M���&gt;|�E� ���Ay� =��D�o w~�=���`l��c�J�$��wZ��o�oA��Ά䳒���Cib^~R�� � �$�o�ԃ*1�[��%-e.��3����ZZ��� FcN����E �=i� -e3�L�� E[���� Z��Hj��D���v��y�_�� -�?[|&gt;d+��V��~ �� �938 #m������ �}E� &lt; ܚ��J��tG�U�sm�Eg�(�[��=� yg�:�d� ��</w:t>
      </w:r>
    </w:p>
    <w:p>
      <w:r>
        <w:rPr>
          <w:rFonts w:ascii="Courier New" w:hAnsi="Courier New"/>
          <w:sz w:val="14"/>
        </w:rPr>
        <w:t>� � �?�~TLa;�7X�����Wy}��G� [CTyd� ��V��� @�TV� 諩`� �s :��}��mgP2���ΐg�$��m=  ;</w:t>
      </w:r>
    </w:p>
    <w:p>
      <w:r>
        <w:rPr>
          <w:rFonts w:ascii="Courier New" w:hAnsi="Courier New"/>
          <w:sz w:val="14"/>
        </w:rPr>
        <w:t>�� �</w:t>
      </w:r>
    </w:p>
    <w:p>
      <w:r>
        <w:rPr>
          <w:rFonts w:ascii="Courier New" w:hAnsi="Courier New"/>
          <w:sz w:val="14"/>
        </w:rPr>
        <w:t>;�|iZ�vH��1 鮢Γw㼯���a��*��g������t }��Z �� ��0"�X� �w����w�� ��  }b�bͷ�� � 潭y+���}�Z&amp;/�3=\� y �V -�V��ٺ_?���c_�� ��ئ, �I� �&gt;9�KY</w:t>
      </w:r>
    </w:p>
    <w:p>
      <w:r>
        <w:rPr>
          <w:rFonts w:ascii="Courier New" w:hAnsi="Courier New"/>
          <w:sz w:val="14"/>
        </w:rPr>
        <w:t>� ?</w:t>
      </w:r>
    </w:p>
    <w:p>
      <w:r>
        <w:rPr>
          <w:rFonts w:ascii="Courier New" w:hAnsi="Courier New"/>
          <w:sz w:val="14"/>
        </w:rPr>
        <w:t>������E[� =Z'�$TO��� �m�� �Q i O���u1 �FG7����A��</w:t>
      </w:r>
    </w:p>
    <w:p>
      <w:r>
        <w:rPr>
          <w:rFonts w:ascii="Courier New" w:hAnsi="Courier New"/>
          <w:sz w:val="14"/>
        </w:rPr>
        <w:t>��tWQ���y_E j��{ =m� ���?o�</w:t>
      </w:r>
    </w:p>
    <w:p>
      <w:r>
        <w:rPr>
          <w:rFonts w:ascii="Courier New" w:hAnsi="Courier New"/>
          <w:sz w:val="14"/>
        </w:rPr>
        <w:t>�?�  ���Ը  9j� Sn �zl d��ʜ�</w:t>
      </w:r>
    </w:p>
    <w:p>
      <w:r>
        <w:rPr>
          <w:rFonts w:ascii="Courier New" w:hAnsi="Courier New"/>
          <w:sz w:val="14"/>
        </w:rPr>
        <w:t>�&gt;�P��쀌T�` �[��c���'��+�" �ߵ� �����?���S &lt; Ⱦ�c� ��l����u}bl��ڒ�0� G�9 /��,�)R�JH�� ��#P��+ �4��~�s���  3O� ��6�� ��ɇ�+�\ӵ �l��~\\jL�}2x� �/� ל�� * �3�O=��.��E���˾ ��o� d�( �HeV9| �1Xay� �3+ ��U�iC�Ĥq�sdԉ�_�A��</w:t>
      </w:r>
    </w:p>
    <w:p>
      <w:r>
        <w:rPr>
          <w:rFonts w:ascii="Courier New" w:hAnsi="Courier New"/>
          <w:sz w:val="14"/>
        </w:rPr>
        <w:t>�  �kf�[��gx;GV�  m=\T ��)G�&gt;`{�j+� �C );�� � i3�- yD9�   q1�(j �4�'Я tkn�o��� �'=W� ��-��3s�ƈp�5gd��tт�+C��=� � �� �{�:�Wn�AH�㱃R�rWO��{Q���-�   ~�"�tL� K9uX�� ���ˣgt)"u  ������OH�� L W�E�G dT o��������Fڇ/?��&gt;l �F0l � ���8��  G�8 � ��`� ��`� ���� ���( ���t]���A*�J�P!�� �piM���ꗐ�Y ��� &amp;�)�]�&amp;B���7 ?x��� Իrԙ+�U�� ��L�M,��@��rF� �e�  WAaQ~� r/���n���ƕ�  �Lګg�� ��۳�zx\A]�܏&amp;��l[�/Vt�V�3�8�`���� �H� ����/Q�S���  )���R Q��ɟG�U�&gt;2��;%�</w:t>
      </w:r>
    </w:p>
    <w:p>
      <w:r>
        <w:rPr>
          <w:rFonts w:ascii="Courier New" w:hAnsi="Courier New"/>
          <w:sz w:val="14"/>
        </w:rPr>
        <w:t xml:space="preserve">� &lt; (�#���"{��F1 �(� ��   ���:b� N� |4V3Jl  </w:t>
      </w:r>
    </w:p>
    <w:p>
      <w:r>
        <w:rPr>
          <w:rFonts w:ascii="Courier New" w:hAnsi="Courier New"/>
          <w:sz w:val="14"/>
        </w:rPr>
        <w:t>l�   ɭ�Z�\� k�r �BQa  ��  �:z����r�֢3� \��L�a wDңQ��@ &gt;</w:t>
      </w:r>
    </w:p>
    <w:p>
      <w:r>
        <w:rPr>
          <w:rFonts w:ascii="Courier New" w:hAnsi="Courier New"/>
          <w:sz w:val="14"/>
        </w:rPr>
        <w:t>��VS� ����r�G� T4� |Կ �� � +o��3� T?�&amp; ����O�rK��y`��=���2�  �ژ��10r$3�O��GF w! o ����BEP�m����� �F ^�&amp;^���n.�sb�Z?�wc</w:t>
      </w:r>
    </w:p>
    <w:p>
      <w:r>
        <w:rPr>
          <w:rFonts w:ascii="Courier New" w:hAnsi="Courier New"/>
          <w:sz w:val="14"/>
        </w:rPr>
        <w:t>�|e���O�&amp;�h�-��U ��� aQ_ ��/�&gt;%��- ��G{� y �n �% &lt; ڳ Z�Dn�V�ē�gxWV��Au�"� r�"dF�2�nvږI��V���z� ��I�1�.u�����)u��g ���!'��fH8�z+MNa ���D�/� ���L��JS���� @��-g��� '�B�I c1�ZA��Z� ��!�}ݛ G}�4�|�0�UF�G=�6��f�D2?��{�^Ja��b0�~.*G�,@�E���gVڲ tlV��x��K��}D~�wL  @hE5��G������&amp;@  �/ I� T� ������[a}0���,F���M��� �.�����`x~����;r��+�- �%zϽ�N2,H�?w T�0@-ߌ=��,^�? ��Z��ß��&gt;�~��B�`�~�L� �~{A w��B-��7��Z*܁�� ގ �</w:t>
      </w:r>
    </w:p>
    <w:p>
      <w:r>
        <w:rPr>
          <w:rFonts w:ascii="Courier New" w:hAnsi="Courier New"/>
          <w:sz w:val="14"/>
        </w:rPr>
        <w:t>��������������!���� j��N4� � � �</w:t>
      </w:r>
    </w:p>
    <w:p>
      <w:r>
        <w:rPr>
          <w:rFonts w:ascii="Courier New" w:hAnsi="Courier New"/>
          <w:sz w:val="14"/>
        </w:rPr>
        <w:t>~k ��u ��Zo ^���7 ?���L1�� ����,</w:t>
      </w:r>
    </w:p>
    <w:p>
      <w:r>
        <w:rPr>
          <w:rFonts w:ascii="Courier New" w:hAnsi="Courier New"/>
          <w:sz w:val="14"/>
        </w:rPr>
        <w:t>A 5 I��� �&gt;� ��� �'�~�c�P � d��� �w P��ԺV½ggq� �Z��^�3{ Ϡ�{/�߱�+�������O��  ���*� \7�,�n� f zle����h�]� {��  � �6��! T[fP�oȞ�ߡ  =��nW��ֶ^���؉� �^C l_% � |�f���~5��=��\�s����% �� a{.��+� ɽ�\:�  ���� )�� ��� k۸��?� �._���{-����Pu����42���W��U���4�����ˡ� �</w:t>
      </w:r>
    </w:p>
    <w:p>
      <w:r>
        <w:rPr>
          <w:rFonts w:ascii="Courier New" w:hAnsi="Courier New"/>
          <w:sz w:val="14"/>
        </w:rPr>
        <w:t>�@�z! 2(g� � ���Pt��,ӖSh� L���H��� � ��2 �PB�g�-�{� ğ������ ����&amp;��]xg y +m}q�3�吕k��S�G��P����� B�\��) #);/��%nWɸ�7��i� RVO��(�� ��#ʔ糟Pd3  �C�P�w�� ��;  ���IGB��ڽgD��k�j��H� �3Z������֔;��겇�£��%*��' w�s:�v`���{�,ǒ�'e�%�[a�ȜZ��:���� {�G�pu��y#A =� .� K5�1Ѷ��=�� �[�OnNf��%��� r � r �m��꼇�� ���S�HַD �  .}ފ*�,W��k��� =��* �'D/M��C�\�G��J[��k�� ��;����]���*a���=� �� ��L5S� L;�ܒ ��m4��zw٪�Ӊ wdQN��Q�</w:t>
      </w:r>
    </w:p>
    <w:p>
      <w:r>
        <w:rPr>
          <w:rFonts w:ascii="Courier New" w:hAnsi="Courier New"/>
          <w:sz w:val="14"/>
        </w:rPr>
        <w:t xml:space="preserve">qh�1q ��2��ٝe���L���Mе�*A|��;di��)i[ EO�k/�P =\ !� � j &amp;O�IOĿ�Z+�@�w.}r�L���}a� ��/� SNk� ��/��#sΤO �`r�{�r'yq]}r�mjS���6{&amp;�酳�[PB�3i=��ޠ)�ׂ���?'�K��@9U@] </w:t>
      </w:r>
    </w:p>
    <w:p>
      <w:r>
        <w:rPr>
          <w:rFonts w:ascii="Courier New" w:hAnsi="Courier New"/>
          <w:sz w:val="14"/>
        </w:rPr>
        <w:t>��S �:��i�9u\�w�)�����G ��� �QA��ۤ�� ��.�I�C�q'M� YM��lu� �m � ���*O�t/* �'ھ�� �ْY��� �Y���3U��C�B�|��7�g#�4����s/  =�&amp;��� .���Frc`� �� J+OBם�t�2��o�˳�%�W�r'� [gG)��1 �Ᲊ�" � %�v��;��9d�Y��t g�m�%�BN�� �c   �q AC��AJaNk ȯ ��h�y5�; �My{��O3G]r�z�#O P�E�ņ�� �=��ƶk��� �g�eo�N�� w�Vw�GCa�89t��DϽT6gd �}\٣孈�;������ �0���K#��h��6���DoツЍ��  y� ?j&amp;O����9���#o �g��3� ���5�gv�~����v�8���R�� �� E�����!'=k� �K:�/3֖� ~}$��� Ycxg �L�1u6�O��|�,��COg�21�ȔPx�  �/ �?+2ұ�$��=dG��#T ��CK��ui��6� [(v꽇�T ��Q7{u�,  �.r����3;:�=��kR: ����&gt; �,���'  ���� ��#kϤo � ����  �RO~dV��X�L��J3�}���#o��S�^�Q ț�V� �fA�� gt�1 &lt; '� �g   '�{�Tyt��I��x{i�� �  ���Q���DCaKdcl*�� y�T�~�3Q�����P�ս���DC~�{���Ƶ��5X��ز��������^v �8�񎵟3d����JW���}��Q���U&amp;t��i�\�q./����6zz�Rٖ�+��_���H�~ ���z�jM�~w$ ���:�I�iK뽳&amp; � �5 ��c�It|��#mC� ��  �RJ~ L�l'ς�ʗ��K�| �I�%m � m � ����׸�Q ��P  ����yKT:t@t�#@ 5L�.;�{��w����9�?�L����^��:�(l�k (��w</w:t>
      </w:r>
    </w:p>
    <w:p>
      <w:r>
        <w:rPr>
          <w:rFonts w:ascii="Courier New" w:hAnsi="Courier New"/>
          <w:sz w:val="14"/>
        </w:rPr>
        <w:t>໠ �i�Wa���r����0 ��� ��a�~\�W�ў�qT �N1 &lt; �P⩏�. � �{v6������9����e ��^,�Ŀ� :7;���?f�� cDޞ��$��KZ� H�)ٍ��R� ,</w:t>
      </w:r>
    </w:p>
    <w:p>
      <w:r>
        <w:rPr>
          <w:rFonts w:ascii="Courier New" w:hAnsi="Courier New"/>
          <w:sz w:val="14"/>
        </w:rPr>
        <w:t xml:space="preserve">LgS�贏�o�Py#] � z� BAT� </w:t>
      </w:r>
    </w:p>
    <w:p>
      <w:r>
        <w:rPr>
          <w:rFonts w:ascii="Courier New" w:hAnsi="Courier New"/>
          <w:sz w:val="14"/>
        </w:rPr>
        <w:t>���ɳ���%�X�2%�~�� Ϝ�{k\�</w:t>
      </w:r>
    </w:p>
    <w:p>
      <w:r>
        <w:rPr>
          <w:rFonts w:ascii="Courier New" w:hAnsi="Courier New"/>
          <w:sz w:val="14"/>
        </w:rPr>
        <w:t>� ydپv��uK�o�JO�  w�e�ʝ�Vr�:� �?   g� � ��C �jF���S</w:t>
      </w:r>
    </w:p>
    <w:p>
      <w:r>
        <w:rPr>
          <w:rFonts w:ascii="Courier New" w:hAnsi="Courier New"/>
          <w:sz w:val="14"/>
        </w:rPr>
        <w:t xml:space="preserve">[z?P�]&amp;��q�u�"��'����u z�u��:@��S �6��M%�9Q5��  cKg�n; ]d=r� gM��Z��2��I��#u���&gt;��� !=sZб=� �o?�7 }@���#c2ҫAl �?;8%�.�,=\�n U�,5��h�L F�+�\� ��DqmYZy���/����   �@~ L�v'ς�ʗ0��  ��� </w:t>
      </w:r>
    </w:p>
    <w:p>
      <w:r>
        <w:rPr>
          <w:rFonts w:ascii="Courier New" w:hAnsi="Courier New"/>
          <w:sz w:val="14"/>
        </w:rPr>
        <w:t>9��҇�|]D=JO=��w���g�|o��t�`�� )�rkGچ�ϙi_  ���:t�g_f�C��RO�&amp;&amp;��!�P�LJ ���H�.L~���E��=.�2�z (_�� m _[�v}9� �~ ����69Ky���;� B�]e =�S s��cN�H���K e�;��9]i\�(� ��n.;Zt6��;�ݒ�"R���6)��� yL쵇�7N  @(�2�c���4�� Z �w��9��G�Γ/���-�w���l=sTz�^0 �����|o�jO� R/4��� �õ�K���;������n�� &lt;  �/���̡ �iSB�&gt;kb�ٺuQ���X� �{O�8���mYC�?� \� ������ &lt; | � ޞ�!kvP�# ��t@��2r� ̽z��{�'t�%�  w2[G �PŔ1��B9�3u��9��܎cF�O  �r�Lw�,���1�^�� �m�j��}��6��/�</w:t>
      </w:r>
    </w:p>
    <w:p>
      <w:r>
        <w:rPr>
          <w:rFonts w:ascii="Courier New" w:hAnsi="Courier New"/>
          <w:sz w:val="14"/>
        </w:rPr>
        <w:t>��  ���� ��G1��[�2y &amp;]y��� Yk#]FaA F��� �j'OF�K���W�Xy J=�� �|VJ�m  �Ê���[�5Z��ʳm�4�</w:t>
      </w:r>
    </w:p>
    <w:p>
      <w:r>
        <w:rPr>
          <w:rFonts w:ascii="Courier New" w:hAnsi="Courier New"/>
          <w:sz w:val="14"/>
        </w:rPr>
        <w:t xml:space="preserve"> ���h$�ĉ� 19���o ���y��mc��Ϧ��k�Io����̛Z�k � �{6\Ѻo�2\�If�3����� ���*���Z��Ol��</w:t>
      </w:r>
    </w:p>
    <w:p>
      <w:r>
        <w:rPr>
          <w:rFonts w:ascii="Courier New" w:hAnsi="Courier New"/>
          <w:sz w:val="14"/>
        </w:rPr>
        <w:t>ji=S�Q�</w:t>
      </w:r>
    </w:p>
    <w:p>
      <w:r>
        <w:rPr>
          <w:rFonts w:ascii="Courier New" w:hAnsi="Courier New"/>
          <w:sz w:val="14"/>
        </w:rPr>
        <w:t>� �t�Qg��k �o� .��a�i %�/�����Q2�'�;�ܦd�� ��,=�M� ��NȰG�U�)�K&gt;N� UF��\�G7g�&gt;�2�_��ߠ�#��M� َ�Y��wٓ���?��cP � te����� ��˄�m]���</w:t>
      </w:r>
    </w:p>
    <w:p>
      <w:r>
        <w:rPr>
          <w:rFonts w:ascii="Courier New" w:hAnsi="Courier New"/>
          <w:sz w:val="14"/>
        </w:rPr>
        <w:t>�a���_ �*�^aՁ�� ����3y �������x� �t��8 � ��֔�jˊ� �z=</w:t>
      </w:r>
    </w:p>
    <w:p>
      <w:r>
        <w:rPr>
          <w:rFonts w:ascii="Courier New" w:hAnsi="Courier New"/>
          <w:sz w:val="14"/>
        </w:rPr>
        <w:t>=���3�U��w�c�=oA iG�*$;e������z&gt; Z��Ȕ��� JI� ����%'m�D�sސ^��Q  KOa��. ��Zy&amp;���BOH  @� u���ɗQ\G�Һ�p��(�SII/�!r;��G� &lt; ��+���^�� �8���\X � �w��Y�w�a�GIz p��f� � ���eUV��{)÷��/�f}L��� &lt; � ����M ��Jhߩt��u B��ì���̸�;�3y ֽ�û9 ;���O됏�o  ��=/)�  ),�ϳPF�}��E</w:t>
      </w:r>
    </w:p>
    <w:p>
      <w:r>
        <w:rPr>
          <w:rFonts w:ascii="Courier New" w:hAnsi="Courier New"/>
          <w:sz w:val="14"/>
        </w:rPr>
        <w:t>�y�}n�����D� � .�g�� o m��8��rz��xc��m󝕮 �ѻ'�y� � 8ۃپ)�?  ��ɒ֎n��[�6~FM�� WW�j+}��^� ��  :E ���J&amp;o �w�@뗔���Q�Rfm� ��y�;2�SשU�O������_(����`�g�{�l.��(|��0r��U yj�i  � �)���Q g  � -��l%� *-� o � 3K{�̽!P�=]��{Ͻ�!#g; �6-.�������� ��n����V�H�QN�O =�,�)%�Q��ڙ҉��� 5�</w:t>
      </w:r>
    </w:p>
    <w:p>
      <w:r>
        <w:rPr>
          <w:rFonts w:ascii="Courier New" w:hAnsi="Courier New"/>
          <w:sz w:val="14"/>
        </w:rPr>
        <w:t xml:space="preserve">�{����QFz�� X�1�oO�#�*G��Q�@��l��:�bi� �#  �d���@�v z �p �NSBa r��; �]0Ѷ�i iǹ̊���r��S���;�ߊ|�,p��UO � �j� Z:�l ���  �{��� �Jz�J��T P��� ���� � ж_�(.VCA� ��!w, :?+�jg� Cdi� &lt; �u? (G� ��  ��2:�\�� � �  -mg �0z� �#� �] �{�܂|��� ���ў�-!���l��|G�  ]7 Mf��������l' B�̍ &lt; �q=��� ��܃�*@f  � ˓��  �? ���Tf;� �L�,&gt;��R�^���3i ���Gt|� g� ����@~�6'���l ����K9&gt;��#%� ��vs ��,m�\�d i߱�g�-�e"��� ��蘴 �u�:��uNi�D�4��f^ =n��ж�\ f���W2��e BON  @�2�(���8� t�@  ��&amp;,���c H� ���R����/;���{��҆&gt; �;�k� ���Q_X~��Eb�ג (5D� j�f�O�����k��H7 ���H��NJ��^����)?#� #�f���l��d뜳5 =���Ҙ�l{� �#!� [#�O� �����G]� �g$��w�'���鴤�3� � w�q��{6_� &lt; 2�t� ��U�f'}o�o�b�6���֑_��J��ؼR�&gt;�v�%� dԒ�[��T��&gt;�:sT9���2ڎ5��2�� =\ �K)�0t�����5�r </w:t>
      </w:r>
    </w:p>
    <w:p>
      <w:r>
        <w:rPr>
          <w:rFonts w:ascii="Courier New" w:hAnsi="Courier New"/>
          <w:sz w:val="14"/>
        </w:rPr>
        <w:t xml:space="preserve">{ ��_� �LT �1��(�iKI; ��� S _ u ��B^6���&gt;��j$��lH�w�P�v.Ƕ�Ґaڑх&amp;B ���~r�_��_Zi]6�KO� ����� ����0к/��w��Ѥ��5Y�k�&gt;W  =����nW:Q���6� � ��ג�c3�%��� -�=QF�FX ��͜Ƚd���  jK���ck�o�`�. </w:t>
      </w:r>
    </w:p>
    <w:p>
      <w:r>
        <w:rPr>
          <w:rFonts w:ascii="Courier New" w:hAnsi="Courier New"/>
          <w:sz w:val="14"/>
        </w:rPr>
        <w:t>{�'�w ]�LI/;�fj &lt; ��W $�?sc@ ̶7� �Q � z'�p �.���0���!%�ߡ%w��nNS� � *��q�x������ �D%5���^�R3u[0�{ه)ߒ� � ߽v�QB~g��@�#25 � ���� "�*w��FY�: � !gg��k��o� &amp;��M=#gG�춲�l),� v��I3ѹ��v��u���se</w:t>
      </w:r>
    </w:p>
    <w:p>
      <w:r>
        <w:rPr>
          <w:rFonts w:ascii="Courier New" w:hAnsi="Courier New"/>
          <w:sz w:val="14"/>
        </w:rPr>
        <w:t>V��Ic�]eݷQ��S��#Z�KF����)#����t�_�)&gt;Z�  ��z6s�Ա����۴��)���U �Z�~ +�d w�W� &amp;</w:t>
      </w:r>
    </w:p>
    <w:p>
      <w:r>
        <w:rPr>
          <w:rFonts w:ascii="Courier New" w:hAnsi="Courier New"/>
          <w:sz w:val="14"/>
        </w:rPr>
        <w:t>#MJ[�� n{ �u�k�6�� ����U�# ��p�n��`��k �wH  @�&amp;�S�����.�L(�켆�[[i �o�Ի�x��?� Hw��'͕zk �:B�N�� � �Ž�&amp;�/Ս�sO����(s� �f�Г��H (gi� ��&amp;�  � w�4�  �6 ,y�x$���6r�l )�Mv �:5�O  �ţv��D��þ K�VU ' ҆�^�=���Q ;��� �{��� &lt; #���n�,�E)��Ƅ��V�8 �ӑ� &lt; �|��ͧs�i�s��BO��~�����u�] XvEa�w��d�tV  �:B��Jk۞}�KcS2�!��\mT�a�m�������o�s�D⩟��D ��6@�����~k���m)�� H���L�ŷ0Һl"g���G��H�  sߦԒ���� y8�;e-�q��lc"mo m�A&gt;م�� =\ ��RN &lt; �'��(%t~�Dq ��� �'�� m��8��Q��������q"���n�$�B ]�Oy �m�pُ��� ���  ʝ��#_ Q�D�}Uʔ�ـi�� ���'����?Zi��_d� u ⟑�����ɷ��(�l���5ҹ�jF���@���4 ��D����%�t.��D�%� �&gt;/���h5��"�h��  �� &lt; �'m;��=��� �ߍ9S��ڨ�m�S@�BB  ��QN &lt; � ��ܡn  �����+]Ly6� �-��6�5 �vG7 ������Q"ߑ�%�=d�)��� ���dF�ё&amp;gx֑���?�����d �s�;</w:t>
      </w:r>
    </w:p>
    <w:p>
      <w:r>
        <w:rPr>
          <w:rFonts w:ascii="Courier New" w:hAnsi="Courier New"/>
          <w:sz w:val="14"/>
        </w:rPr>
        <w:t xml:space="preserve">{�*���J�Z��H��Nz�N�vi  �x&amp;�# ���Ȕ�'�  t �9Y�: � ��xd%zޥ�)ſ�Z�� ̄�ǆ.R/G��~�Uxdiw�KZ������#�O�ړo���p���40�� م�� =\ ��RN &lt; � ����[�� �ұ0�&amp;&amp;҃��� $Fƞ�[�H��U�@�8�e��LLt� MBaK�8�w�ѧ���D�K�Ͷ� �,��ќ� �  L �c췘� i ����oA �  {2�Vz[n�|����%�}Tʘr�����v ���9:x� y�ɺ�&gt;���T���a�o/ nN�=��FO�&gt;rZo� H A��~ ���w�V S@�֑wɟE���%}��6s�� j�|u@� � ���w`�N�� �g�U?�R��.@'{��V�=9�� �f�Ҍ�� (nIl��(\�\� �-KvQ��� "��Nz�� :z� �#� � �%�r��@�Y-i�SBz�e=�۳   Z R*�{�N�*�_��'!�W�Vށ�}TF���D��Þ�BB+z� Bw��x�F�̓·��;���K�z�j�� ������ �w�u=SG�a� &amp;�'��R��)��oBa/���u��3 ��ܓ </w:t>
      </w:r>
    </w:p>
    <w:p>
      <w:r>
        <w:rPr>
          <w:rFonts w:ascii="Courier New" w:hAnsi="Courier New"/>
          <w:sz w:val="14"/>
        </w:rPr>
        <w:t>���  [�`�* �,8+{ (���KV�:</w:t>
      </w:r>
    </w:p>
    <w:p>
      <w:r>
        <w:rPr>
          <w:rFonts w:ascii="Courier New" w:hAnsi="Courier New"/>
          <w:sz w:val="14"/>
        </w:rPr>
        <w:t>�b^1e�L�޸? ��-�!�3� �&amp;��%�</w:t>
      </w:r>
    </w:p>
    <w:p>
      <w:r>
        <w:rPr>
          <w:rFonts w:ascii="Courier New" w:hAnsi="Courier New"/>
          <w:sz w:val="14"/>
        </w:rPr>
        <w:t>ζ�U�`SJ� �#�sZ} �v �n!� ӓ�%�|6Ցzf� �KI�zCǜ͑��b�mP���� �� "��n����8%�اs��B* !��Њ .��ݩ' ��.�c��D� �v��H �p�3�s}I�_|s�G�H���oR���#��Ri�51�:J ���D���c�/ W�#�R</w:t>
      </w:r>
    </w:p>
    <w:p>
      <w:r>
        <w:rPr>
          <w:rFonts w:ascii="Courier New" w:hAnsi="Courier New"/>
          <w:sz w:val="14"/>
        </w:rPr>
        <w:t>���^P���I�0� | ��1zu�a Q�j�S � ��8�� i��� "���&gt;P?M ���Ysm:Q�cR1� tt� ((�ب��r�\� jS���#g�S��.�m� ĵ�D�4����Mw :&gt;� ;�Hٺm �'OB�[:��Gh}Ce  Z��  �;U�Fm���\�;��  �.����T���Ԓ9�xP��� m�H�:d�=�?�J���"ީG'6:�v� W/ rZ�5�a��ϰ&amp;  t�</w:t>
      </w:r>
    </w:p>
    <w:p>
      <w:r>
        <w:rPr>
          <w:rFonts w:ascii="Courier New" w:hAnsi="Courier New"/>
          <w:sz w:val="14"/>
        </w:rPr>
        <w:t>�*� ��`�� &lt; &lt; �f_]���+����S7�̐�r+M ��� "O��'a� #u� �_���$� }�1�q '!���� ϔ� ��Ay�&amp;�NK��; &amp;z �e����s $Jg}7tMT�6�^)�B�� �?�������{��*�4@��)OH(� .���)%?2+}B�� �Hj ��[�� ݉ԋ�u��к���O鐇����F䏥��� � x/��:q��|��2�,"~P�9Ҏt��׌� � �tM����� ��~�H�xd����x� "���������\�WV�,�wn� ����p��l'�����՞.���F�  |b��t69�� �$�� ����U� ��������� Hhk� =��XNʞ Rm4x�?�u�(�N�9O��O�n�֑&amp;�)���w�?�� d  ���  z ���D� ��뗌 �_6���   &lt; 'R�db��� � Pd ���G�����G(��c�k��� �q���]P؀'��= ? l �5�Li�L��� ` �D��(����8�Ӧ���Hٸ6� 2����u yF�\�F:K� ޹��H qm_22��� �{�� =Uģ�����f::�%t��e푕���.{�\=� WZ����8Ҟ��L��N�"=&gt; �GK��E�# ��X����O� �o� .��C�$?&amp;r VK:�Td$ �5uȶ��E�h�P���{ɭ�.��/ �r�s�i � ��� G���Q�(n֘�Hz �Q;��"9(�)�IW��kۡ���Ҕ� ��� ��Bm�Wf,�t�i�p�)g�� iǀ4{�C�WV��m����9O � t����` &lt; �϶�������  � � y�P�gp���yP B�v�� JI�i �����[M���� ��QF��+ڢ����L: ����J{�-����p � F ����OI K�;���cE ^]�L6&amp;r;�&amp;e� ,Z+]�)��)c����\��/�#���Z�&gt;��  �Tw�c �]��� %���ڑn��� ٳH�\�W ɧߩ G-SnɤK�4U ���wD.��v��ō���5˕A��]��9J r )[�� (,f@{@ git�� ��9�w��E-#[ �?%����q��fzZ�M�(� ��agL�ZG&gt;N�#����2y m#B� =\ ��QFa �� 8!� �r� I� ��rK �60 �5�e��G�ud���v�'2Rm�{�v \���|oLt~�� �V�\�� �</w:t>
      </w:r>
    </w:p>
    <w:p>
      <w:r>
        <w:rPr>
          <w:rFonts w:ascii="Courier New" w:hAnsi="Courier New"/>
          <w:sz w:val="14"/>
        </w:rPr>
        <w:t>�_�8P�S��9D��|cd��);aҕV��z�� ��.�k+;</w:t>
      </w:r>
    </w:p>
    <w:p>
      <w:r>
        <w:rPr>
          <w:rFonts w:ascii="Courier New" w:hAnsi="Courier New"/>
          <w:sz w:val="14"/>
        </w:rPr>
        <w:t>Q|������?� �'W �=B���n"y%��� �~39f���w�1 �w/* �Bm�������m ��rڞo9 � ����=%}�ZB�v �f&amp;+�d�ˌ��L����ݸ�B� .��C��p�t����-�w z:�d�t�m�t�G��� �nf � ��-�~�~N� ҳ�mbt��1i{� oK�D���m��m���d�e��B=#�D�36G��u� �+5d�#� L�]��SD ��?�N&amp;8�H ���tW�y�� &lt; .ݹ�ܣ �� �5eu��#����~l���D��������D~ �}���j��6�I��-m?�Ut,8��Rr���Y�zN��('�� h�Ox�/��*7c�4 u�ۤ</w:t>
      </w:r>
    </w:p>
    <w:p>
      <w:r>
        <w:rPr>
          <w:rFonts w:ascii="Courier New" w:hAnsi="Courier New"/>
          <w:sz w:val="14"/>
        </w:rPr>
        <w:t>�+$ E�   � -��"�   �Ƶ @n�� � &gt;  k�   � �x � �?�� (��-ܺ�y���d.���</w:t>
      </w:r>
    </w:p>
    <w:p>
      <w:r>
        <w:rPr>
          <w:rFonts w:ascii="Courier New" w:hAnsi="Courier New"/>
          <w:sz w:val="14"/>
        </w:rPr>
        <w:t>��Z�W#���{�ޟ�[��  ����� �� �����</w:t>
      </w:r>
    </w:p>
    <w:p>
      <w:r>
        <w:rPr>
          <w:rFonts w:ascii="Courier New" w:hAnsi="Courier New"/>
          <w:sz w:val="14"/>
        </w:rPr>
        <w:t>@ͤ� ��\�� �  ��   )�6�u�� � (�\� j �h��ۿb� &lt; � ���}��~p�� ��)R� � ��  g[=��&gt;C�y(: ?Z�\�  |���)'�Z�� � T�,���# W   T�&gt;�����`� �B�y�� �g������y)��&gt;1�^f�C � |�a� T�� |c0���� �}|h���b��+�b+� �}~ e����O�t9T����+�@�q =�I����(s�[�t� �y� ���Hӂo�?�|��|�  �YiC��dNc?7A|/ ��ў��SPKχ�n���U�60 Q� �����Q�L���cI� Mp�ɐ5u� ,}�( y*F \ڄ�6 ���v�, ZG���� \�Bd� ~�u_�6Q�lD�O ���('����ʹ����d��G�S y�ȼ S�@������Dy��ɿݲ$"e?y$����]Nt�~��)7</w:t>
      </w:r>
    </w:p>
    <w:p>
      <w:r>
        <w:rPr>
          <w:rFonts w:ascii="Courier New" w:hAnsi="Courier New"/>
          <w:sz w:val="14"/>
        </w:rPr>
        <w:t>��z� i����S��]��K X_к�ii?�| �?u�Oi��v��9OC[�l =�F]2�q*|��W���[�.$ D  @�i���c � �)�k ��!GKằ��� wt����QI�� -�v`, �|�'݂q��Xu+=���#s��m��3#��]ٮv�q|K�G{P���i�s ��t ԑy����SX�\��Qn�=#c�Hg�!Q��,v7D�K �_m &amp;ʃ� �.�9�oc�떘�va����^��+Ȗ���MpvR3| Z� �� ,n$� �'����~ǥs�����$ �H�}�\{ٺ�qԻ%�֋�J</w:t>
      </w:r>
    </w:p>
    <w:p/>
    <w:p>
      <w:r>
        <w:rPr>
          <w:rFonts w:ascii="Courier New" w:hAnsi="Courier New"/>
          <w:color w:val="960000"/>
          <w:sz w:val="14"/>
        </w:rPr>
        <w:t>[TRUNCATED_FOR_SINGLE_FILE_UPLOAD: source text exceeded 180000 chars; use local original if exact full text needed.]</w:t>
      </w:r>
    </w:p>
    <w:p/>
    <w:p>
      <w:pPr>
        <w:pStyle w:val="Heading2"/>
      </w:pPr>
      <w:r>
        <w:t>DOC-022: local_copies/Минэк_брошюра_тезисы.txt</w:t>
      </w:r>
    </w:p>
    <w:p>
      <w:pPr>
        <w:pStyle w:val="ListBullet"/>
      </w:pPr>
      <w:r>
        <w:t>Local path: `/Users/marklindgreen/Downloads/migration_v7_evidence/06_исходные_НПА_и_forensic_snapshot/downloaded_sources/local_copies/Минэк_брошюра_тезисы.txt`</w:t>
      </w:r>
    </w:p>
    <w:p>
      <w:pPr>
        <w:pStyle w:val="ListBullet"/>
      </w:pPr>
      <w:r>
        <w:t>Size bytes: 503</w:t>
      </w:r>
    </w:p>
    <w:p>
      <w:pPr>
        <w:pStyle w:val="ListBullet"/>
      </w:pPr>
      <w:r>
        <w:t>SHA256: `2ab8d762a1f44b9f36331a04926944c06f3f9363694a091678a5c7b1d397a755`</w:t>
      </w:r>
    </w:p>
    <w:p>
      <w:pPr>
        <w:pStyle w:val="ListBullet"/>
      </w:pPr>
      <w:r>
        <w:t>Extracted characters: 315</w:t>
      </w:r>
    </w:p>
    <w:p/>
    <w:p>
      <w:r>
        <w:rPr>
          <w:rFonts w:ascii="Courier New" w:hAnsi="Courier New"/>
          <w:sz w:val="14"/>
        </w:rPr>
        <w:t>Брошюра Минэка: упрощенное получение вида на жительство иностранному инвестору. Проверочные тезисы совпадают с ПП №2573: 15 млн социальные проекты, 4 млн налогов юрлица, 30 млн инвестиций и 6 млн налогов, недвижимость 50/20/25 млн. Локальный файл: Simplified_residence_permit_obtaining_process_brochure_ru_en_cn.pdf</w:t>
      </w:r>
    </w:p>
    <w:p/>
    <w:p>
      <w:pPr>
        <w:pStyle w:val="Heading2"/>
      </w:pPr>
      <w:r>
        <w:t>DOC-023: local_copies/Минэк_брошюра_упрощенное_ВНЖ_инвестору.pdf</w:t>
      </w:r>
    </w:p>
    <w:p>
      <w:pPr>
        <w:pStyle w:val="ListBullet"/>
      </w:pPr>
      <w:r>
        <w:t>Local path: `/Users/marklindgreen/Downloads/migration_v7_evidence/06_исходные_НПА_и_forensic_snapshot/downloaded_sources/local_copies/Минэк_брошюра_упрощенное_ВНЖ_инвестору.pdf`</w:t>
      </w:r>
    </w:p>
    <w:p>
      <w:pPr>
        <w:pStyle w:val="ListBullet"/>
      </w:pPr>
      <w:r>
        <w:t>Size bytes: 2099190</w:t>
      </w:r>
    </w:p>
    <w:p>
      <w:pPr>
        <w:pStyle w:val="ListBullet"/>
      </w:pPr>
      <w:r>
        <w:t>SHA256: `375e944e2b3e5739b0d09c478e27657c5c5889f0f8939b3c62505ed10fc0dea1`</w:t>
      </w:r>
    </w:p>
    <w:p>
      <w:pPr>
        <w:pStyle w:val="ListBullet"/>
      </w:pPr>
      <w:r>
        <w:t>Extracted characters: 20068</w:t>
      </w:r>
    </w:p>
    <w:p/>
    <w:p>
      <w:r>
        <w:rPr>
          <w:rFonts w:ascii="Courier New" w:hAnsi="Courier New"/>
          <w:sz w:val="14"/>
        </w:rPr>
        <w:t>Упрощенное получение вида на жительство*</w:t>
      </w:r>
    </w:p>
    <w:p/>
    <w:p/>
    <w:p>
      <w:r>
        <w:rPr>
          <w:rFonts w:ascii="Courier New" w:hAnsi="Courier New"/>
          <w:sz w:val="14"/>
        </w:rPr>
        <w:t xml:space="preserve">    1                </w:t>
      </w:r>
    </w:p>
    <w:p>
      <w:r>
        <w:rPr>
          <w:rFonts w:ascii="Courier New" w:hAnsi="Courier New"/>
          <w:sz w:val="14"/>
        </w:rPr>
        <w:t xml:space="preserve">                 </w:t>
      </w:r>
    </w:p>
    <w:p/>
    <w:p/>
    <w:p>
      <w:r>
        <w:rPr>
          <w:rFonts w:ascii="Courier New" w:hAnsi="Courier New"/>
          <w:sz w:val="14"/>
        </w:rPr>
        <w:t xml:space="preserve">  Вы инвестируете в российское юрлицо:    Вы уже более года владеете</w:t>
      </w:r>
    </w:p>
    <w:p>
      <w:r>
        <w:rPr>
          <w:rFonts w:ascii="Courier New" w:hAnsi="Courier New"/>
          <w:sz w:val="14"/>
        </w:rPr>
        <w:t xml:space="preserve">  &gt;30 млн ⃏ инвестиций                    недвижимостью в России:</w:t>
      </w:r>
    </w:p>
    <w:p>
      <w:r>
        <w:rPr>
          <w:rFonts w:ascii="Courier New" w:hAnsi="Courier New"/>
          <w:sz w:val="14"/>
        </w:rPr>
        <w:t xml:space="preserve">  &gt;6 млн ⃏ налогов (у юрлица)             &gt;50 млн ⃏ (в Москве)</w:t>
      </w:r>
    </w:p>
    <w:p>
      <w:r>
        <w:rPr>
          <w:rFonts w:ascii="Courier New" w:hAnsi="Courier New"/>
          <w:sz w:val="14"/>
        </w:rPr>
        <w:t xml:space="preserve">                                          &gt;20 млн ⃏ (в ДФО)</w:t>
      </w:r>
    </w:p>
    <w:p>
      <w:r>
        <w:rPr>
          <w:rFonts w:ascii="Courier New" w:hAnsi="Courier New"/>
          <w:sz w:val="14"/>
        </w:rPr>
        <w:t xml:space="preserve">          - Выписка из ЕГРЮЛ              &gt;25 млн ⃏ (в иных регионах)</w:t>
      </w:r>
    </w:p>
    <w:p>
      <w:r>
        <w:rPr>
          <w:rFonts w:ascii="Courier New" w:hAnsi="Courier New"/>
          <w:sz w:val="14"/>
        </w:rPr>
        <w:t xml:space="preserve">     - Документы, подтверждающие</w:t>
      </w:r>
    </w:p>
    <w:p>
      <w:r>
        <w:rPr>
          <w:rFonts w:ascii="Courier New" w:hAnsi="Courier New"/>
          <w:sz w:val="14"/>
        </w:rPr>
        <w:t xml:space="preserve">              инвестиции                           Выписка из ЕГРН</w:t>
      </w:r>
    </w:p>
    <w:p/>
    <w:p/>
    <w:p>
      <w:r>
        <w:rPr>
          <w:rFonts w:ascii="Courier New" w:hAnsi="Courier New"/>
          <w:sz w:val="14"/>
        </w:rPr>
        <w:t xml:space="preserve">  У вас уже 2 года есть юрлицо            Вы уже 3 года инвестор социально</w:t>
      </w:r>
    </w:p>
    <w:p>
      <w:r>
        <w:rPr>
          <w:rFonts w:ascii="Courier New" w:hAnsi="Courier New"/>
          <w:sz w:val="14"/>
        </w:rPr>
        <w:t xml:space="preserve">  в России и сумма ваших налогов          значимых проектов на сумму</w:t>
      </w:r>
    </w:p>
    <w:p>
      <w:r>
        <w:rPr>
          <w:rFonts w:ascii="Courier New" w:hAnsi="Courier New"/>
          <w:sz w:val="14"/>
        </w:rPr>
        <w:t xml:space="preserve">  ежегодно &gt;4 млн ⃏                       &gt;15 млн ⃏</w:t>
      </w:r>
    </w:p>
    <w:p/>
    <w:p>
      <w:r>
        <w:rPr>
          <w:rFonts w:ascii="Courier New" w:hAnsi="Courier New"/>
          <w:sz w:val="14"/>
        </w:rPr>
        <w:t xml:space="preserve">                                               Письмо главы субъекта РФ</w:t>
      </w:r>
    </w:p>
    <w:p>
      <w:r>
        <w:rPr>
          <w:rFonts w:ascii="Courier New" w:hAnsi="Courier New"/>
          <w:sz w:val="14"/>
        </w:rPr>
        <w:t xml:space="preserve">                                                о вашем инвестпроекте</w:t>
      </w:r>
    </w:p>
    <w:p>
      <w:r>
        <w:rPr>
          <w:rFonts w:ascii="Courier New" w:hAnsi="Courier New"/>
          <w:sz w:val="14"/>
        </w:rPr>
        <w:t xml:space="preserve">           Выписка из ЕГРЮЛ                       и сумме инвестиций</w:t>
      </w:r>
    </w:p>
    <w:p/>
    <w:p/>
    <w:p>
      <w:r>
        <w:rPr>
          <w:rFonts w:ascii="Courier New" w:hAnsi="Courier New"/>
          <w:sz w:val="14"/>
        </w:rPr>
        <w:t xml:space="preserve">                                                                        2</w:t>
      </w:r>
    </w:p>
    <w:p/>
    <w:p>
      <w:r>
        <w:rPr>
          <w:rFonts w:ascii="Courier New" w:hAnsi="Courier New"/>
          <w:sz w:val="14"/>
        </w:rPr>
        <w:t xml:space="preserve">    3</w:t>
      </w:r>
    </w:p>
    <w:p/>
    <w:p>
      <w:r>
        <w:rPr>
          <w:rFonts w:ascii="Courier New" w:hAnsi="Courier New"/>
          <w:sz w:val="14"/>
        </w:rPr>
        <w:t xml:space="preserve">                                                                        4</w:t>
      </w:r>
    </w:p>
    <w:p>
      <w:r>
        <w:rPr>
          <w:rFonts w:ascii="Courier New" w:hAnsi="Courier New"/>
          <w:sz w:val="14"/>
        </w:rPr>
        <w:t xml:space="preserve">            *в соответствии с постановлением Правительства РФ от 31.12.2022 №2573</w:t>
      </w:r>
    </w:p>
    <w:p>
      <w:r>
        <w:rPr>
          <w:rFonts w:ascii="Courier New" w:hAnsi="Courier New"/>
          <w:sz w:val="14"/>
        </w:rPr>
        <w:t xml:space="preserve"> Foreign Investor                                                                   The Ministry of Economic</w:t>
      </w:r>
    </w:p>
    <w:p>
      <w:r>
        <w:rPr>
          <w:rFonts w:ascii="Courier New" w:hAnsi="Courier New"/>
          <w:sz w:val="14"/>
        </w:rPr>
        <w:t xml:space="preserve">                                                                                   Development</w:t>
      </w:r>
    </w:p>
    <w:p>
      <w:r>
        <w:rPr>
          <w:rFonts w:ascii="Courier New" w:hAnsi="Courier New"/>
          <w:sz w:val="14"/>
        </w:rPr>
        <w:t xml:space="preserve">                                                                                   of the Russian Federation</w:t>
      </w:r>
    </w:p>
    <w:p/>
    <w:p>
      <w:r>
        <w:rPr>
          <w:rFonts w:ascii="Courier New" w:hAnsi="Courier New"/>
          <w:sz w:val="14"/>
        </w:rPr>
        <w:t>Simpliﬁed residence permit obtaining process*</w:t>
      </w:r>
    </w:p>
    <w:p/>
    <w:p/>
    <w:p>
      <w:r>
        <w:rPr>
          <w:rFonts w:ascii="Courier New" w:hAnsi="Courier New"/>
          <w:sz w:val="14"/>
        </w:rPr>
        <w:t xml:space="preserve">     1                   </w:t>
      </w:r>
    </w:p>
    <w:p/>
    <w:p/>
    <w:p>
      <w:r>
        <w:rPr>
          <w:rFonts w:ascii="Courier New" w:hAnsi="Courier New"/>
          <w:sz w:val="14"/>
        </w:rPr>
        <w:t xml:space="preserve">  You are investing in a Russian legal              You have owned real estate in Russia</w:t>
      </w:r>
    </w:p>
    <w:p>
      <w:r>
        <w:rPr>
          <w:rFonts w:ascii="Courier New" w:hAnsi="Courier New"/>
          <w:sz w:val="14"/>
        </w:rPr>
        <w:t xml:space="preserve">  entity:                                           for more than a year:</w:t>
      </w:r>
    </w:p>
    <w:p>
      <w:r>
        <w:rPr>
          <w:rFonts w:ascii="Courier New" w:hAnsi="Courier New"/>
          <w:sz w:val="14"/>
        </w:rPr>
        <w:t xml:space="preserve">  &gt;30 million rubles of investment                  &gt;50 million rubles (in Moscow)</w:t>
      </w:r>
    </w:p>
    <w:p>
      <w:r>
        <w:rPr>
          <w:rFonts w:ascii="Courier New" w:hAnsi="Courier New"/>
          <w:sz w:val="14"/>
        </w:rPr>
        <w:t xml:space="preserve">  &gt;6 million rubles of taxes (for a legal           &gt;20 million rubles (in the Far Eastern</w:t>
      </w:r>
    </w:p>
    <w:p>
      <w:r>
        <w:rPr>
          <w:rFonts w:ascii="Courier New" w:hAnsi="Courier New"/>
          <w:sz w:val="14"/>
        </w:rPr>
        <w:t xml:space="preserve">  entity)                                           Federal District)</w:t>
      </w:r>
    </w:p>
    <w:p>
      <w:r>
        <w:rPr>
          <w:rFonts w:ascii="Courier New" w:hAnsi="Courier New"/>
          <w:sz w:val="14"/>
        </w:rPr>
        <w:t xml:space="preserve">                                                    &gt;25 million rubles (in other regions)</w:t>
      </w:r>
    </w:p>
    <w:p>
      <w:r>
        <w:rPr>
          <w:rFonts w:ascii="Courier New" w:hAnsi="Courier New"/>
          <w:sz w:val="14"/>
        </w:rPr>
        <w:t xml:space="preserve">     - Extract from the USRLE (Uniﬁed</w:t>
      </w:r>
    </w:p>
    <w:p>
      <w:r>
        <w:rPr>
          <w:rFonts w:ascii="Courier New" w:hAnsi="Courier New"/>
          <w:sz w:val="14"/>
        </w:rPr>
        <w:t xml:space="preserve">       State Register of Legal Entities)</w:t>
      </w:r>
    </w:p>
    <w:p>
      <w:r>
        <w:rPr>
          <w:rFonts w:ascii="Courier New" w:hAnsi="Courier New"/>
          <w:sz w:val="14"/>
        </w:rPr>
        <w:t xml:space="preserve">           - Documents conﬁrming                         Extract from the Uniﬁed State</w:t>
      </w:r>
    </w:p>
    <w:p>
      <w:r>
        <w:rPr>
          <w:rFonts w:ascii="Courier New" w:hAnsi="Courier New"/>
          <w:sz w:val="14"/>
        </w:rPr>
        <w:t xml:space="preserve">                 investments                                Register of Real Estate</w:t>
      </w:r>
    </w:p>
    <w:p/>
    <w:p/>
    <w:p>
      <w:r>
        <w:rPr>
          <w:rFonts w:ascii="Courier New" w:hAnsi="Courier New"/>
          <w:sz w:val="14"/>
        </w:rPr>
        <w:t xml:space="preserve">  You have had a legal entity in Russia for         For three years you have been</w:t>
      </w:r>
    </w:p>
    <w:p>
      <w:r>
        <w:rPr>
          <w:rFonts w:ascii="Courier New" w:hAnsi="Courier New"/>
          <w:sz w:val="14"/>
        </w:rPr>
        <w:t xml:space="preserve">  two years now and the amount                      an investor in socially important</w:t>
      </w:r>
    </w:p>
    <w:p>
      <w:r>
        <w:rPr>
          <w:rFonts w:ascii="Courier New" w:hAnsi="Courier New"/>
          <w:sz w:val="14"/>
        </w:rPr>
        <w:t xml:space="preserve">  of your taxes annually &gt;4 million rubles          projects worth &gt;15 million rubles</w:t>
      </w:r>
    </w:p>
    <w:p>
      <w:r>
        <w:rPr>
          <w:rFonts w:ascii="Courier New" w:hAnsi="Courier New"/>
          <w:sz w:val="14"/>
        </w:rPr>
        <w:t xml:space="preserve">                                                             Letter from the head</w:t>
      </w:r>
    </w:p>
    <w:p>
      <w:r>
        <w:rPr>
          <w:rFonts w:ascii="Courier New" w:hAnsi="Courier New"/>
          <w:sz w:val="14"/>
        </w:rPr>
        <w:t xml:space="preserve">                                                           of a constituent entity</w:t>
      </w:r>
    </w:p>
    <w:p>
      <w:r>
        <w:rPr>
          <w:rFonts w:ascii="Courier New" w:hAnsi="Courier New"/>
          <w:sz w:val="14"/>
        </w:rPr>
        <w:t xml:space="preserve">                                                          of the Russian Federation</w:t>
      </w:r>
    </w:p>
    <w:p>
      <w:r>
        <w:rPr>
          <w:rFonts w:ascii="Courier New" w:hAnsi="Courier New"/>
          <w:sz w:val="14"/>
        </w:rPr>
        <w:t xml:space="preserve">      Extract from the USRLE (Uniﬁed                    about your investment project</w:t>
      </w:r>
    </w:p>
    <w:p>
      <w:r>
        <w:rPr>
          <w:rFonts w:ascii="Courier New" w:hAnsi="Courier New"/>
          <w:sz w:val="14"/>
        </w:rPr>
        <w:t xml:space="preserve">      State Register of Legal Entities)                  and the investment amount</w:t>
      </w:r>
    </w:p>
    <w:p/>
    <w:p/>
    <w:p>
      <w:r>
        <w:rPr>
          <w:rFonts w:ascii="Courier New" w:hAnsi="Courier New"/>
          <w:sz w:val="14"/>
        </w:rPr>
        <w:t xml:space="preserve">                                         </w:t>
      </w:r>
    </w:p>
    <w:p>
      <w:r>
        <w:rPr>
          <w:rFonts w:ascii="Courier New" w:hAnsi="Courier New"/>
          <w:sz w:val="14"/>
        </w:rPr>
        <w:t xml:space="preserve">                                         to the Ministry of Economic</w:t>
      </w:r>
    </w:p>
    <w:p>
      <w:r>
        <w:rPr>
          <w:rFonts w:ascii="Courier New" w:hAnsi="Courier New"/>
          <w:sz w:val="14"/>
        </w:rPr>
        <w:t xml:space="preserve">                                                                                        2</w:t>
      </w:r>
    </w:p>
    <w:p>
      <w:r>
        <w:rPr>
          <w:rFonts w:ascii="Courier New" w:hAnsi="Courier New"/>
          <w:sz w:val="14"/>
        </w:rPr>
        <w:t xml:space="preserve">                                Development of the Russian Federation</w:t>
      </w:r>
    </w:p>
    <w:p/>
    <w:p/>
    <w:p>
      <w:r>
        <w:rPr>
          <w:rFonts w:ascii="Courier New" w:hAnsi="Courier New"/>
          <w:sz w:val="14"/>
        </w:rPr>
        <w:t xml:space="preserve">     3                </w:t>
      </w:r>
    </w:p>
    <w:p>
      <w:r>
        <w:rPr>
          <w:rFonts w:ascii="Courier New" w:hAnsi="Courier New"/>
          <w:sz w:val="14"/>
        </w:rPr>
        <w:t xml:space="preserve">                    on eligibility</w:t>
      </w:r>
    </w:p>
    <w:p/>
    <w:p/>
    <w:p>
      <w:r>
        <w:rPr>
          <w:rFonts w:ascii="Courier New" w:hAnsi="Courier New"/>
          <w:sz w:val="14"/>
        </w:rPr>
        <w:t xml:space="preserve">               </w:t>
      </w:r>
    </w:p>
    <w:p>
      <w:r>
        <w:rPr>
          <w:rFonts w:ascii="Courier New" w:hAnsi="Courier New"/>
          <w:sz w:val="14"/>
        </w:rPr>
        <w:t xml:space="preserve">                           </w:t>
      </w:r>
    </w:p>
    <w:p>
      <w:r>
        <w:rPr>
          <w:rFonts w:ascii="Courier New" w:hAnsi="Courier New"/>
          <w:sz w:val="14"/>
        </w:rPr>
        <w:t xml:space="preserve">                                                                                        4</w:t>
      </w:r>
    </w:p>
    <w:p>
      <w:r>
        <w:rPr>
          <w:rFonts w:ascii="Courier New" w:hAnsi="Courier New"/>
          <w:sz w:val="14"/>
        </w:rPr>
        <w:t xml:space="preserve">                                              to obtain a residence permit</w:t>
      </w:r>
    </w:p>
    <w:p/>
    <w:p>
      <w:r>
        <w:rPr>
          <w:rFonts w:ascii="Courier New" w:hAnsi="Courier New"/>
          <w:sz w:val="14"/>
        </w:rPr>
        <w:t xml:space="preserve">                *In accordance with the Decree of the Government of the Russian Federation</w:t>
      </w:r>
    </w:p>
    <w:p>
      <w:r>
        <w:rPr>
          <w:rFonts w:ascii="Courier New" w:hAnsi="Courier New"/>
          <w:sz w:val="14"/>
        </w:rPr>
        <w:t xml:space="preserve">                                                          dated December 31, 2022 №2573</w:t>
      </w:r>
    </w:p>
    <w:p>
      <w:r>
        <w:rPr>
          <w:rFonts w:ascii="Courier New" w:hAnsi="Courier New"/>
          <w:sz w:val="14"/>
        </w:rPr>
        <w:t xml:space="preserve"> 俄罗斯联邦经济发展部                                    The Ministry of Economic</w:t>
      </w:r>
    </w:p>
    <w:p>
      <w:r>
        <w:rPr>
          <w:rFonts w:ascii="Courier New" w:hAnsi="Courier New"/>
          <w:sz w:val="14"/>
        </w:rPr>
        <w:t xml:space="preserve">                                              Development</w:t>
      </w:r>
    </w:p>
    <w:p>
      <w:r>
        <w:rPr>
          <w:rFonts w:ascii="Courier New" w:hAnsi="Courier New"/>
          <w:sz w:val="14"/>
        </w:rPr>
        <w:t xml:space="preserve">                                              of the Russian Federation</w:t>
      </w:r>
    </w:p>
    <w:p/>
    <w:p>
      <w:r>
        <w:rPr>
          <w:rFonts w:ascii="Courier New" w:hAnsi="Courier New"/>
          <w:sz w:val="14"/>
        </w:rPr>
        <w:t>获取居留许可证简化程序*</w:t>
      </w:r>
    </w:p>
    <w:p/>
    <w:p/>
    <w:p>
      <w:r>
        <w:rPr>
          <w:rFonts w:ascii="Courier New" w:hAnsi="Courier New"/>
          <w:sz w:val="14"/>
        </w:rPr>
        <w:t xml:space="preserve">  1        了解您的类别并准备文件</w:t>
      </w:r>
    </w:p>
    <w:p/>
    <w:p>
      <w:r>
        <w:rPr>
          <w:rFonts w:ascii="Courier New" w:hAnsi="Courier New"/>
          <w:sz w:val="14"/>
        </w:rPr>
        <w:t xml:space="preserve"> 您投资于俄罗斯法人实体总额3000万卢布以上     您在俄罗斯拥有财产一年以上，</w:t>
      </w:r>
    </w:p>
    <w:p>
      <w:r>
        <w:rPr>
          <w:rFonts w:ascii="Courier New" w:hAnsi="Courier New"/>
          <w:sz w:val="14"/>
        </w:rPr>
        <w:t xml:space="preserve"> 您的法人实体缴税额600万卢布以上          其价值：</w:t>
      </w:r>
    </w:p>
    <w:p>
      <w:r>
        <w:rPr>
          <w:rFonts w:ascii="Courier New" w:hAnsi="Courier New"/>
          <w:sz w:val="14"/>
        </w:rPr>
        <w:t xml:space="preserve">                            在莫斯科5000万卢布以上</w:t>
      </w:r>
    </w:p>
    <w:p>
      <w:r>
        <w:rPr>
          <w:rFonts w:ascii="Courier New" w:hAnsi="Courier New"/>
          <w:sz w:val="14"/>
        </w:rPr>
        <w:t xml:space="preserve">                            在远东联邦区2000万卢布以上</w:t>
      </w:r>
    </w:p>
    <w:p>
      <w:r>
        <w:rPr>
          <w:rFonts w:ascii="Courier New" w:hAnsi="Courier New"/>
          <w:sz w:val="14"/>
        </w:rPr>
        <w:t xml:space="preserve">                            在俄罗斯其他联邦区 2500万卢布以上</w:t>
      </w:r>
    </w:p>
    <w:p/>
    <w:p/>
    <w:p>
      <w:r>
        <w:rPr>
          <w:rFonts w:ascii="Courier New" w:hAnsi="Courier New"/>
          <w:sz w:val="14"/>
        </w:rPr>
        <w:t xml:space="preserve">             文件：</w:t>
      </w:r>
    </w:p>
    <w:p>
      <w:r>
        <w:rPr>
          <w:rFonts w:ascii="Courier New" w:hAnsi="Courier New"/>
          <w:sz w:val="14"/>
        </w:rPr>
        <w:t xml:space="preserve">      ·《国家法人统一登记册》摘录                 文件：</w:t>
      </w:r>
    </w:p>
    <w:p>
      <w:r>
        <w:rPr>
          <w:rFonts w:ascii="Courier New" w:hAnsi="Courier New"/>
          <w:sz w:val="14"/>
        </w:rPr>
        <w:t xml:space="preserve">          ·确认投资的文件             ·《国家法人统一登记册》摘录</w:t>
      </w:r>
    </w:p>
    <w:p/>
    <w:p/>
    <w:p>
      <w:r>
        <w:rPr>
          <w:rFonts w:ascii="Courier New" w:hAnsi="Courier New"/>
          <w:sz w:val="14"/>
        </w:rPr>
        <w:t xml:space="preserve"> 您在俄罗斯拥有法人实体已满两年，           您投资于社会意义的项目已满三年，</w:t>
      </w:r>
    </w:p>
    <w:p>
      <w:r>
        <w:rPr>
          <w:rFonts w:ascii="Courier New" w:hAnsi="Courier New"/>
          <w:sz w:val="14"/>
        </w:rPr>
        <w:t xml:space="preserve"> 且每年纳税额 400万卢布以上            投资额1500万卢布以上</w:t>
      </w:r>
    </w:p>
    <w:p/>
    <w:p/>
    <w:p>
      <w:r>
        <w:rPr>
          <w:rFonts w:ascii="Courier New" w:hAnsi="Courier New"/>
          <w:sz w:val="14"/>
        </w:rPr>
        <w:t xml:space="preserve">            文件：                       文件：</w:t>
      </w:r>
    </w:p>
    <w:p>
      <w:r>
        <w:rPr>
          <w:rFonts w:ascii="Courier New" w:hAnsi="Courier New"/>
          <w:sz w:val="14"/>
        </w:rPr>
        <w:t xml:space="preserve">      ·《国家法人统一登记册》摘录            ·俄罗斯联邦主体领导人的信函</w:t>
      </w:r>
    </w:p>
    <w:p/>
    <w:p/>
    <w:p>
      <w:r>
        <w:rPr>
          <w:rFonts w:ascii="Courier New" w:hAnsi="Courier New"/>
          <w:sz w:val="14"/>
        </w:rPr>
        <w:t xml:space="preserve">          向俄罗斯联邦经济发展部发送文件</w:t>
      </w:r>
    </w:p>
    <w:p>
      <w:r>
        <w:rPr>
          <w:rFonts w:ascii="Courier New" w:hAnsi="Courier New"/>
          <w:sz w:val="14"/>
        </w:rPr>
        <w:t xml:space="preserve">                                                   2</w:t>
      </w:r>
    </w:p>
    <w:p/>
    <w:p>
      <w:r>
        <w:rPr>
          <w:rFonts w:ascii="Courier New" w:hAnsi="Courier New"/>
          <w:sz w:val="14"/>
        </w:rPr>
        <w:t xml:space="preserve">  3</w:t>
      </w:r>
    </w:p>
    <w:p>
      <w:r>
        <w:rPr>
          <w:rFonts w:ascii="Courier New" w:hAnsi="Courier New"/>
          <w:sz w:val="14"/>
        </w:rPr>
        <w:t xml:space="preserve">           获得资格决定</w:t>
      </w:r>
    </w:p>
    <w:p/>
    <w:p/>
    <w:p>
      <w:r>
        <w:rPr>
          <w:rFonts w:ascii="Courier New" w:hAnsi="Courier New"/>
          <w:sz w:val="14"/>
        </w:rPr>
        <w:t xml:space="preserve">  申请俄罗斯联邦内务部办理居留许可证手续</w:t>
      </w:r>
    </w:p>
    <w:p>
      <w:r>
        <w:rPr>
          <w:rFonts w:ascii="Courier New" w:hAnsi="Courier New"/>
          <w:sz w:val="14"/>
        </w:rPr>
        <w:t xml:space="preserve">                                                   4</w:t>
      </w:r>
    </w:p>
    <w:p>
      <w:r>
        <w:rPr>
          <w:rFonts w:ascii="Courier New" w:hAnsi="Courier New"/>
          <w:sz w:val="14"/>
        </w:rPr>
        <w:t xml:space="preserve">                       *根据2022 年12月31日第2573号俄罗斯联邦政府决定</w:t>
      </w:r>
    </w:p>
    <w:p>
      <w:r>
        <w:rPr>
          <w:rFonts w:ascii="Courier New" w:hAnsi="Courier New"/>
          <w:sz w:val="14"/>
        </w:rPr>
        <w:t xml:space="preserve"> Inversor extranjero                                                             Ministerio de Desarrollo</w:t>
      </w:r>
    </w:p>
    <w:p>
      <w:r>
        <w:rPr>
          <w:rFonts w:ascii="Courier New" w:hAnsi="Courier New"/>
          <w:sz w:val="14"/>
        </w:rPr>
        <w:t xml:space="preserve">                                                                                Económico</w:t>
      </w:r>
    </w:p>
    <w:p>
      <w:r>
        <w:rPr>
          <w:rFonts w:ascii="Courier New" w:hAnsi="Courier New"/>
          <w:sz w:val="14"/>
        </w:rPr>
        <w:t xml:space="preserve">                                                                                de la Federación Rusa</w:t>
      </w:r>
    </w:p>
    <w:p/>
    <w:p>
      <w:r>
        <w:rPr>
          <w:rFonts w:ascii="Courier New" w:hAnsi="Courier New"/>
          <w:sz w:val="14"/>
        </w:rPr>
        <w:t>Permiso de residencia simpliﬁcado*</w:t>
      </w:r>
    </w:p>
    <w:p/>
    <w:p/>
    <w:p>
      <w:r>
        <w:rPr>
          <w:rFonts w:ascii="Courier New" w:hAnsi="Courier New"/>
          <w:sz w:val="14"/>
        </w:rPr>
        <w:t xml:space="preserve">     1                 </w:t>
      </w:r>
    </w:p>
    <w:p>
      <w:r>
        <w:rPr>
          <w:rFonts w:ascii="Courier New" w:hAnsi="Courier New"/>
          <w:sz w:val="14"/>
        </w:rPr>
        <w:t xml:space="preserve">                    </w:t>
      </w:r>
    </w:p>
    <w:p/>
    <w:p>
      <w:r>
        <w:rPr>
          <w:rFonts w:ascii="Courier New" w:hAnsi="Courier New"/>
          <w:sz w:val="14"/>
        </w:rPr>
        <w:t xml:space="preserve">  Usted invierte en una persona jurídica         Lleva más de un año siendo propietario</w:t>
      </w:r>
    </w:p>
    <w:p>
      <w:r>
        <w:rPr>
          <w:rFonts w:ascii="Courier New" w:hAnsi="Courier New"/>
          <w:sz w:val="14"/>
        </w:rPr>
        <w:t xml:space="preserve">  rusa:                                          de inmuebles en Rusia:</w:t>
      </w:r>
    </w:p>
    <w:p>
      <w:r>
        <w:rPr>
          <w:rFonts w:ascii="Courier New" w:hAnsi="Courier New"/>
          <w:sz w:val="14"/>
        </w:rPr>
        <w:t xml:space="preserve">  &gt;30 millones de rublos de inversiones          &gt;50 millones de rublos (en Moscú)</w:t>
      </w:r>
    </w:p>
    <w:p>
      <w:r>
        <w:rPr>
          <w:rFonts w:ascii="Courier New" w:hAnsi="Courier New"/>
          <w:sz w:val="14"/>
        </w:rPr>
        <w:t xml:space="preserve">  &gt;6 millones de rublos de impuestos             &gt;20 millones de rublos (en el Distrito</w:t>
      </w:r>
    </w:p>
    <w:p>
      <w:r>
        <w:rPr>
          <w:rFonts w:ascii="Courier New" w:hAnsi="Courier New"/>
          <w:sz w:val="14"/>
        </w:rPr>
        <w:t xml:space="preserve">  (de la persona jurídica)                       Federal del Lejano Oriente)</w:t>
      </w:r>
    </w:p>
    <w:p>
      <w:r>
        <w:rPr>
          <w:rFonts w:ascii="Courier New" w:hAnsi="Courier New"/>
          <w:sz w:val="14"/>
        </w:rPr>
        <w:t xml:space="preserve">                                                 &gt;25 millones de rublos (en otras</w:t>
      </w:r>
    </w:p>
    <w:p>
      <w:r>
        <w:rPr>
          <w:rFonts w:ascii="Courier New" w:hAnsi="Courier New"/>
          <w:sz w:val="14"/>
        </w:rPr>
        <w:t xml:space="preserve">                                                 regiones)</w:t>
      </w:r>
    </w:p>
    <w:p>
      <w:r>
        <w:rPr>
          <w:rFonts w:ascii="Courier New" w:hAnsi="Courier New"/>
          <w:sz w:val="14"/>
        </w:rPr>
        <w:t xml:space="preserve">      - Extracto del Registro Estatal</w:t>
      </w:r>
    </w:p>
    <w:p>
      <w:r>
        <w:rPr>
          <w:rFonts w:ascii="Courier New" w:hAnsi="Courier New"/>
          <w:sz w:val="14"/>
        </w:rPr>
        <w:t xml:space="preserve">      Uniﬁcado de Personas Jurídicas                  Extracto del Registro Estatal</w:t>
      </w:r>
    </w:p>
    <w:p>
      <w:r>
        <w:rPr>
          <w:rFonts w:ascii="Courier New" w:hAnsi="Courier New"/>
          <w:sz w:val="14"/>
        </w:rPr>
        <w:t xml:space="preserve">       - Documentos que conﬁrman                       Uniﬁcado de la Propiedad</w:t>
      </w:r>
    </w:p>
    <w:p>
      <w:r>
        <w:rPr>
          <w:rFonts w:ascii="Courier New" w:hAnsi="Courier New"/>
          <w:sz w:val="14"/>
        </w:rPr>
        <w:t xml:space="preserve">               la inversión                                   Inmobiliaria</w:t>
      </w:r>
    </w:p>
    <w:p/>
    <w:p/>
    <w:p>
      <w:r>
        <w:rPr>
          <w:rFonts w:ascii="Courier New" w:hAnsi="Courier New"/>
          <w:sz w:val="14"/>
        </w:rPr>
        <w:t xml:space="preserve">  Desde hace dos años tiene una persona         Lleva tres años invirtiendo en proyectos</w:t>
      </w:r>
    </w:p>
    <w:p>
      <w:r>
        <w:rPr>
          <w:rFonts w:ascii="Courier New" w:hAnsi="Courier New"/>
          <w:sz w:val="14"/>
        </w:rPr>
        <w:t xml:space="preserve">  jurídica en Rusia y el importe de sus         de importancia social por un importe</w:t>
      </w:r>
    </w:p>
    <w:p>
      <w:r>
        <w:rPr>
          <w:rFonts w:ascii="Courier New" w:hAnsi="Courier New"/>
          <w:sz w:val="14"/>
        </w:rPr>
        <w:t xml:space="preserve">  impuestos al año es &gt;4 millones               &gt;15 millones de rublos</w:t>
      </w:r>
    </w:p>
    <w:p>
      <w:r>
        <w:rPr>
          <w:rFonts w:ascii="Courier New" w:hAnsi="Courier New"/>
          <w:sz w:val="14"/>
        </w:rPr>
        <w:t xml:space="preserve">  de rublos</w:t>
      </w:r>
    </w:p>
    <w:p>
      <w:r>
        <w:rPr>
          <w:rFonts w:ascii="Courier New" w:hAnsi="Courier New"/>
          <w:sz w:val="14"/>
        </w:rPr>
        <w:t xml:space="preserve">                                                        Carta del jefe del sujeto</w:t>
      </w:r>
    </w:p>
    <w:p>
      <w:r>
        <w:rPr>
          <w:rFonts w:ascii="Courier New" w:hAnsi="Courier New"/>
          <w:sz w:val="14"/>
        </w:rPr>
        <w:t xml:space="preserve">                                                      de la Federación Rusa sobre</w:t>
      </w:r>
    </w:p>
    <w:p>
      <w:r>
        <w:rPr>
          <w:rFonts w:ascii="Courier New" w:hAnsi="Courier New"/>
          <w:sz w:val="14"/>
        </w:rPr>
        <w:t xml:space="preserve">       Extracto del Registro Estatal                   su proyecto de inversión</w:t>
      </w:r>
    </w:p>
    <w:p>
      <w:r>
        <w:rPr>
          <w:rFonts w:ascii="Courier New" w:hAnsi="Courier New"/>
          <w:sz w:val="14"/>
        </w:rPr>
        <w:t xml:space="preserve">      Uniﬁcado de Personas Jurídicas                  y el importe de la inversión</w:t>
      </w:r>
    </w:p>
    <w:p/>
    <w:p/>
    <w:p>
      <w:r>
        <w:rPr>
          <w:rFonts w:ascii="Courier New" w:hAnsi="Courier New"/>
          <w:sz w:val="14"/>
        </w:rPr>
        <w:t xml:space="preserve">                                     </w:t>
      </w:r>
    </w:p>
    <w:p>
      <w:r>
        <w:rPr>
          <w:rFonts w:ascii="Courier New" w:hAnsi="Courier New"/>
          <w:sz w:val="14"/>
        </w:rPr>
        <w:t xml:space="preserve">                               al Ministerio de Desarrollo Económico</w:t>
      </w:r>
    </w:p>
    <w:p>
      <w:r>
        <w:rPr>
          <w:rFonts w:ascii="Courier New" w:hAnsi="Courier New"/>
          <w:sz w:val="14"/>
        </w:rPr>
        <w:t xml:space="preserve">                                                                                     2</w:t>
      </w:r>
    </w:p>
    <w:p>
      <w:r>
        <w:rPr>
          <w:rFonts w:ascii="Courier New" w:hAnsi="Courier New"/>
          <w:sz w:val="14"/>
        </w:rPr>
        <w:t xml:space="preserve">                                                de la Federación Rusa</w:t>
      </w:r>
    </w:p>
    <w:p/>
    <w:p/>
    <w:p>
      <w:r>
        <w:rPr>
          <w:rFonts w:ascii="Courier New" w:hAnsi="Courier New"/>
          <w:sz w:val="14"/>
        </w:rPr>
        <w:t xml:space="preserve">     3               </w:t>
      </w:r>
    </w:p>
    <w:p>
      <w:r>
        <w:rPr>
          <w:rFonts w:ascii="Courier New" w:hAnsi="Courier New"/>
          <w:sz w:val="14"/>
        </w:rPr>
        <w:t xml:space="preserve">                   respecto a la conformidad a los criterios</w:t>
      </w:r>
    </w:p>
    <w:p/>
    <w:p/>
    <w:p>
      <w:r>
        <w:rPr>
          <w:rFonts w:ascii="Courier New" w:hAnsi="Courier New"/>
          <w:sz w:val="14"/>
        </w:rPr>
        <w:t xml:space="preserve">                      </w:t>
      </w:r>
    </w:p>
    <w:p>
      <w:r>
        <w:rPr>
          <w:rFonts w:ascii="Courier New" w:hAnsi="Courier New"/>
          <w:sz w:val="14"/>
        </w:rPr>
        <w:t xml:space="preserve">                                                                                   4</w:t>
      </w:r>
    </w:p>
    <w:p>
      <w:r>
        <w:rPr>
          <w:rFonts w:ascii="Courier New" w:hAnsi="Courier New"/>
          <w:sz w:val="14"/>
        </w:rPr>
        <w:t xml:space="preserve">                       al Ministerio del Interior de la Federación Rusa</w:t>
      </w:r>
    </w:p>
    <w:p/>
    <w:p/>
    <w:p>
      <w:r>
        <w:rPr>
          <w:rFonts w:ascii="Courier New" w:hAnsi="Courier New"/>
          <w:sz w:val="14"/>
        </w:rPr>
        <w:t xml:space="preserve">      *de acuerdo con el Decreto del Gobierno de la Federación Rusa del 31.12.2022 №2573</w:t>
      </w:r>
    </w:p>
    <w:p>
      <w:r>
        <w:rPr>
          <w:rFonts w:ascii="Courier New" w:hAnsi="Courier New"/>
          <w:sz w:val="14"/>
        </w:rPr>
        <w:t xml:space="preserve"> Der ausländische Investor                                                  Ministerium</w:t>
      </w:r>
    </w:p>
    <w:p>
      <w:r>
        <w:rPr>
          <w:rFonts w:ascii="Courier New" w:hAnsi="Courier New"/>
          <w:sz w:val="14"/>
        </w:rPr>
        <w:t xml:space="preserve">                                                                           für wirtschaftliche Entwicklung</w:t>
      </w:r>
    </w:p>
    <w:p>
      <w:r>
        <w:rPr>
          <w:rFonts w:ascii="Courier New" w:hAnsi="Courier New"/>
          <w:sz w:val="14"/>
        </w:rPr>
        <w:t xml:space="preserve">                                                                           der Russischen Föderation</w:t>
      </w:r>
    </w:p>
    <w:p/>
    <w:p>
      <w:r>
        <w:rPr>
          <w:rFonts w:ascii="Courier New" w:hAnsi="Courier New"/>
          <w:sz w:val="14"/>
        </w:rPr>
        <w:t>Vereinfachter Erhalt der Aufenthaltsgenehmigung *</w:t>
      </w:r>
    </w:p>
    <w:p/>
    <w:p/>
    <w:p>
      <w:r>
        <w:rPr>
          <w:rFonts w:ascii="Courier New" w:hAnsi="Courier New"/>
          <w:sz w:val="14"/>
        </w:rPr>
        <w:t xml:space="preserve">     1                  </w:t>
      </w:r>
    </w:p>
    <w:p>
      <w:r>
        <w:rPr>
          <w:rFonts w:ascii="Courier New" w:hAnsi="Courier New"/>
          <w:sz w:val="14"/>
        </w:rPr>
        <w:t xml:space="preserve">                    </w:t>
      </w:r>
    </w:p>
    <w:p/>
    <w:p>
      <w:r>
        <w:rPr>
          <w:rFonts w:ascii="Courier New" w:hAnsi="Courier New"/>
          <w:sz w:val="14"/>
        </w:rPr>
        <w:t xml:space="preserve">  Sie investieren in eine russische             Sie sind Besitzer einer Immobilien</w:t>
      </w:r>
    </w:p>
    <w:p>
      <w:r>
        <w:rPr>
          <w:rFonts w:ascii="Courier New" w:hAnsi="Courier New"/>
          <w:sz w:val="14"/>
        </w:rPr>
        <w:t xml:space="preserve">  juristische Person:                           in Russland seit mehr als einem Jahr:</w:t>
      </w:r>
    </w:p>
    <w:p>
      <w:r>
        <w:rPr>
          <w:rFonts w:ascii="Courier New" w:hAnsi="Courier New"/>
          <w:sz w:val="14"/>
        </w:rPr>
        <w:t xml:space="preserve">  &gt;30 Mio. ⃏ – Investitionen                    &gt;50 Mio. ⃏ (in Moskau)</w:t>
      </w:r>
    </w:p>
    <w:p>
      <w:r>
        <w:rPr>
          <w:rFonts w:ascii="Courier New" w:hAnsi="Courier New"/>
          <w:sz w:val="14"/>
        </w:rPr>
        <w:t xml:space="preserve">  &gt;6 Mio. ⃏ – Steuern (beim juristischen        &gt;20 Mio. ⃏ (im Föderationskreis</w:t>
      </w:r>
    </w:p>
    <w:p>
      <w:r>
        <w:rPr>
          <w:rFonts w:ascii="Courier New" w:hAnsi="Courier New"/>
          <w:sz w:val="14"/>
        </w:rPr>
        <w:t xml:space="preserve">  Person)                                       Ferner Osten)</w:t>
      </w:r>
    </w:p>
    <w:p>
      <w:r>
        <w:rPr>
          <w:rFonts w:ascii="Courier New" w:hAnsi="Courier New"/>
          <w:sz w:val="14"/>
        </w:rPr>
        <w:t xml:space="preserve">                                                &gt;25 Mio. ⃏ (in anderen Regionen)</w:t>
      </w:r>
    </w:p>
    <w:p>
      <w:r>
        <w:rPr>
          <w:rFonts w:ascii="Courier New" w:hAnsi="Courier New"/>
          <w:sz w:val="14"/>
        </w:rPr>
        <w:t xml:space="preserve">       - Auszug aus dem Einheitlichen</w:t>
      </w:r>
    </w:p>
    <w:p>
      <w:r>
        <w:rPr>
          <w:rFonts w:ascii="Courier New" w:hAnsi="Courier New"/>
          <w:sz w:val="14"/>
        </w:rPr>
        <w:t xml:space="preserve">              Staatlichen Register                 Auszug aus dem Einheitlichen</w:t>
      </w:r>
    </w:p>
    <w:p>
      <w:r>
        <w:rPr>
          <w:rFonts w:ascii="Courier New" w:hAnsi="Courier New"/>
          <w:sz w:val="14"/>
        </w:rPr>
        <w:t xml:space="preserve">        juristischer Personen (EGRUL)                 Staatlichen Register für</w:t>
      </w:r>
    </w:p>
    <w:p>
      <w:r>
        <w:rPr>
          <w:rFonts w:ascii="Courier New" w:hAnsi="Courier New"/>
          <w:sz w:val="14"/>
        </w:rPr>
        <w:t xml:space="preserve">     - Dokumente, die die Investitionen           Immobilienrechte und -geschäfte</w:t>
      </w:r>
    </w:p>
    <w:p>
      <w:r>
        <w:rPr>
          <w:rFonts w:ascii="Courier New" w:hAnsi="Courier New"/>
          <w:sz w:val="14"/>
        </w:rPr>
        <w:t xml:space="preserve">                   bestätigen                                 (EGRN)</w:t>
      </w:r>
    </w:p>
    <w:p/>
    <w:p/>
    <w:p>
      <w:r>
        <w:rPr>
          <w:rFonts w:ascii="Courier New" w:hAnsi="Courier New"/>
          <w:sz w:val="14"/>
        </w:rPr>
        <w:t xml:space="preserve">  Sie sind schon seit 2 Jahren eine            Sie investieren schon seit 3 Jahren</w:t>
      </w:r>
    </w:p>
    <w:p>
      <w:r>
        <w:rPr>
          <w:rFonts w:ascii="Courier New" w:hAnsi="Courier New"/>
          <w:sz w:val="14"/>
        </w:rPr>
        <w:t xml:space="preserve">  juristische Person in Russland und           in bedeutsame soziale Projekte in Höhe</w:t>
      </w:r>
    </w:p>
    <w:p>
      <w:r>
        <w:rPr>
          <w:rFonts w:ascii="Courier New" w:hAnsi="Courier New"/>
          <w:sz w:val="14"/>
        </w:rPr>
        <w:t xml:space="preserve">  die Steuersumme beträgt jährlich             von &gt;15 Mio. ⃏</w:t>
      </w:r>
    </w:p>
    <w:p>
      <w:r>
        <w:rPr>
          <w:rFonts w:ascii="Courier New" w:hAnsi="Courier New"/>
          <w:sz w:val="14"/>
        </w:rPr>
        <w:t xml:space="preserve">  &gt;4 Mio. ⃏</w:t>
      </w:r>
    </w:p>
    <w:p>
      <w:r>
        <w:rPr>
          <w:rFonts w:ascii="Courier New" w:hAnsi="Courier New"/>
          <w:sz w:val="14"/>
        </w:rPr>
        <w:t xml:space="preserve">                                                  Der Brief vom Verwaltungsleiter</w:t>
      </w:r>
    </w:p>
    <w:p>
      <w:r>
        <w:rPr>
          <w:rFonts w:ascii="Courier New" w:hAnsi="Courier New"/>
          <w:sz w:val="14"/>
        </w:rPr>
        <w:t xml:space="preserve">                                                 des Rechtssubjekts der Russischen</w:t>
      </w:r>
    </w:p>
    <w:p>
      <w:r>
        <w:rPr>
          <w:rFonts w:ascii="Courier New" w:hAnsi="Courier New"/>
          <w:sz w:val="14"/>
        </w:rPr>
        <w:t xml:space="preserve">       Auszug aus dem Einheitlichen                     Föderation über Ihr</w:t>
      </w:r>
    </w:p>
    <w:p>
      <w:r>
        <w:rPr>
          <w:rFonts w:ascii="Courier New" w:hAnsi="Courier New"/>
          <w:sz w:val="14"/>
        </w:rPr>
        <w:t xml:space="preserve">      Staatlichen Register juristischer                 Investitionsprojekt</w:t>
      </w:r>
    </w:p>
    <w:p>
      <w:r>
        <w:rPr>
          <w:rFonts w:ascii="Courier New" w:hAnsi="Courier New"/>
          <w:sz w:val="14"/>
        </w:rPr>
        <w:t xml:space="preserve">             Personen (EGRUL)                        und die Investitionssumme</w:t>
      </w:r>
    </w:p>
    <w:p/>
    <w:p/>
    <w:p>
      <w:r>
        <w:rPr>
          <w:rFonts w:ascii="Courier New" w:hAnsi="Courier New"/>
          <w:sz w:val="14"/>
        </w:rPr>
        <w:t xml:space="preserve">                                   </w:t>
      </w:r>
    </w:p>
    <w:p>
      <w:r>
        <w:rPr>
          <w:rFonts w:ascii="Courier New" w:hAnsi="Courier New"/>
          <w:sz w:val="14"/>
        </w:rPr>
        <w:t xml:space="preserve">                               an das Ministerium für wirtschaftliche</w:t>
      </w:r>
    </w:p>
    <w:p>
      <w:r>
        <w:rPr>
          <w:rFonts w:ascii="Courier New" w:hAnsi="Courier New"/>
          <w:sz w:val="14"/>
        </w:rPr>
        <w:t xml:space="preserve">                                                                                      2</w:t>
      </w:r>
    </w:p>
    <w:p>
      <w:r>
        <w:rPr>
          <w:rFonts w:ascii="Courier New" w:hAnsi="Courier New"/>
          <w:sz w:val="14"/>
        </w:rPr>
        <w:t xml:space="preserve">                              Entwicklung der Russischen Föderation</w:t>
      </w:r>
    </w:p>
    <w:p/>
    <w:p/>
    <w:p>
      <w:r>
        <w:rPr>
          <w:rFonts w:ascii="Courier New" w:hAnsi="Courier New"/>
          <w:sz w:val="14"/>
        </w:rPr>
        <w:t xml:space="preserve">     3                </w:t>
      </w:r>
    </w:p>
    <w:p>
      <w:r>
        <w:rPr>
          <w:rFonts w:ascii="Courier New" w:hAnsi="Courier New"/>
          <w:sz w:val="14"/>
        </w:rPr>
        <w:t xml:space="preserve">                   über die Übereinstimmung den Kriterien</w:t>
      </w:r>
    </w:p>
    <w:p/>
    <w:p/>
    <w:p>
      <w:r>
        <w:rPr>
          <w:rFonts w:ascii="Courier New" w:hAnsi="Courier New"/>
          <w:sz w:val="14"/>
        </w:rPr>
        <w:t xml:space="preserve">                                               </w:t>
      </w:r>
    </w:p>
    <w:p>
      <w:r>
        <w:rPr>
          <w:rFonts w:ascii="Courier New" w:hAnsi="Courier New"/>
          <w:sz w:val="14"/>
        </w:rPr>
        <w:t xml:space="preserve">       an das Ministerium für Innere Angelegenheiten der Russischen</w:t>
      </w:r>
    </w:p>
    <w:p>
      <w:r>
        <w:rPr>
          <w:rFonts w:ascii="Courier New" w:hAnsi="Courier New"/>
          <w:sz w:val="14"/>
        </w:rPr>
        <w:t xml:space="preserve">                                                                                      4</w:t>
      </w:r>
    </w:p>
    <w:p>
      <w:r>
        <w:rPr>
          <w:rFonts w:ascii="Courier New" w:hAnsi="Courier New"/>
          <w:sz w:val="14"/>
        </w:rPr>
        <w:t xml:space="preserve">              Föderation, um Aufenthaltsgenehmigung zu bekommen</w:t>
      </w:r>
    </w:p>
    <w:p/>
    <w:p>
      <w:r>
        <w:rPr>
          <w:rFonts w:ascii="Courier New" w:hAnsi="Courier New"/>
          <w:sz w:val="14"/>
        </w:rPr>
        <w:t xml:space="preserve">          *nach Verordnung der Regierung der Russischen Föderation vom 31.12.22 Nr. 2573</w:t>
      </w:r>
    </w:p>
    <w:p>
      <w:r>
        <w:rPr>
          <w:rFonts w:ascii="Courier New" w:hAnsi="Courier New"/>
          <w:sz w:val="14"/>
        </w:rPr>
        <w:t xml:space="preserve"> Investisseur étranger                                                            Le Ministère</w:t>
      </w:r>
    </w:p>
    <w:p>
      <w:r>
        <w:rPr>
          <w:rFonts w:ascii="Courier New" w:hAnsi="Courier New"/>
          <w:sz w:val="14"/>
        </w:rPr>
        <w:t xml:space="preserve">                                                                                 du développement</w:t>
      </w:r>
    </w:p>
    <w:p>
      <w:r>
        <w:rPr>
          <w:rFonts w:ascii="Courier New" w:hAnsi="Courier New"/>
          <w:sz w:val="14"/>
        </w:rPr>
        <w:t xml:space="preserve">                                                                                 économique</w:t>
      </w:r>
    </w:p>
    <w:p>
      <w:r>
        <w:rPr>
          <w:rFonts w:ascii="Courier New" w:hAnsi="Courier New"/>
          <w:sz w:val="14"/>
        </w:rPr>
        <w:t xml:space="preserve">                                                                                 de la Fédération de Russie</w:t>
      </w:r>
    </w:p>
    <w:p/>
    <w:p>
      <w:r>
        <w:rPr>
          <w:rFonts w:ascii="Courier New" w:hAnsi="Courier New"/>
          <w:sz w:val="14"/>
        </w:rPr>
        <w:t>Délivrance d'un titre de séjour simpliﬁée*</w:t>
      </w:r>
    </w:p>
    <w:p/>
    <w:p/>
    <w:p>
      <w:r>
        <w:rPr>
          <w:rFonts w:ascii="Courier New" w:hAnsi="Courier New"/>
          <w:sz w:val="14"/>
        </w:rPr>
        <w:t xml:space="preserve">     1                 </w:t>
      </w:r>
    </w:p>
    <w:p>
      <w:r>
        <w:rPr>
          <w:rFonts w:ascii="Courier New" w:hAnsi="Courier New"/>
          <w:sz w:val="14"/>
        </w:rPr>
        <w:t xml:space="preserve">                    </w:t>
      </w:r>
    </w:p>
    <w:p/>
    <w:p>
      <w:r>
        <w:rPr>
          <w:rFonts w:ascii="Courier New" w:hAnsi="Courier New"/>
          <w:sz w:val="14"/>
        </w:rPr>
        <w:t xml:space="preserve">  Vous investissez dans une personne              Vous êtes propriétaire d'un bien</w:t>
      </w:r>
    </w:p>
    <w:p>
      <w:r>
        <w:rPr>
          <w:rFonts w:ascii="Courier New" w:hAnsi="Courier New"/>
          <w:sz w:val="14"/>
        </w:rPr>
        <w:t xml:space="preserve">  morale russe:                                   immobilier en Russie depuis plus</w:t>
      </w:r>
    </w:p>
    <w:p>
      <w:r>
        <w:rPr>
          <w:rFonts w:ascii="Courier New" w:hAnsi="Courier New"/>
          <w:sz w:val="14"/>
        </w:rPr>
        <w:t xml:space="preserve">  &gt;30 millions ⃏ d'investissement                 d'un an:</w:t>
      </w:r>
    </w:p>
    <w:p>
      <w:r>
        <w:rPr>
          <w:rFonts w:ascii="Courier New" w:hAnsi="Courier New"/>
          <w:sz w:val="14"/>
        </w:rPr>
        <w:t xml:space="preserve">  &gt;6 millions ⃏ d'impôts (au niveau               &gt;50 millions ⃏ (à Moscou)</w:t>
      </w:r>
    </w:p>
    <w:p>
      <w:r>
        <w:rPr>
          <w:rFonts w:ascii="Courier New" w:hAnsi="Courier New"/>
          <w:sz w:val="14"/>
        </w:rPr>
        <w:t xml:space="preserve">  de la personne morale)                          &gt;20 millions ⃏ (dans le District Fédéral</w:t>
      </w:r>
    </w:p>
    <w:p>
      <w:r>
        <w:rPr>
          <w:rFonts w:ascii="Courier New" w:hAnsi="Courier New"/>
          <w:sz w:val="14"/>
        </w:rPr>
        <w:t xml:space="preserve">                                                  d'Extrême-Orient)</w:t>
      </w:r>
    </w:p>
    <w:p>
      <w:r>
        <w:rPr>
          <w:rFonts w:ascii="Courier New" w:hAnsi="Courier New"/>
          <w:sz w:val="14"/>
        </w:rPr>
        <w:t xml:space="preserve">     - Extrait du registre national uniﬁé         &gt;25 millions ⃏ (dans d'autres régions)</w:t>
      </w:r>
    </w:p>
    <w:p>
      <w:r>
        <w:rPr>
          <w:rFonts w:ascii="Courier New" w:hAnsi="Courier New"/>
          <w:sz w:val="14"/>
        </w:rPr>
        <w:t xml:space="preserve">           des personnes morales</w:t>
      </w:r>
    </w:p>
    <w:p>
      <w:r>
        <w:rPr>
          <w:rFonts w:ascii="Courier New" w:hAnsi="Courier New"/>
          <w:sz w:val="14"/>
        </w:rPr>
        <w:t xml:space="preserve">    - Documents conﬁrmant le montant                    Extrait du registre national</w:t>
      </w:r>
    </w:p>
    <w:p>
      <w:r>
        <w:rPr>
          <w:rFonts w:ascii="Courier New" w:hAnsi="Courier New"/>
          <w:sz w:val="14"/>
        </w:rPr>
        <w:t xml:space="preserve">             des investissements                        uniﬁé des biens immobilie</w:t>
      </w:r>
    </w:p>
    <w:p/>
    <w:p/>
    <w:p>
      <w:r>
        <w:rPr>
          <w:rFonts w:ascii="Courier New" w:hAnsi="Courier New"/>
          <w:sz w:val="14"/>
        </w:rPr>
        <w:t xml:space="preserve">  Vous disposez d'une entité juridique           Depuis 3 ans vous investissez dans</w:t>
      </w:r>
    </w:p>
    <w:p>
      <w:r>
        <w:rPr>
          <w:rFonts w:ascii="Courier New" w:hAnsi="Courier New"/>
          <w:sz w:val="14"/>
        </w:rPr>
        <w:t xml:space="preserve">  depuis deux ans en Russie et le montant        des projets d'importance sociale</w:t>
      </w:r>
    </w:p>
    <w:p>
      <w:r>
        <w:rPr>
          <w:rFonts w:ascii="Courier New" w:hAnsi="Courier New"/>
          <w:sz w:val="14"/>
        </w:rPr>
        <w:t xml:space="preserve">  de vos impôts par an est de &gt;4 millions ⃏      au montant de &gt;15 millions ⃏</w:t>
      </w:r>
    </w:p>
    <w:p>
      <w:r>
        <w:rPr>
          <w:rFonts w:ascii="Courier New" w:hAnsi="Courier New"/>
          <w:sz w:val="14"/>
        </w:rPr>
        <w:t xml:space="preserve">                                                          Lettre du chef d'un sujet</w:t>
      </w:r>
    </w:p>
    <w:p>
      <w:r>
        <w:rPr>
          <w:rFonts w:ascii="Courier New" w:hAnsi="Courier New"/>
          <w:sz w:val="14"/>
        </w:rPr>
        <w:t xml:space="preserve">                                                         de la Fédération de Russie</w:t>
      </w:r>
    </w:p>
    <w:p>
      <w:r>
        <w:rPr>
          <w:rFonts w:ascii="Courier New" w:hAnsi="Courier New"/>
          <w:sz w:val="14"/>
        </w:rPr>
        <w:t xml:space="preserve">                                                          concernant votre projet</w:t>
      </w:r>
    </w:p>
    <w:p>
      <w:r>
        <w:rPr>
          <w:rFonts w:ascii="Courier New" w:hAnsi="Courier New"/>
          <w:sz w:val="14"/>
        </w:rPr>
        <w:t xml:space="preserve">        Extrait du registre national                  d'investissement et le montant</w:t>
      </w:r>
    </w:p>
    <w:p>
      <w:r>
        <w:rPr>
          <w:rFonts w:ascii="Courier New" w:hAnsi="Courier New"/>
          <w:sz w:val="14"/>
        </w:rPr>
        <w:t xml:space="preserve">       uniﬁé des personnes morales                           de l'investissemen</w:t>
      </w:r>
    </w:p>
    <w:p/>
    <w:p/>
    <w:p>
      <w:r>
        <w:rPr>
          <w:rFonts w:ascii="Courier New" w:hAnsi="Courier New"/>
          <w:sz w:val="14"/>
        </w:rPr>
        <w:t xml:space="preserve">                                     </w:t>
      </w:r>
    </w:p>
    <w:p>
      <w:r>
        <w:rPr>
          <w:rFonts w:ascii="Courier New" w:hAnsi="Courier New"/>
          <w:sz w:val="14"/>
        </w:rPr>
        <w:t xml:space="preserve">                         au Ministère du développement économique</w:t>
      </w:r>
    </w:p>
    <w:p>
      <w:r>
        <w:rPr>
          <w:rFonts w:ascii="Courier New" w:hAnsi="Courier New"/>
          <w:sz w:val="14"/>
        </w:rPr>
        <w:t xml:space="preserve">                                                                                       2</w:t>
      </w:r>
    </w:p>
    <w:p>
      <w:r>
        <w:rPr>
          <w:rFonts w:ascii="Courier New" w:hAnsi="Courier New"/>
          <w:sz w:val="14"/>
        </w:rPr>
        <w:t xml:space="preserve">                                           de la Fédération de Russie</w:t>
      </w:r>
    </w:p>
    <w:p/>
    <w:p/>
    <w:p>
      <w:r>
        <w:rPr>
          <w:rFonts w:ascii="Courier New" w:hAnsi="Courier New"/>
          <w:sz w:val="14"/>
        </w:rPr>
        <w:t xml:space="preserve">     3               </w:t>
      </w:r>
    </w:p>
    <w:p>
      <w:r>
        <w:rPr>
          <w:rFonts w:ascii="Courier New" w:hAnsi="Courier New"/>
          <w:sz w:val="14"/>
        </w:rPr>
        <w:t xml:space="preserve">                   concenant la conformité aux critères</w:t>
      </w:r>
    </w:p>
    <w:p/>
    <w:p/>
    <w:p>
      <w:r>
        <w:rPr>
          <w:rFonts w:ascii="Courier New" w:hAnsi="Courier New"/>
          <w:sz w:val="14"/>
        </w:rPr>
        <w:t xml:space="preserve">                  '</w:t>
      </w:r>
    </w:p>
    <w:p>
      <w:r>
        <w:rPr>
          <w:rFonts w:ascii="Courier New" w:hAnsi="Courier New"/>
          <w:sz w:val="14"/>
        </w:rPr>
        <w:t xml:space="preserve">                                                                                       4</w:t>
      </w:r>
    </w:p>
    <w:p>
      <w:r>
        <w:rPr>
          <w:rFonts w:ascii="Courier New" w:hAnsi="Courier New"/>
          <w:sz w:val="14"/>
        </w:rPr>
        <w:t xml:space="preserve">                                        pour obtenir un titre de séjour</w:t>
      </w:r>
    </w:p>
    <w:p/>
    <w:p>
      <w:r>
        <w:rPr>
          <w:rFonts w:ascii="Courier New" w:hAnsi="Courier New"/>
          <w:sz w:val="14"/>
        </w:rPr>
        <w:t xml:space="preserve">                                               *En conformité avec l'Arrêté du Gouvernement</w:t>
      </w:r>
    </w:p>
    <w:p>
      <w:r>
        <w:rPr>
          <w:rFonts w:ascii="Courier New" w:hAnsi="Courier New"/>
          <w:sz w:val="14"/>
        </w:rPr>
        <w:t xml:space="preserve">                                              de la Fédération de Russie du 31.12.2022 №2573</w:t>
      </w:r>
    </w:p>
    <w:p>
      <w:r>
        <w:rPr>
          <w:rFonts w:ascii="Courier New" w:hAnsi="Courier New"/>
          <w:sz w:val="14"/>
        </w:rPr>
        <w:t xml:space="preserve">     ‫د‬       ‫ا‬   ‫و‬   ‫د‬       ‫ا‬       ‫وزارة ا‬</w:t>
      </w:r>
    </w:p>
    <w:p>
      <w:r>
        <w:rPr>
          <w:rFonts w:ascii="Courier New" w:hAnsi="Courier New"/>
          <w:sz w:val="14"/>
        </w:rPr>
        <w:t xml:space="preserve">                                                                                                                                      ‫ا‬                           ‫ا‬</w:t>
      </w:r>
    </w:p>
    <w:p>
      <w:r>
        <w:rPr>
          <w:rFonts w:ascii="Courier New" w:hAnsi="Courier New"/>
          <w:sz w:val="14"/>
        </w:rPr>
        <w:t xml:space="preserve">                                                                                         ‫*‬              ‫ا‬                                         ‫لا‬              ‫ا‬</w:t>
      </w:r>
    </w:p>
    <w:p/>
    <w:p/>
    <w:p>
      <w:r>
        <w:rPr>
          <w:rFonts w:ascii="Courier New" w:hAnsi="Courier New"/>
          <w:sz w:val="14"/>
        </w:rPr>
        <w:t>‫‪1‬‬                                                                                             ‫ات‬              ‫اد ا‬                    ‫و‬                       ‫ا‬</w:t>
      </w:r>
    </w:p>
    <w:p/>
    <w:p/>
    <w:p>
      <w:r>
        <w:rPr>
          <w:rFonts w:ascii="Courier New" w:hAnsi="Courier New"/>
          <w:sz w:val="14"/>
        </w:rPr>
        <w:t>‫ت‬                           ‫ا و ا‬                     ‫ج‬            ‫–ا‬</w:t>
      </w:r>
    </w:p>
    <w:p>
      <w:r>
        <w:rPr>
          <w:rFonts w:ascii="Courier New" w:hAnsi="Courier New"/>
          <w:sz w:val="14"/>
        </w:rPr>
        <w:t xml:space="preserve">                                              ‫ا‬</w:t>
      </w:r>
    </w:p>
    <w:p>
      <w:r>
        <w:rPr>
          <w:rFonts w:ascii="Courier New" w:hAnsi="Courier New"/>
          <w:sz w:val="14"/>
        </w:rPr>
        <w:t xml:space="preserve">            ‫رات‬                 ‫ا‬              ‫ات ا‬           ‫‪-‬ا‬                                  ‫رات‬          ‫ا و ا‬                      ‫ج‬       ‫ا‬</w:t>
      </w:r>
    </w:p>
    <w:p/>
    <w:p/>
    <w:p>
      <w:r>
        <w:rPr>
          <w:rFonts w:ascii="Courier New" w:hAnsi="Courier New"/>
          <w:sz w:val="14"/>
        </w:rPr>
        <w:t xml:space="preserve">                                                                                              ‫و‬                ‫نا‬    ‫ا‬       ‫ر‬                ‫ا‬       ‫ا‬</w:t>
      </w:r>
    </w:p>
    <w:p>
      <w:r>
        <w:rPr>
          <w:rFonts w:ascii="Courier New" w:hAnsi="Courier New"/>
          <w:sz w:val="14"/>
        </w:rPr>
        <w:t xml:space="preserve">        ‫تا‬                           ‫ا و ا‬                    ‫ج‬             ‫ا‬            ‫را‬         ‫ا‬       ‫ري و‬         ‫ا‬    ‫و‬           ‫ن‬       ‫د‬       ‫ا‬</w:t>
      </w:r>
    </w:p>
    <w:p/>
    <w:p/>
    <w:p>
      <w:r>
        <w:rPr>
          <w:rFonts w:ascii="Courier New" w:hAnsi="Courier New"/>
          <w:sz w:val="14"/>
        </w:rPr>
        <w:t xml:space="preserve">        ‫د‬               ‫ا‬               ‫و‬             ‫د‬                 ‫ا‬           ‫وزارة ا‬         ‫إ‬               ‫لا‬       ‫إر‬</w:t>
      </w:r>
    </w:p>
    <w:p>
      <w:r>
        <w:rPr>
          <w:rFonts w:ascii="Courier New" w:hAnsi="Courier New"/>
          <w:sz w:val="14"/>
        </w:rPr>
        <w:t xml:space="preserve">                                                                                                                                                      ‫‪2‬‬</w:t>
      </w:r>
    </w:p>
    <w:p/>
    <w:p>
      <w:r>
        <w:rPr>
          <w:rFonts w:ascii="Courier New" w:hAnsi="Courier New"/>
          <w:sz w:val="14"/>
        </w:rPr>
        <w:t>‫‪3‬‬                                                 ‫نا‬               ‫ار‬           ‫ا‬             ‫ا‬</w:t>
      </w:r>
    </w:p>
    <w:p/>
    <w:p/>
    <w:p>
      <w:r>
        <w:rPr>
          <w:rFonts w:ascii="Courier New" w:hAnsi="Courier New"/>
          <w:sz w:val="14"/>
        </w:rPr>
        <w:t xml:space="preserve">                ‫ل‬                             ‫د‬           ‫ا‬         ‫و‬               ‫ون ا ا‬              ‫زارة ا‬                    ‫ا‬               ‫‪4‬‬</w:t>
      </w:r>
    </w:p>
    <w:p>
      <w:r>
        <w:rPr>
          <w:rFonts w:ascii="Courier New" w:hAnsi="Courier New"/>
          <w:sz w:val="14"/>
        </w:rPr>
        <w:t xml:space="preserve">                                                                                                             ‫ا‬</w:t>
      </w:r>
    </w:p>
    <w:p>
      <w:r>
        <w:rPr>
          <w:rFonts w:ascii="Courier New" w:hAnsi="Courier New"/>
          <w:sz w:val="14"/>
        </w:rPr>
        <w:t xml:space="preserve"> Nhà đầu tư nước ngoài                                                              Bộ Phát triển Kinh tế</w:t>
      </w:r>
    </w:p>
    <w:p>
      <w:r>
        <w:rPr>
          <w:rFonts w:ascii="Courier New" w:hAnsi="Courier New"/>
          <w:sz w:val="14"/>
        </w:rPr>
        <w:t xml:space="preserve">                                                                                   Liên Bang Nga</w:t>
      </w:r>
    </w:p>
    <w:p/>
    <w:p/>
    <w:p>
      <w:r>
        <w:rPr>
          <w:rFonts w:ascii="Courier New" w:hAnsi="Courier New"/>
          <w:sz w:val="14"/>
        </w:rPr>
        <w:t>Đơn giản hóa thủ tục xin giấy phép cư trú*</w:t>
      </w:r>
    </w:p>
    <w:p/>
    <w:p/>
    <w:p>
      <w:r>
        <w:rPr>
          <w:rFonts w:ascii="Courier New" w:hAnsi="Courier New"/>
          <w:sz w:val="14"/>
        </w:rPr>
        <w:t xml:space="preserve">     1           TÌM HIỂU VỊ TRÍ CỦA MÌNH VÀ CHUẨN BỊ GIẤY TỜ</w:t>
      </w:r>
    </w:p>
    <w:p/>
    <w:p/>
    <w:p>
      <w:r>
        <w:rPr>
          <w:rFonts w:ascii="Courier New" w:hAnsi="Courier New"/>
          <w:sz w:val="14"/>
        </w:rPr>
        <w:t xml:space="preserve">  Đồng chí đầu tư vào pháp nhân Nga              Đồng chí sở hữu tài sản ở Nga trong</w:t>
      </w:r>
    </w:p>
    <w:p>
      <w:r>
        <w:rPr>
          <w:rFonts w:ascii="Courier New" w:hAnsi="Courier New"/>
          <w:sz w:val="14"/>
        </w:rPr>
        <w:t xml:space="preserve">  &gt; 30 triệu rúp sự đầu tư                       hơn một năm:</w:t>
      </w:r>
    </w:p>
    <w:p>
      <w:r>
        <w:rPr>
          <w:rFonts w:ascii="Courier New" w:hAnsi="Courier New"/>
          <w:sz w:val="14"/>
        </w:rPr>
        <w:t xml:space="preserve">  &gt; 6 triệu rúp tiền thuế                        &gt; 50 triệu rúp (ở Moskva)</w:t>
      </w:r>
    </w:p>
    <w:p>
      <w:r>
        <w:rPr>
          <w:rFonts w:ascii="Courier New" w:hAnsi="Courier New"/>
          <w:sz w:val="14"/>
        </w:rPr>
        <w:t xml:space="preserve">  (từ một pháp nhân)                             &gt; 20 triệu rúp (ở Liên bang Viễn</w:t>
      </w:r>
    </w:p>
    <w:p>
      <w:r>
        <w:rPr>
          <w:rFonts w:ascii="Courier New" w:hAnsi="Courier New"/>
          <w:sz w:val="14"/>
        </w:rPr>
        <w:t xml:space="preserve">                                                 Đông Nga)</w:t>
      </w:r>
    </w:p>
    <w:p>
      <w:r>
        <w:rPr>
          <w:rFonts w:ascii="Courier New" w:hAnsi="Courier New"/>
          <w:sz w:val="14"/>
        </w:rPr>
        <w:t xml:space="preserve">                                                 &gt; 25 triệu rúp (ở các vùng Nga khác)</w:t>
      </w:r>
    </w:p>
    <w:p>
      <w:r>
        <w:rPr>
          <w:rFonts w:ascii="Courier New" w:hAnsi="Courier New"/>
          <w:sz w:val="14"/>
        </w:rPr>
        <w:t xml:space="preserve">       – Giấy chứng nhận từ Cơ quan</w:t>
      </w:r>
    </w:p>
    <w:p>
      <w:r>
        <w:rPr>
          <w:rFonts w:ascii="Courier New" w:hAnsi="Courier New"/>
          <w:sz w:val="14"/>
        </w:rPr>
        <w:t xml:space="preserve">     đăng ký pháp nhân thống nhất Nga                Giấy chứng nhận từ Cơ quan</w:t>
      </w:r>
    </w:p>
    <w:p>
      <w:r>
        <w:rPr>
          <w:rFonts w:ascii="Courier New" w:hAnsi="Courier New"/>
          <w:sz w:val="14"/>
        </w:rPr>
        <w:t xml:space="preserve">                   (ЕГРЮЛ)                          đăng ký tài sản thống nhất Nga</w:t>
      </w:r>
    </w:p>
    <w:p>
      <w:r>
        <w:rPr>
          <w:rFonts w:ascii="Courier New" w:hAnsi="Courier New"/>
          <w:sz w:val="14"/>
        </w:rPr>
        <w:t xml:space="preserve">        – Giấy tờ chứng minh đầu tư                              (ЕГРН)</w:t>
      </w:r>
    </w:p>
    <w:p/>
    <w:p/>
    <w:p>
      <w:r>
        <w:rPr>
          <w:rFonts w:ascii="Courier New" w:hAnsi="Courier New"/>
          <w:sz w:val="14"/>
        </w:rPr>
        <w:t xml:space="preserve">  Đồng chí là pháp nhân ở Nga trong             Đồng chí đầu tư vào những dự</w:t>
      </w:r>
    </w:p>
    <w:p>
      <w:r>
        <w:rPr>
          <w:rFonts w:ascii="Courier New" w:hAnsi="Courier New"/>
          <w:sz w:val="14"/>
        </w:rPr>
        <w:t xml:space="preserve">  hai năm rồi và số tiền thuế đặt 4 triệu       án có ý nghĩa xã hội &gt;15 triệu rúp trong</w:t>
      </w:r>
    </w:p>
    <w:p>
      <w:r>
        <w:rPr>
          <w:rFonts w:ascii="Courier New" w:hAnsi="Courier New"/>
          <w:sz w:val="14"/>
        </w:rPr>
        <w:t xml:space="preserve">  rúp hàng năm                                  ba năm rồi</w:t>
      </w:r>
    </w:p>
    <w:p/>
    <w:p>
      <w:r>
        <w:rPr>
          <w:rFonts w:ascii="Courier New" w:hAnsi="Courier New"/>
          <w:sz w:val="14"/>
        </w:rPr>
        <w:t xml:space="preserve">                                                      Bức thư của người đứng đầu</w:t>
      </w:r>
    </w:p>
    <w:p>
      <w:r>
        <w:rPr>
          <w:rFonts w:ascii="Courier New" w:hAnsi="Courier New"/>
          <w:sz w:val="14"/>
        </w:rPr>
        <w:t xml:space="preserve">                                                         vùng Nga chứng minh</w:t>
      </w:r>
    </w:p>
    <w:p>
      <w:r>
        <w:rPr>
          <w:rFonts w:ascii="Courier New" w:hAnsi="Courier New"/>
          <w:sz w:val="14"/>
        </w:rPr>
        <w:t xml:space="preserve">        Giấy chứng nhận từ Cơ quan</w:t>
      </w:r>
    </w:p>
    <w:p>
      <w:r>
        <w:rPr>
          <w:rFonts w:ascii="Courier New" w:hAnsi="Courier New"/>
          <w:sz w:val="14"/>
        </w:rPr>
        <w:t xml:space="preserve">                                                      dự án của đồng chí và số tiền</w:t>
      </w:r>
    </w:p>
    <w:p>
      <w:r>
        <w:rPr>
          <w:rFonts w:ascii="Courier New" w:hAnsi="Courier New"/>
          <w:sz w:val="14"/>
        </w:rPr>
        <w:t xml:space="preserve">     đăng ký pháp nhân thống nhất Nga</w:t>
      </w:r>
    </w:p>
    <w:p>
      <w:r>
        <w:rPr>
          <w:rFonts w:ascii="Courier New" w:hAnsi="Courier New"/>
          <w:sz w:val="14"/>
        </w:rPr>
        <w:t xml:space="preserve">                                                                 đầu tư</w:t>
      </w:r>
    </w:p>
    <w:p>
      <w:r>
        <w:rPr>
          <w:rFonts w:ascii="Courier New" w:hAnsi="Courier New"/>
          <w:sz w:val="14"/>
        </w:rPr>
        <w:t xml:space="preserve">                 (ЕГРЮЛ)</w:t>
      </w:r>
    </w:p>
    <w:p/>
    <w:p/>
    <w:p>
      <w:r>
        <w:rPr>
          <w:rFonts w:ascii="Courier New" w:hAnsi="Courier New"/>
          <w:sz w:val="14"/>
        </w:rPr>
        <w:t xml:space="preserve">        GỬI GIẤY TỜ ĐẾN BỘ PHÁT TRIỂN KINH TẾ NGA</w:t>
      </w:r>
    </w:p>
    <w:p>
      <w:r>
        <w:rPr>
          <w:rFonts w:ascii="Courier New" w:hAnsi="Courier New"/>
          <w:sz w:val="14"/>
        </w:rPr>
        <w:t xml:space="preserve">                                                                                    2</w:t>
      </w:r>
    </w:p>
    <w:p/>
    <w:p>
      <w:r>
        <w:rPr>
          <w:rFonts w:ascii="Courier New" w:hAnsi="Courier New"/>
          <w:sz w:val="14"/>
        </w:rPr>
        <w:t xml:space="preserve">     3           NHẬN ĐƯỢC QUYẾT ĐỊNH VỀ TÍNH ĐỦ ĐIỀU KIỆN</w:t>
      </w:r>
    </w:p>
    <w:p/>
    <w:p/>
    <w:p>
      <w:r>
        <w:rPr>
          <w:rFonts w:ascii="Courier New" w:hAnsi="Courier New"/>
          <w:sz w:val="14"/>
        </w:rPr>
        <w:t xml:space="preserve">               NỘP ĐƠN LÊN BỘ NỘI VỤ LIÊN BANG NGA                                 4</w:t>
      </w:r>
    </w:p>
    <w:p>
      <w:r>
        <w:rPr>
          <w:rFonts w:ascii="Courier New" w:hAnsi="Courier New"/>
          <w:sz w:val="14"/>
        </w:rPr>
        <w:t xml:space="preserve">                            ĐỂ XIN GIẤY PHÉP CƯ TRÚ</w:t>
      </w:r>
    </w:p>
    <w:p/>
    <w:p/>
    <w:p>
      <w:r>
        <w:rPr>
          <w:rFonts w:ascii="Courier New" w:hAnsi="Courier New"/>
          <w:sz w:val="14"/>
        </w:rPr>
        <w:t xml:space="preserve">                            *Theo nghị định của Chính phủ Liên bang Nga từ 31/12/2022 №2573</w:t>
      </w:r>
    </w:p>
    <w:p>
      <w:r>
        <w:rPr>
          <w:rFonts w:ascii="Courier New" w:hAnsi="Courier New"/>
          <w:sz w:val="14"/>
        </w:rPr>
        <w:t xml:space="preserve"> 외국인 투자자                                                            The Ministry of Economic</w:t>
      </w:r>
    </w:p>
    <w:p>
      <w:r>
        <w:rPr>
          <w:rFonts w:ascii="Courier New" w:hAnsi="Courier New"/>
          <w:sz w:val="14"/>
        </w:rPr>
        <w:t xml:space="preserve">                                                                   Development</w:t>
      </w:r>
    </w:p>
    <w:p>
      <w:r>
        <w:rPr>
          <w:rFonts w:ascii="Courier New" w:hAnsi="Courier New"/>
          <w:sz w:val="14"/>
        </w:rPr>
        <w:t xml:space="preserve">                                                                   of the Russian Federation</w:t>
      </w:r>
    </w:p>
    <w:p/>
    <w:p>
      <w:r>
        <w:rPr>
          <w:rFonts w:ascii="Courier New" w:hAnsi="Courier New"/>
          <w:sz w:val="14"/>
        </w:rPr>
        <w:t>간이 거주 허가*</w:t>
      </w:r>
    </w:p>
    <w:p/>
    <w:p/>
    <w:p>
      <w:r>
        <w:rPr>
          <w:rFonts w:ascii="Courier New" w:hAnsi="Courier New"/>
          <w:sz w:val="14"/>
        </w:rPr>
        <w:t xml:space="preserve">   1            카테고리 찾기 및 문서 준비</w:t>
      </w:r>
    </w:p>
    <w:p/>
    <w:p/>
    <w:p>
      <w:r>
        <w:rPr>
          <w:rFonts w:ascii="Courier New" w:hAnsi="Courier New"/>
          <w:sz w:val="14"/>
        </w:rPr>
        <w:t xml:space="preserve"> 러시아 법인에 투자하는 경우:                       러시아에서 1 년 이상 부동산을 소유한 경우:</w:t>
      </w:r>
    </w:p>
    <w:p>
      <w:r>
        <w:rPr>
          <w:rFonts w:ascii="Courier New" w:hAnsi="Courier New"/>
          <w:sz w:val="14"/>
        </w:rPr>
        <w:t xml:space="preserve"> 3 천 만 루블 이상의 투자,                       총 5 천만 루블 이상（모스크바）</w:t>
      </w:r>
    </w:p>
    <w:p>
      <w:r>
        <w:rPr>
          <w:rFonts w:ascii="Courier New" w:hAnsi="Courier New"/>
          <w:sz w:val="14"/>
        </w:rPr>
        <w:t xml:space="preserve"> 600 만 루블 이상의 세금（법인의 경우）                총 2,000 만 루블 이상（극동 연방 지구）</w:t>
      </w:r>
    </w:p>
    <w:p>
      <w:r>
        <w:rPr>
          <w:rFonts w:ascii="Courier New" w:hAnsi="Courier New"/>
          <w:sz w:val="14"/>
        </w:rPr>
        <w:t xml:space="preserve">                                        총 3,000 만 루블 이상（기타 지역）</w:t>
      </w:r>
    </w:p>
    <w:p>
      <w:r>
        <w:rPr>
          <w:rFonts w:ascii="Courier New" w:hAnsi="Courier New"/>
          <w:sz w:val="14"/>
        </w:rPr>
        <w:t xml:space="preserve">    - EGRUL (Unified State Register</w:t>
      </w:r>
    </w:p>
    <w:p>
      <w:r>
        <w:rPr>
          <w:rFonts w:ascii="Courier New" w:hAnsi="Courier New"/>
          <w:sz w:val="14"/>
        </w:rPr>
        <w:t xml:space="preserve">      of Legal Entities) 발췌한 내용            EGRN (Unified State Register</w:t>
      </w:r>
    </w:p>
    <w:p>
      <w:r>
        <w:rPr>
          <w:rFonts w:ascii="Courier New" w:hAnsi="Courier New"/>
          <w:sz w:val="14"/>
        </w:rPr>
        <w:t xml:space="preserve">             - 투자확인 서류                     of Taxpayers) 에서 발췌한 내용</w:t>
      </w:r>
    </w:p>
    <w:p/>
    <w:p/>
    <w:p>
      <w:r>
        <w:rPr>
          <w:rFonts w:ascii="Courier New" w:hAnsi="Courier New"/>
          <w:sz w:val="14"/>
        </w:rPr>
        <w:t xml:space="preserve"> 러시아에서 2 년간 법인을 운영했으며                   3 년 만에 1,500 만 루블 이상의 금액을</w:t>
      </w:r>
    </w:p>
    <w:p>
      <w:r>
        <w:rPr>
          <w:rFonts w:ascii="Courier New" w:hAnsi="Courier New"/>
          <w:sz w:val="14"/>
        </w:rPr>
        <w:t xml:space="preserve"> 연간 세금 금액은 4 백만 루블 이상인 경우               사회적으로 중요한 프로젝트에 투자한 경우</w:t>
      </w:r>
    </w:p>
    <w:p/>
    <w:p/>
    <w:p>
      <w:r>
        <w:rPr>
          <w:rFonts w:ascii="Courier New" w:hAnsi="Courier New"/>
          <w:sz w:val="14"/>
        </w:rPr>
        <w:t xml:space="preserve">    EGRUL (Unified State Register         투자 프로젝트 및 투자 금액에 대한</w:t>
      </w:r>
    </w:p>
    <w:p>
      <w:r>
        <w:rPr>
          <w:rFonts w:ascii="Courier New" w:hAnsi="Courier New"/>
          <w:sz w:val="14"/>
        </w:rPr>
        <w:t xml:space="preserve">   of Legal Entities)에서 발췌한 내용             러시아 연방 구성 단체장의 서신</w:t>
      </w:r>
    </w:p>
    <w:p/>
    <w:p/>
    <w:p>
      <w:r>
        <w:rPr>
          <w:rFonts w:ascii="Courier New" w:hAnsi="Courier New"/>
          <w:sz w:val="14"/>
        </w:rPr>
        <w:t xml:space="preserve">                           러시아 경제개발부에 문서 보내기                           2</w:t>
      </w:r>
    </w:p>
    <w:p/>
    <w:p>
      <w:r>
        <w:rPr>
          <w:rFonts w:ascii="Courier New" w:hAnsi="Courier New"/>
          <w:sz w:val="14"/>
        </w:rPr>
        <w:t xml:space="preserve">  3             자격 여부에 대한 결정 받기</w:t>
      </w:r>
    </w:p>
    <w:p/>
    <w:p/>
    <w:p>
      <w:r>
        <w:rPr>
          <w:rFonts w:ascii="Courier New" w:hAnsi="Courier New"/>
          <w:sz w:val="14"/>
        </w:rPr>
        <w:t xml:space="preserve">              러시아 연방 내무부에 거주 허가를 신청하기                                4</w:t>
      </w:r>
    </w:p>
    <w:p>
      <w:r>
        <w:rPr>
          <w:rFonts w:ascii="Courier New" w:hAnsi="Courier New"/>
          <w:sz w:val="14"/>
        </w:rPr>
        <w:t xml:space="preserve">                                      *러시아 연방 정부 결의 제2573호, 2022년12월31일</w:t>
      </w:r>
    </w:p>
    <w:p>
      <w:r>
        <w:rPr>
          <w:rFonts w:ascii="Courier New" w:hAnsi="Courier New"/>
          <w:sz w:val="14"/>
        </w:rPr>
        <w:t xml:space="preserve"> Yabancı Yatırımcı                                                                     Rusya Federasyonu</w:t>
      </w:r>
    </w:p>
    <w:p>
      <w:r>
        <w:rPr>
          <w:rFonts w:ascii="Courier New" w:hAnsi="Courier New"/>
          <w:sz w:val="14"/>
        </w:rPr>
        <w:t xml:space="preserve">                                                                                      Ekonomik Kalkınma</w:t>
      </w:r>
    </w:p>
    <w:p>
      <w:r>
        <w:rPr>
          <w:rFonts w:ascii="Courier New" w:hAnsi="Courier New"/>
          <w:sz w:val="14"/>
        </w:rPr>
        <w:t xml:space="preserve">                                                                                      Bakanlığı</w:t>
      </w:r>
    </w:p>
    <w:p/>
    <w:p>
      <w:r>
        <w:rPr>
          <w:rFonts w:ascii="Courier New" w:hAnsi="Courier New"/>
          <w:sz w:val="14"/>
        </w:rPr>
        <w:t>Kolaylaştırılmış ikamet izni alımı*</w:t>
      </w:r>
    </w:p>
    <w:p/>
    <w:p/>
    <w:p>
      <w:r>
        <w:rPr>
          <w:rFonts w:ascii="Courier New" w:hAnsi="Courier New"/>
          <w:sz w:val="14"/>
        </w:rPr>
        <w:t xml:space="preserve">      1           KATEGORİNİZİ ÖĞRENİP BELGE HAZIRLAYINIZ</w:t>
      </w:r>
    </w:p>
    <w:p/>
    <w:p/>
    <w:p>
      <w:r>
        <w:rPr>
          <w:rFonts w:ascii="Courier New" w:hAnsi="Courier New"/>
          <w:sz w:val="14"/>
        </w:rPr>
        <w:t xml:space="preserve">  Rus tüzel kişisine yatırım yapıyorsunuz.         Bir yıldan fazla Rusya'daki bir</w:t>
      </w:r>
    </w:p>
    <w:p>
      <w:r>
        <w:rPr>
          <w:rFonts w:ascii="Courier New" w:hAnsi="Courier New"/>
          <w:sz w:val="14"/>
        </w:rPr>
        <w:t xml:space="preserve">  Yatırım tutarınız &gt; 30 milyon ruble              gayrimenkule sahipsiniz.</w:t>
      </w:r>
    </w:p>
    <w:p>
      <w:r>
        <w:rPr>
          <w:rFonts w:ascii="Courier New" w:hAnsi="Courier New"/>
          <w:sz w:val="14"/>
        </w:rPr>
        <w:t xml:space="preserve">  Yatırım yaptığınız tüzel kişinin vergi tutarı    &gt; 50 milyon ruble (Moskova için)</w:t>
      </w:r>
    </w:p>
    <w:p>
      <w:r>
        <w:rPr>
          <w:rFonts w:ascii="Courier New" w:hAnsi="Courier New"/>
          <w:sz w:val="14"/>
        </w:rPr>
        <w:t xml:space="preserve">  &gt; 6 milyon ruble                                 &gt; 20 milyon ruble (Uzak Doğu Federal</w:t>
      </w:r>
    </w:p>
    <w:p>
      <w:r>
        <w:rPr>
          <w:rFonts w:ascii="Courier New" w:hAnsi="Courier New"/>
          <w:sz w:val="14"/>
        </w:rPr>
        <w:t xml:space="preserve">                                                   Bölgesi için)</w:t>
      </w:r>
    </w:p>
    <w:p>
      <w:r>
        <w:rPr>
          <w:rFonts w:ascii="Courier New" w:hAnsi="Courier New"/>
          <w:sz w:val="14"/>
        </w:rPr>
        <w:t xml:space="preserve">                                                   &gt; 25 milyon ruble (diğer bölgeler için)</w:t>
      </w:r>
    </w:p>
    <w:p>
      <w:r>
        <w:rPr>
          <w:rFonts w:ascii="Courier New" w:hAnsi="Courier New"/>
          <w:sz w:val="14"/>
        </w:rPr>
        <w:t xml:space="preserve">               – Ticari Sicil Belgesi</w:t>
      </w:r>
    </w:p>
    <w:p>
      <w:r>
        <w:rPr>
          <w:rFonts w:ascii="Courier New" w:hAnsi="Courier New"/>
          <w:sz w:val="14"/>
        </w:rPr>
        <w:t xml:space="preserve">       – Yatırımın yapıldığını kanıtlayan</w:t>
      </w:r>
    </w:p>
    <w:p>
      <w:r>
        <w:rPr>
          <w:rFonts w:ascii="Courier New" w:hAnsi="Courier New"/>
          <w:sz w:val="14"/>
        </w:rPr>
        <w:t xml:space="preserve">                     belgeler                             Vergi Mükelleﬁyet Belgesi</w:t>
      </w:r>
    </w:p>
    <w:p/>
    <w:p/>
    <w:p>
      <w:r>
        <w:rPr>
          <w:rFonts w:ascii="Courier New" w:hAnsi="Courier New"/>
          <w:sz w:val="14"/>
        </w:rPr>
        <w:t xml:space="preserve">  2 yıldır Rusya'daki bir tüzel kişiye            3 yıldır toplumsal öneme sahip projelere</w:t>
      </w:r>
    </w:p>
    <w:p>
      <w:r>
        <w:rPr>
          <w:rFonts w:ascii="Courier New" w:hAnsi="Courier New"/>
          <w:sz w:val="14"/>
        </w:rPr>
        <w:t xml:space="preserve">  sahipsiniz ve yıllık vergi tutarınız            yatırım yapıyorsunuz ve yatırım tutarınız</w:t>
      </w:r>
    </w:p>
    <w:p>
      <w:r>
        <w:rPr>
          <w:rFonts w:ascii="Courier New" w:hAnsi="Courier New"/>
          <w:sz w:val="14"/>
        </w:rPr>
        <w:t xml:space="preserve">  &gt; 4 milyon ruble                                &gt; 15 milyon ruble</w:t>
      </w:r>
    </w:p>
    <w:p/>
    <w:p/>
    <w:p>
      <w:r>
        <w:rPr>
          <w:rFonts w:ascii="Courier New" w:hAnsi="Courier New"/>
          <w:sz w:val="14"/>
        </w:rPr>
        <w:t xml:space="preserve">                                                     Rusya federal bölümü başkanının</w:t>
      </w:r>
    </w:p>
    <w:p>
      <w:r>
        <w:rPr>
          <w:rFonts w:ascii="Courier New" w:hAnsi="Courier New"/>
          <w:sz w:val="14"/>
        </w:rPr>
        <w:t xml:space="preserve">                                                          yatırım yaptığınız projeye</w:t>
      </w:r>
    </w:p>
    <w:p>
      <w:r>
        <w:rPr>
          <w:rFonts w:ascii="Courier New" w:hAnsi="Courier New"/>
          <w:sz w:val="14"/>
        </w:rPr>
        <w:t xml:space="preserve">               Ticari Sicil Belgesi                  ve yatırım tutarına ilişkin mektubu</w:t>
      </w:r>
    </w:p>
    <w:p/>
    <w:p/>
    <w:p>
      <w:r>
        <w:rPr>
          <w:rFonts w:ascii="Courier New" w:hAnsi="Courier New"/>
          <w:sz w:val="14"/>
        </w:rPr>
        <w:t xml:space="preserve">        BELGELERİ RUSYA EKONOMİK KALKINMA</w:t>
      </w:r>
    </w:p>
    <w:p>
      <w:r>
        <w:rPr>
          <w:rFonts w:ascii="Courier New" w:hAnsi="Courier New"/>
          <w:sz w:val="14"/>
        </w:rPr>
        <w:t xml:space="preserve">                                                                                       2</w:t>
      </w:r>
    </w:p>
    <w:p>
      <w:r>
        <w:rPr>
          <w:rFonts w:ascii="Courier New" w:hAnsi="Courier New"/>
          <w:sz w:val="14"/>
        </w:rPr>
        <w:t xml:space="preserve">        BAKANLIĞI'NA GÖNDERİNİZ</w:t>
      </w:r>
    </w:p>
    <w:p/>
    <w:p/>
    <w:p>
      <w:r>
        <w:rPr>
          <w:rFonts w:ascii="Courier New" w:hAnsi="Courier New"/>
          <w:sz w:val="14"/>
        </w:rPr>
        <w:t xml:space="preserve">     3            KRİTERLERE UYUP UYMADIĞINIZA DAİR</w:t>
      </w:r>
    </w:p>
    <w:p>
      <w:r>
        <w:rPr>
          <w:rFonts w:ascii="Courier New" w:hAnsi="Courier New"/>
          <w:sz w:val="14"/>
        </w:rPr>
        <w:t xml:space="preserve">                  KARARI ALINIZ</w:t>
      </w:r>
    </w:p>
    <w:p/>
    <w:p/>
    <w:p>
      <w:r>
        <w:rPr>
          <w:rFonts w:ascii="Courier New" w:hAnsi="Courier New"/>
          <w:sz w:val="14"/>
        </w:rPr>
        <w:t xml:space="preserve">              RUSYA İÇİŞLERİ BAKANLIĞI'NA İKAMET İZNİ                                 4</w:t>
      </w:r>
    </w:p>
    <w:p>
      <w:r>
        <w:rPr>
          <w:rFonts w:ascii="Courier New" w:hAnsi="Courier New"/>
          <w:sz w:val="14"/>
        </w:rPr>
        <w:t xml:space="preserve">                         BAŞVURUSUNDA BULUNUNUZ</w:t>
      </w:r>
    </w:p>
    <w:p/>
    <w:p>
      <w:r>
        <w:rPr>
          <w:rFonts w:ascii="Courier New" w:hAnsi="Courier New"/>
          <w:sz w:val="14"/>
        </w:rPr>
        <w:t xml:space="preserve">             *Rusya Federasyonu Hükümeti'nin 31.12.2022 tarihli 2573 sayılı yönetmeliği uyarınca</w:t>
      </w:r>
    </w:p>
    <w:p/>
    <w:p>
      <w:pPr>
        <w:pStyle w:val="Heading2"/>
      </w:pPr>
      <w:r>
        <w:t>DOC-024: local_copies/Минэк_извлеченный_текст_v6.txt</w:t>
      </w:r>
    </w:p>
    <w:p>
      <w:pPr>
        <w:pStyle w:val="ListBullet"/>
      </w:pPr>
      <w:r>
        <w:t>Local path: `/Users/marklindgreen/Downloads/migration_v7_evidence/06_исходные_НПА_и_forensic_snapshot/downloaded_sources/local_copies/Минэк_извлеченный_текст_v6.txt`</w:t>
      </w:r>
    </w:p>
    <w:p>
      <w:pPr>
        <w:pStyle w:val="ListBullet"/>
      </w:pPr>
      <w:r>
        <w:t>Size bytes: 20726</w:t>
      </w:r>
    </w:p>
    <w:p>
      <w:pPr>
        <w:pStyle w:val="ListBullet"/>
      </w:pPr>
      <w:r>
        <w:t>SHA256: `df5cc8dd1f5826f6fa06268af8e63f8610023f31b5d0c7d54dd59c339a9341a8`</w:t>
      </w:r>
    </w:p>
    <w:p>
      <w:pPr>
        <w:pStyle w:val="ListBullet"/>
      </w:pPr>
      <w:r>
        <w:t>Extracted characters: 11514</w:t>
      </w:r>
    </w:p>
    <w:p/>
    <w:p>
      <w:r>
        <w:rPr>
          <w:rFonts w:ascii="Courier New" w:hAnsi="Courier New"/>
          <w:sz w:val="14"/>
        </w:rPr>
        <w:t>Миграционная политика | Министерство экономического развития Российской Федерации</w:t>
      </w:r>
    </w:p>
    <w:p>
      <w:r>
        <w:rPr>
          <w:rFonts w:ascii="Courier New" w:hAnsi="Courier New"/>
          <w:sz w:val="14"/>
        </w:rPr>
        <w:t>Министерство экономического развития Российской Федерации</w:t>
      </w:r>
    </w:p>
    <w:p>
      <w:r>
        <w:rPr>
          <w:rFonts w:ascii="Courier New" w:hAnsi="Courier New"/>
          <w:sz w:val="14"/>
        </w:rPr>
        <w:t>О министерстве</w:t>
      </w:r>
    </w:p>
    <w:p>
      <w:r>
        <w:rPr>
          <w:rFonts w:ascii="Courier New" w:hAnsi="Courier New"/>
          <w:sz w:val="14"/>
        </w:rPr>
        <w:t>Руководство</w:t>
      </w:r>
    </w:p>
    <w:p>
      <w:r>
        <w:rPr>
          <w:rFonts w:ascii="Courier New" w:hAnsi="Courier New"/>
          <w:sz w:val="14"/>
        </w:rPr>
        <w:t>Департаменты</w:t>
      </w:r>
    </w:p>
    <w:p>
      <w:r>
        <w:rPr>
          <w:rFonts w:ascii="Courier New" w:hAnsi="Courier New"/>
          <w:sz w:val="14"/>
        </w:rPr>
        <w:t>Общественный совет</w:t>
      </w:r>
    </w:p>
    <w:p>
      <w:r>
        <w:rPr>
          <w:rFonts w:ascii="Courier New" w:hAnsi="Courier New"/>
          <w:sz w:val="14"/>
        </w:rPr>
        <w:t>Коллегия</w:t>
      </w:r>
    </w:p>
    <w:p>
      <w:r>
        <w:rPr>
          <w:rFonts w:ascii="Courier New" w:hAnsi="Courier New"/>
          <w:sz w:val="14"/>
        </w:rPr>
        <w:t>Официальная символика</w:t>
      </w:r>
    </w:p>
    <w:p>
      <w:r>
        <w:rPr>
          <w:rFonts w:ascii="Courier New" w:hAnsi="Courier New"/>
          <w:sz w:val="14"/>
        </w:rPr>
        <w:t>Государственная гражданская служба</w:t>
      </w:r>
    </w:p>
    <w:p>
      <w:r>
        <w:rPr>
          <w:rFonts w:ascii="Courier New" w:hAnsi="Courier New"/>
          <w:sz w:val="14"/>
        </w:rPr>
        <w:t>Госзакупки</w:t>
      </w:r>
    </w:p>
    <w:p>
      <w:r>
        <w:rPr>
          <w:rFonts w:ascii="Courier New" w:hAnsi="Courier New"/>
          <w:sz w:val="14"/>
        </w:rPr>
        <w:t>Противодействие коррупции</w:t>
      </w:r>
    </w:p>
    <w:p>
      <w:r>
        <w:rPr>
          <w:rFonts w:ascii="Courier New" w:hAnsi="Courier New"/>
          <w:sz w:val="14"/>
        </w:rPr>
        <w:t>Открытые данные</w:t>
      </w:r>
    </w:p>
    <w:p>
      <w:r>
        <w:rPr>
          <w:rFonts w:ascii="Courier New" w:hAnsi="Courier New"/>
          <w:sz w:val="14"/>
        </w:rPr>
        <w:t>Госуслуги</w:t>
      </w:r>
    </w:p>
    <w:p>
      <w:r>
        <w:rPr>
          <w:rFonts w:ascii="Courier New" w:hAnsi="Courier New"/>
          <w:sz w:val="14"/>
        </w:rPr>
        <w:t>Подведомственные организации</w:t>
      </w:r>
    </w:p>
    <w:p>
      <w:r>
        <w:rPr>
          <w:rFonts w:ascii="Courier New" w:hAnsi="Courier New"/>
          <w:sz w:val="14"/>
        </w:rPr>
        <w:t>Деятельность</w:t>
      </w:r>
    </w:p>
    <w:p>
      <w:r>
        <w:rPr>
          <w:rFonts w:ascii="Courier New" w:hAnsi="Courier New"/>
          <w:sz w:val="14"/>
        </w:rPr>
        <w:t>Документы</w:t>
      </w:r>
    </w:p>
    <w:p>
      <w:r>
        <w:rPr>
          <w:rFonts w:ascii="Courier New" w:hAnsi="Courier New"/>
          <w:sz w:val="14"/>
        </w:rPr>
        <w:t>Обращения граждан</w:t>
      </w:r>
    </w:p>
    <w:p>
      <w:r>
        <w:rPr>
          <w:rFonts w:ascii="Courier New" w:hAnsi="Courier New"/>
          <w:sz w:val="14"/>
        </w:rPr>
        <w:t>Отправить электронное обращение</w:t>
      </w:r>
    </w:p>
    <w:p>
      <w:r>
        <w:rPr>
          <w:rFonts w:ascii="Courier New" w:hAnsi="Courier New"/>
          <w:sz w:val="14"/>
        </w:rPr>
        <w:t>Проверка статуса обращения</w:t>
      </w:r>
    </w:p>
    <w:p>
      <w:r>
        <w:rPr>
          <w:rFonts w:ascii="Courier New" w:hAnsi="Courier New"/>
          <w:sz w:val="14"/>
        </w:rPr>
        <w:t>Записаться на личный прием</w:t>
      </w:r>
    </w:p>
    <w:p>
      <w:r>
        <w:rPr>
          <w:rFonts w:ascii="Courier New" w:hAnsi="Courier New"/>
          <w:sz w:val="14"/>
        </w:rPr>
        <w:t>Архивные справки</w:t>
      </w:r>
    </w:p>
    <w:p>
      <w:r>
        <w:rPr>
          <w:rFonts w:ascii="Courier New" w:hAnsi="Courier New"/>
          <w:sz w:val="14"/>
        </w:rPr>
        <w:t>Пресс-служба</w:t>
      </w:r>
    </w:p>
    <w:p>
      <w:r>
        <w:rPr>
          <w:rFonts w:ascii="Courier New" w:hAnsi="Courier New"/>
          <w:sz w:val="14"/>
        </w:rPr>
        <w:t>Новости</w:t>
      </w:r>
    </w:p>
    <w:p>
      <w:r>
        <w:rPr>
          <w:rFonts w:ascii="Courier New" w:hAnsi="Courier New"/>
          <w:sz w:val="14"/>
        </w:rPr>
        <w:t>Новости подведов</w:t>
      </w:r>
    </w:p>
    <w:p>
      <w:r>
        <w:rPr>
          <w:rFonts w:ascii="Courier New" w:hAnsi="Courier New"/>
          <w:sz w:val="14"/>
        </w:rPr>
        <w:t>Официальная позиция</w:t>
      </w:r>
    </w:p>
    <w:p>
      <w:r>
        <w:rPr>
          <w:rFonts w:ascii="Courier New" w:hAnsi="Courier New"/>
          <w:sz w:val="14"/>
        </w:rPr>
        <w:t>Экономические обзоры</w:t>
      </w:r>
    </w:p>
    <w:p>
      <w:r>
        <w:rPr>
          <w:rFonts w:ascii="Courier New" w:hAnsi="Courier New"/>
          <w:sz w:val="14"/>
        </w:rPr>
        <w:t>Дайджест новостей</w:t>
      </w:r>
    </w:p>
    <w:p>
      <w:r>
        <w:rPr>
          <w:rFonts w:ascii="Courier New" w:hAnsi="Courier New"/>
          <w:sz w:val="14"/>
        </w:rPr>
        <w:t>Анонсы</w:t>
      </w:r>
    </w:p>
    <w:p>
      <w:r>
        <w:rPr>
          <w:rFonts w:ascii="Courier New" w:hAnsi="Courier New"/>
          <w:sz w:val="14"/>
        </w:rPr>
        <w:t>Календарь</w:t>
      </w:r>
    </w:p>
    <w:p>
      <w:r>
        <w:rPr>
          <w:rFonts w:ascii="Courier New" w:hAnsi="Courier New"/>
          <w:sz w:val="14"/>
        </w:rPr>
        <w:t>Контакты</w:t>
      </w:r>
    </w:p>
    <w:p>
      <w:r>
        <w:rPr>
          <w:rFonts w:ascii="Courier New" w:hAnsi="Courier New"/>
          <w:sz w:val="14"/>
        </w:rPr>
        <w:t>Новости</w:t>
      </w:r>
    </w:p>
    <w:p>
      <w:r>
        <w:rPr>
          <w:rFonts w:ascii="Courier New" w:hAnsi="Courier New"/>
          <w:sz w:val="14"/>
        </w:rPr>
        <w:t>Контакты</w:t>
      </w:r>
    </w:p>
    <w:p>
      <w:r>
        <w:rPr>
          <w:rFonts w:ascii="Courier New" w:hAnsi="Courier New"/>
          <w:sz w:val="14"/>
        </w:rPr>
        <w:t>Соцсети</w:t>
      </w:r>
    </w:p>
    <w:p>
      <w:r>
        <w:rPr>
          <w:rFonts w:ascii="Courier New" w:hAnsi="Courier New"/>
          <w:sz w:val="14"/>
        </w:rPr>
        <w:t>Рус</w:t>
      </w:r>
    </w:p>
    <w:p>
      <w:r>
        <w:rPr>
          <w:rFonts w:ascii="Courier New" w:hAnsi="Courier New"/>
          <w:sz w:val="14"/>
        </w:rPr>
        <w:t>Рус</w:t>
      </w:r>
    </w:p>
    <w:p>
      <w:r>
        <w:rPr>
          <w:rFonts w:ascii="Courier New" w:hAnsi="Courier New"/>
          <w:sz w:val="14"/>
        </w:rPr>
        <w:t>Eng</w:t>
      </w:r>
    </w:p>
    <w:p>
      <w:r>
        <w:rPr>
          <w:rFonts w:ascii="Courier New" w:hAnsi="Courier New"/>
          <w:sz w:val="14"/>
        </w:rPr>
        <w:t>中文</w:t>
      </w:r>
    </w:p>
    <w:p>
      <w:r>
        <w:rPr>
          <w:rFonts w:ascii="Courier New" w:hAnsi="Courier New"/>
          <w:sz w:val="14"/>
        </w:rPr>
        <w:t>Подписаться на рассылку</w:t>
      </w:r>
    </w:p>
    <w:p>
      <w:r>
        <w:rPr>
          <w:rFonts w:ascii="Courier New" w:hAnsi="Courier New"/>
          <w:sz w:val="14"/>
        </w:rPr>
        <w:t>Найти</w:t>
      </w:r>
    </w:p>
    <w:p>
      <w:r>
        <w:rPr>
          <w:rFonts w:ascii="Courier New" w:hAnsi="Courier New"/>
          <w:sz w:val="14"/>
        </w:rPr>
        <w:t>Министерство</w:t>
      </w:r>
    </w:p>
    <w:p>
      <w:r>
        <w:rPr>
          <w:rFonts w:ascii="Courier New" w:hAnsi="Courier New"/>
          <w:sz w:val="14"/>
        </w:rPr>
        <w:t>экономического развития</w:t>
      </w:r>
    </w:p>
    <w:p>
      <w:r>
        <w:rPr>
          <w:rFonts w:ascii="Courier New" w:hAnsi="Courier New"/>
          <w:sz w:val="14"/>
        </w:rPr>
        <w:t>Российской Федерации</w:t>
      </w:r>
    </w:p>
    <w:p>
      <w:r>
        <w:rPr>
          <w:rFonts w:ascii="Courier New" w:hAnsi="Courier New"/>
          <w:sz w:val="14"/>
        </w:rPr>
        <w:t>О министерстве</w:t>
      </w:r>
    </w:p>
    <w:p>
      <w:r>
        <w:rPr>
          <w:rFonts w:ascii="Courier New" w:hAnsi="Courier New"/>
          <w:sz w:val="14"/>
        </w:rPr>
        <w:t>Деятельность</w:t>
      </w:r>
    </w:p>
    <w:p>
      <w:r>
        <w:rPr>
          <w:rFonts w:ascii="Courier New" w:hAnsi="Courier New"/>
          <w:sz w:val="14"/>
        </w:rPr>
        <w:t>Документы</w:t>
      </w:r>
    </w:p>
    <w:p>
      <w:r>
        <w:rPr>
          <w:rFonts w:ascii="Courier New" w:hAnsi="Courier New"/>
          <w:sz w:val="14"/>
        </w:rPr>
        <w:t>Обращения граждан</w:t>
      </w:r>
    </w:p>
    <w:p>
      <w:r>
        <w:rPr>
          <w:rFonts w:ascii="Courier New" w:hAnsi="Courier New"/>
          <w:sz w:val="14"/>
        </w:rPr>
        <w:t>Пресс-служба</w:t>
      </w:r>
    </w:p>
    <w:p>
      <w:r>
        <w:rPr>
          <w:rFonts w:ascii="Courier New" w:hAnsi="Courier New"/>
          <w:sz w:val="14"/>
        </w:rPr>
        <w:t>Контакты</w:t>
      </w:r>
    </w:p>
    <w:p>
      <w:r>
        <w:rPr>
          <w:rFonts w:ascii="Courier New" w:hAnsi="Courier New"/>
          <w:sz w:val="14"/>
        </w:rPr>
        <w:t>Рус</w:t>
      </w:r>
    </w:p>
    <w:p>
      <w:r>
        <w:rPr>
          <w:rFonts w:ascii="Courier New" w:hAnsi="Courier New"/>
          <w:sz w:val="14"/>
        </w:rPr>
        <w:t>Рус</w:t>
      </w:r>
    </w:p>
    <w:p>
      <w:r>
        <w:rPr>
          <w:rFonts w:ascii="Courier New" w:hAnsi="Courier New"/>
          <w:sz w:val="14"/>
        </w:rPr>
        <w:t>Eng</w:t>
      </w:r>
    </w:p>
    <w:p>
      <w:r>
        <w:rPr>
          <w:rFonts w:ascii="Courier New" w:hAnsi="Courier New"/>
          <w:sz w:val="14"/>
        </w:rPr>
        <w:t>中文</w:t>
      </w:r>
    </w:p>
    <w:p>
      <w:r>
        <w:rPr>
          <w:rFonts w:ascii="Courier New" w:hAnsi="Courier New"/>
          <w:sz w:val="14"/>
        </w:rPr>
        <w:t>Поиск</w:t>
      </w:r>
    </w:p>
    <w:p>
      <w:r>
        <w:rPr>
          <w:rFonts w:ascii="Courier New" w:hAnsi="Courier New"/>
          <w:sz w:val="14"/>
        </w:rPr>
        <w:t>Миграционная политика</w:t>
      </w:r>
    </w:p>
    <w:p>
      <w:r>
        <w:rPr>
          <w:rFonts w:ascii="Courier New" w:hAnsi="Courier New"/>
          <w:sz w:val="14"/>
        </w:rPr>
        <w:t>Департаменты</w:t>
      </w:r>
    </w:p>
    <w:p>
      <w:r>
        <w:rPr>
          <w:rFonts w:ascii="Courier New" w:hAnsi="Courier New"/>
          <w:sz w:val="14"/>
        </w:rPr>
        <w:t>/</w:t>
      </w:r>
    </w:p>
    <w:p>
      <w:r>
        <w:rPr>
          <w:rFonts w:ascii="Courier New" w:hAnsi="Courier New"/>
          <w:sz w:val="14"/>
        </w:rPr>
        <w:t>Департамент развития социальной...</w:t>
      </w:r>
    </w:p>
    <w:p>
      <w:r>
        <w:rPr>
          <w:rFonts w:ascii="Courier New" w:hAnsi="Courier New"/>
          <w:sz w:val="14"/>
        </w:rPr>
        <w:t>Департаменты</w:t>
      </w:r>
    </w:p>
    <w:p>
      <w:r>
        <w:rPr>
          <w:rFonts w:ascii="Courier New" w:hAnsi="Courier New"/>
          <w:sz w:val="14"/>
        </w:rPr>
        <w:t>Департамент развития социальной сферы и сектора некоммерческих организаций</w:t>
      </w:r>
    </w:p>
    <w:p>
      <w:r>
        <w:rPr>
          <w:rFonts w:ascii="Courier New" w:hAnsi="Courier New"/>
          <w:sz w:val="14"/>
        </w:rPr>
        <w:t>Цель миграционной политики – создание такой миграционной ситуации, которая способствует решению задач в сфере социально-экономического, пространственного и демографического развития страны, повышения качества жизни ее населения, обеспечения безопасности государства, защиты национального рынка труда. Это сфера поддержания межнационального и межрелигиозного мира и согласия в российском обществе, а также защиты и сохранения русского языка и историко-культурного наследия народов России.</w:t>
      </w:r>
    </w:p>
    <w:p>
      <w:r>
        <w:rPr>
          <w:rFonts w:ascii="Courier New" w:hAnsi="Courier New"/>
          <w:sz w:val="14"/>
        </w:rPr>
        <w:t>Создание дополнительных благоприятных условий ведения бизнеса и привлечения инвестиций в Российской Федерации, способствующих поддержанию стабильного миграционного прироста населения с акцентом на высококачественный человеческий капитал обуславливает необходимость совершенствования миграционного законодательства государства для привлечения иностранных инвесторов и предпринимателей, а также устранения барьеров при их въезде в страну.</w:t>
      </w:r>
    </w:p>
    <w:p>
      <w:r>
        <w:rPr>
          <w:rFonts w:ascii="Courier New" w:hAnsi="Courier New"/>
          <w:sz w:val="14"/>
        </w:rPr>
        <w:t>Это особенно важно в условиях усиления конкурентной борьбы с развитыми зарубежными странами за инвесторов, предпринимателей, специалистов высокой квалификации, способствующих ускоренному технологическому обновлению и развитию российской экономики, созданию высокопроизводительных рабочих мест с достойной заработной платой.</w:t>
      </w:r>
    </w:p>
    <w:p>
      <w:r>
        <w:rPr>
          <w:rFonts w:ascii="Courier New" w:hAnsi="Courier New"/>
          <w:sz w:val="14"/>
        </w:rPr>
        <w:t>Упрощенное получение ВНЖ иностранному инвестору</w:t>
      </w:r>
    </w:p>
    <w:p>
      <w:r>
        <w:rPr>
          <w:rFonts w:ascii="Courier New" w:hAnsi="Courier New"/>
          <w:sz w:val="14"/>
        </w:rPr>
        <w:t>Минэкономразвития России определено федеральным органом исполнительной власти, уполномоченным на проведение оценки соответствия иностранного гражданина, осуществившего инвестиции в Российской Федерации, критериям, утвержденным</w:t>
      </w:r>
    </w:p>
    <w:p>
      <w:r>
        <w:rPr>
          <w:rFonts w:ascii="Courier New" w:hAnsi="Courier New"/>
          <w:sz w:val="14"/>
        </w:rPr>
        <w:t>постановлением Правительства Российской Федерации от 31 декабря 2022 г. № 2573</w:t>
      </w:r>
    </w:p>
    <w:p>
      <w:r>
        <w:rPr>
          <w:rFonts w:ascii="Courier New" w:hAnsi="Courier New"/>
          <w:sz w:val="14"/>
        </w:rPr>
        <w:t>, для выдачи вида на жительство в Российской Федерации без получения разрешения на временное проживание (в упрощенном режиме).</w:t>
      </w:r>
    </w:p>
    <w:p>
      <w:r>
        <w:rPr>
          <w:rFonts w:ascii="Courier New" w:hAnsi="Courier New"/>
          <w:sz w:val="14"/>
        </w:rPr>
        <w:t>Дополнительную информацию можно получить по адресу электронной почты:</w:t>
      </w:r>
    </w:p>
    <w:p>
      <w:r>
        <w:rPr>
          <w:rFonts w:ascii="Courier New" w:hAnsi="Courier New"/>
          <w:sz w:val="14"/>
        </w:rPr>
        <w:t>migration@economy.gov.ru</w:t>
      </w:r>
    </w:p>
    <w:p>
      <w:r>
        <w:rPr>
          <w:rFonts w:ascii="Courier New" w:hAnsi="Courier New"/>
          <w:sz w:val="14"/>
        </w:rPr>
        <w:t>Слайд №20.                Упрощенное получение ВНЖ иностранному инвестору (брошюра).</w:t>
      </w:r>
    </w:p>
    <w:p>
      <w:r>
        <w:rPr>
          <w:rFonts w:ascii="Courier New" w:hAnsi="Courier New"/>
          <w:sz w:val="14"/>
        </w:rPr>
        <w:t>Упрощенное получение ВНЖ иностранному инвестору (брошюра).</w:t>
      </w:r>
    </w:p>
    <w:p>
      <w:r>
        <w:rPr>
          <w:rFonts w:ascii="Courier New" w:hAnsi="Courier New"/>
          <w:sz w:val="14"/>
        </w:rPr>
        <w:t>Слайд №2.                Упрощенное получение ВНЖ иностранному инвестору (брошюра).</w:t>
      </w:r>
    </w:p>
    <w:p>
      <w:r>
        <w:rPr>
          <w:rFonts w:ascii="Courier New" w:hAnsi="Courier New"/>
          <w:sz w:val="14"/>
        </w:rPr>
        <w:t>Слайд №3.                Упрощенное получение ВНЖ иностранному инвестору (брошюра).</w:t>
      </w:r>
    </w:p>
    <w:p>
      <w:r>
        <w:rPr>
          <w:rFonts w:ascii="Courier New" w:hAnsi="Courier New"/>
          <w:sz w:val="14"/>
        </w:rPr>
        <w:t>Слайд №4.                Упрощенное получение ВНЖ иностранному инвестору (брошюра).</w:t>
      </w:r>
    </w:p>
    <w:p>
      <w:r>
        <w:rPr>
          <w:rFonts w:ascii="Courier New" w:hAnsi="Courier New"/>
          <w:sz w:val="14"/>
        </w:rPr>
        <w:t>Слайд №5.                Упрощенное получение ВНЖ иностранному инвестору (брошюра).</w:t>
      </w:r>
    </w:p>
    <w:p>
      <w:r>
        <w:rPr>
          <w:rFonts w:ascii="Courier New" w:hAnsi="Courier New"/>
          <w:sz w:val="14"/>
        </w:rPr>
        <w:t>Слайд №6.                Упрощенное получение ВНЖ иностранному инвестору (брошюра).</w:t>
      </w:r>
    </w:p>
    <w:p>
      <w:r>
        <w:rPr>
          <w:rFonts w:ascii="Courier New" w:hAnsi="Courier New"/>
          <w:sz w:val="14"/>
        </w:rPr>
        <w:t>Слайд №7.                Упрощенное получение ВНЖ иностранному инвестору (брошюра).</w:t>
      </w:r>
    </w:p>
    <w:p>
      <w:r>
        <w:rPr>
          <w:rFonts w:ascii="Courier New" w:hAnsi="Courier New"/>
          <w:sz w:val="14"/>
        </w:rPr>
        <w:t>Слайд №8.                Упрощенное получение ВНЖ иностранному инвестору (брошюра).</w:t>
      </w:r>
    </w:p>
    <w:p>
      <w:r>
        <w:rPr>
          <w:rFonts w:ascii="Courier New" w:hAnsi="Courier New"/>
          <w:sz w:val="14"/>
        </w:rPr>
        <w:t>Слайд №9.                Упрощенное получение ВНЖ иностранному инвестору (брошюра).</w:t>
      </w:r>
    </w:p>
    <w:p>
      <w:r>
        <w:rPr>
          <w:rFonts w:ascii="Courier New" w:hAnsi="Courier New"/>
          <w:sz w:val="14"/>
        </w:rPr>
        <w:t>Слайд №10.                Упрощенное получение ВНЖ иностранному инвестору (брошюра).</w:t>
      </w:r>
    </w:p>
    <w:p>
      <w:r>
        <w:rPr>
          <w:rFonts w:ascii="Courier New" w:hAnsi="Courier New"/>
          <w:sz w:val="14"/>
        </w:rPr>
        <w:t>Слайд №11.                Упрощенное получение ВНЖ иностранному инвестору (брошюра).</w:t>
      </w:r>
    </w:p>
    <w:p>
      <w:r>
        <w:rPr>
          <w:rFonts w:ascii="Courier New" w:hAnsi="Courier New"/>
          <w:sz w:val="14"/>
        </w:rPr>
        <w:t>Слайд №12.                Упрощенное получение ВНЖ иностранному инвестору (брошюра).</w:t>
      </w:r>
    </w:p>
    <w:p>
      <w:r>
        <w:rPr>
          <w:rFonts w:ascii="Courier New" w:hAnsi="Courier New"/>
          <w:sz w:val="14"/>
        </w:rPr>
        <w:t>Слайд №13.                Упрощенное получение ВНЖ иностранному инвестору (брошюра).</w:t>
      </w:r>
    </w:p>
    <w:p>
      <w:r>
        <w:rPr>
          <w:rFonts w:ascii="Courier New" w:hAnsi="Courier New"/>
          <w:sz w:val="14"/>
        </w:rPr>
        <w:t>Слайд №14.                Упрощенное получение ВНЖ иностранному инвестору (брошюра).</w:t>
      </w:r>
    </w:p>
    <w:p>
      <w:r>
        <w:rPr>
          <w:rFonts w:ascii="Courier New" w:hAnsi="Courier New"/>
          <w:sz w:val="14"/>
        </w:rPr>
        <w:t>Слайд №15.                Упрощенное получение ВНЖ иностранному инвестору (брошюра).</w:t>
      </w:r>
    </w:p>
    <w:p>
      <w:r>
        <w:rPr>
          <w:rFonts w:ascii="Courier New" w:hAnsi="Courier New"/>
          <w:sz w:val="14"/>
        </w:rPr>
        <w:t>Слайд №16.                Упрощенное получение ВНЖ иностранному инвестору (брошюра).</w:t>
      </w:r>
    </w:p>
    <w:p>
      <w:r>
        <w:rPr>
          <w:rFonts w:ascii="Courier New" w:hAnsi="Courier New"/>
          <w:sz w:val="14"/>
        </w:rPr>
        <w:t>Слайд №17.                Упрощенное получение ВНЖ иностранному инвестору (брошюра).</w:t>
      </w:r>
    </w:p>
    <w:p>
      <w:r>
        <w:rPr>
          <w:rFonts w:ascii="Courier New" w:hAnsi="Courier New"/>
          <w:sz w:val="14"/>
        </w:rPr>
        <w:t>Слайд №18.                Упрощенное получение ВНЖ иностранному инвестору (брошюра).</w:t>
      </w:r>
    </w:p>
    <w:p>
      <w:r>
        <w:rPr>
          <w:rFonts w:ascii="Courier New" w:hAnsi="Courier New"/>
          <w:sz w:val="14"/>
        </w:rPr>
        <w:t>Слайд №19.                Упрощенное получение ВНЖ иностранному инвестору (брошюра).</w:t>
      </w:r>
    </w:p>
    <w:p>
      <w:r>
        <w:rPr>
          <w:rFonts w:ascii="Courier New" w:hAnsi="Courier New"/>
          <w:sz w:val="14"/>
        </w:rPr>
        <w:t>Слайд №20.                Упрощенное получение ВНЖ иностранному инвестору (брошюра).</w:t>
      </w:r>
    </w:p>
    <w:p>
      <w:r>
        <w:rPr>
          <w:rFonts w:ascii="Courier New" w:hAnsi="Courier New"/>
          <w:sz w:val="14"/>
        </w:rPr>
        <w:t>Упрощенное получение ВНЖ иностранному инвестору (брошюра).</w:t>
      </w:r>
    </w:p>
    <w:p>
      <w:r>
        <w:rPr>
          <w:rFonts w:ascii="Courier New" w:hAnsi="Courier New"/>
          <w:sz w:val="14"/>
        </w:rPr>
        <w:t>Упрощенное получение вида на жительство иностранному инвестору (брошюра на 9 языках)</w:t>
      </w:r>
    </w:p>
    <w:p>
      <w:r>
        <w:rPr>
          <w:rFonts w:ascii="Courier New" w:hAnsi="Courier New"/>
          <w:sz w:val="14"/>
        </w:rPr>
        <w:t>(PDF 2МБ)</w:t>
      </w:r>
    </w:p>
    <w:p>
      <w:r>
        <w:rPr>
          <w:rFonts w:ascii="Courier New" w:hAnsi="Courier New"/>
          <w:sz w:val="14"/>
        </w:rPr>
        <w:t>«Работа в ЕАЭС»</w:t>
      </w:r>
    </w:p>
    <w:p>
      <w:r>
        <w:rPr>
          <w:rFonts w:ascii="Courier New" w:hAnsi="Courier New"/>
          <w:sz w:val="14"/>
        </w:rPr>
        <w:t>«</w:t>
      </w:r>
    </w:p>
    <w:p>
      <w:r>
        <w:rPr>
          <w:rFonts w:ascii="Courier New" w:hAnsi="Courier New"/>
          <w:sz w:val="14"/>
        </w:rPr>
        <w:t>Работа в ЕАЭС</w:t>
      </w:r>
    </w:p>
    <w:p>
      <w:r>
        <w:rPr>
          <w:rFonts w:ascii="Courier New" w:hAnsi="Courier New"/>
          <w:sz w:val="14"/>
        </w:rPr>
        <w:t>» — проект</w:t>
      </w:r>
    </w:p>
    <w:p>
      <w:r>
        <w:rPr>
          <w:rFonts w:ascii="Courier New" w:hAnsi="Courier New"/>
          <w:sz w:val="14"/>
        </w:rPr>
        <w:t>ФЦИ ЕАБР</w:t>
      </w:r>
    </w:p>
    <w:p>
      <w:r>
        <w:rPr>
          <w:rFonts w:ascii="Courier New" w:hAnsi="Courier New"/>
          <w:sz w:val="14"/>
        </w:rPr>
        <w:t>, направленный на создание условий комфортного пребывания пользователя в стране трудоустройства и укрепления интеграционных связей в рамках Евразийского экономического союза, в том числе решения задачи по формированию общего рынка труда.</w:t>
      </w:r>
    </w:p>
    <w:p>
      <w:r>
        <w:rPr>
          <w:rFonts w:ascii="Courier New" w:hAnsi="Courier New"/>
          <w:sz w:val="14"/>
        </w:rPr>
        <w:t>Приложение «Работа в ЕАЭС» упрощает процесс прохождения процедур для трудоустройства в Российской Федерации для граждан Республики Армения, Республики Беларусь, Республики Узбекистан, Республики Казахстан, Кыргызской Республики и Республики Таджикистан.</w:t>
      </w:r>
    </w:p>
    <w:p>
      <w:r>
        <w:rPr>
          <w:rFonts w:ascii="Courier New" w:hAnsi="Courier New"/>
          <w:sz w:val="14"/>
        </w:rPr>
        <w:t>Загрузить можно с сайта</w:t>
      </w:r>
    </w:p>
    <w:p>
      <w:r>
        <w:rPr>
          <w:rFonts w:ascii="Courier New" w:hAnsi="Courier New"/>
          <w:sz w:val="14"/>
        </w:rPr>
        <w:t>jobineaeu.org</w:t>
      </w:r>
    </w:p>
    <w:p>
      <w:r>
        <w:rPr>
          <w:rFonts w:ascii="Courier New" w:hAnsi="Courier New"/>
          <w:sz w:val="14"/>
        </w:rPr>
        <w:t>.</w:t>
      </w:r>
    </w:p>
    <w:p>
      <w:r>
        <w:rPr>
          <w:rFonts w:ascii="Courier New" w:hAnsi="Courier New"/>
          <w:sz w:val="14"/>
        </w:rPr>
        <w:t>Нормативно-правовая база</w:t>
      </w:r>
    </w:p>
    <w:p>
      <w:r>
        <w:rPr>
          <w:rFonts w:ascii="Courier New" w:hAnsi="Courier New"/>
          <w:sz w:val="14"/>
        </w:rPr>
        <w:t>Федеральный закон от 15.08.1996 г. № 114-ФЗ</w:t>
      </w:r>
    </w:p>
    <w:p>
      <w:r>
        <w:rPr>
          <w:rFonts w:ascii="Courier New" w:hAnsi="Courier New"/>
          <w:sz w:val="14"/>
        </w:rPr>
        <w:t>«О порядке выезда из Российской Федерации и въезда в Российскую Федерацию»</w:t>
      </w:r>
    </w:p>
    <w:p>
      <w:r>
        <w:rPr>
          <w:rFonts w:ascii="Courier New" w:hAnsi="Courier New"/>
          <w:sz w:val="14"/>
        </w:rPr>
        <w:t>Федеральный закон от 25.07.2002 г. № 115-ФЗ</w:t>
      </w:r>
    </w:p>
    <w:p>
      <w:r>
        <w:rPr>
          <w:rFonts w:ascii="Courier New" w:hAnsi="Courier New"/>
          <w:sz w:val="14"/>
        </w:rPr>
        <w:t>«О правовом положении иностранных граждан в Российской Федерации»</w:t>
      </w:r>
    </w:p>
    <w:p>
      <w:r>
        <w:rPr>
          <w:rFonts w:ascii="Courier New" w:hAnsi="Courier New"/>
          <w:sz w:val="14"/>
        </w:rPr>
        <w:t>Указ Президента Российской Федерации от 31.10.2018 № 622</w:t>
      </w:r>
    </w:p>
    <w:p>
      <w:r>
        <w:rPr>
          <w:rFonts w:ascii="Courier New" w:hAnsi="Courier New"/>
          <w:sz w:val="14"/>
        </w:rPr>
        <w:t>«О Концепции государственной миграционной политики Российской Федерации на 2019 - 2025 годы»</w:t>
      </w:r>
    </w:p>
    <w:p>
      <w:r>
        <w:rPr>
          <w:rFonts w:ascii="Courier New" w:hAnsi="Courier New"/>
          <w:sz w:val="14"/>
        </w:rPr>
        <w:t>Постановление Правительства Российской Федерации от 31.12.2022 № 2573</w:t>
      </w:r>
    </w:p>
    <w:p>
      <w:r>
        <w:rPr>
          <w:rFonts w:ascii="Courier New" w:hAnsi="Courier New"/>
          <w:sz w:val="14"/>
        </w:rPr>
        <w:t>«Об утверждении критериев,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w:t>
      </w:r>
    </w:p>
    <w:p>
      <w:r>
        <w:rPr>
          <w:rFonts w:ascii="Courier New" w:hAnsi="Courier New"/>
          <w:sz w:val="14"/>
        </w:rPr>
        <w:t>События и документы</w:t>
      </w:r>
    </w:p>
    <w:p>
      <w:r>
        <w:rPr>
          <w:rFonts w:ascii="Courier New" w:hAnsi="Courier New"/>
          <w:sz w:val="14"/>
        </w:rPr>
        <w:t>'</w:t>
      </w:r>
    </w:p>
    <w:p>
      <w:r>
        <w:rPr>
          <w:rFonts w:ascii="Courier New" w:hAnsi="Courier New"/>
          <w:sz w:val="14"/>
        </w:rPr>
        <w:t>Все</w:t>
      </w:r>
    </w:p>
    <w:p>
      <w:r>
        <w:rPr>
          <w:rFonts w:ascii="Courier New" w:hAnsi="Courier New"/>
          <w:sz w:val="14"/>
        </w:rPr>
        <w:t>Январь</w:t>
      </w:r>
    </w:p>
    <w:p>
      <w:r>
        <w:rPr>
          <w:rFonts w:ascii="Courier New" w:hAnsi="Courier New"/>
          <w:sz w:val="14"/>
        </w:rPr>
        <w:t>Февраль</w:t>
      </w:r>
    </w:p>
    <w:p>
      <w:r>
        <w:rPr>
          <w:rFonts w:ascii="Courier New" w:hAnsi="Courier New"/>
          <w:sz w:val="14"/>
        </w:rPr>
        <w:t>Март</w:t>
      </w:r>
    </w:p>
    <w:p>
      <w:r>
        <w:rPr>
          <w:rFonts w:ascii="Courier New" w:hAnsi="Courier New"/>
          <w:sz w:val="14"/>
        </w:rPr>
        <w:t>Апрель</w:t>
      </w:r>
    </w:p>
    <w:p>
      <w:r>
        <w:rPr>
          <w:rFonts w:ascii="Courier New" w:hAnsi="Courier New"/>
          <w:sz w:val="14"/>
        </w:rPr>
        <w:t>Май</w:t>
      </w:r>
    </w:p>
    <w:p>
      <w:r>
        <w:rPr>
          <w:rFonts w:ascii="Courier New" w:hAnsi="Courier New"/>
          <w:sz w:val="14"/>
        </w:rPr>
        <w:t>Июнь</w:t>
      </w:r>
    </w:p>
    <w:p>
      <w:r>
        <w:rPr>
          <w:rFonts w:ascii="Courier New" w:hAnsi="Courier New"/>
          <w:sz w:val="14"/>
        </w:rPr>
        <w:t>Июль</w:t>
      </w:r>
    </w:p>
    <w:p>
      <w:r>
        <w:rPr>
          <w:rFonts w:ascii="Courier New" w:hAnsi="Courier New"/>
          <w:sz w:val="14"/>
        </w:rPr>
        <w:t>Август</w:t>
      </w:r>
    </w:p>
    <w:p>
      <w:r>
        <w:rPr>
          <w:rFonts w:ascii="Courier New" w:hAnsi="Courier New"/>
          <w:sz w:val="14"/>
        </w:rPr>
        <w:t>Сентябрь</w:t>
      </w:r>
    </w:p>
    <w:p>
      <w:r>
        <w:rPr>
          <w:rFonts w:ascii="Courier New" w:hAnsi="Courier New"/>
          <w:sz w:val="14"/>
        </w:rPr>
        <w:t>Октябрь</w:t>
      </w:r>
    </w:p>
    <w:p>
      <w:r>
        <w:rPr>
          <w:rFonts w:ascii="Courier New" w:hAnsi="Courier New"/>
          <w:sz w:val="14"/>
        </w:rPr>
        <w:t>Ноябрь</w:t>
      </w:r>
    </w:p>
    <w:p>
      <w:r>
        <w:rPr>
          <w:rFonts w:ascii="Courier New" w:hAnsi="Courier New"/>
          <w:sz w:val="14"/>
        </w:rPr>
        <w:t>Декабрь</w:t>
      </w:r>
    </w:p>
    <w:p>
      <w:r>
        <w:rPr>
          <w:rFonts w:ascii="Courier New" w:hAnsi="Courier New"/>
          <w:sz w:val="14"/>
        </w:rPr>
        <w:t>'</w:t>
      </w:r>
    </w:p>
    <w:p>
      <w:r>
        <w:rPr>
          <w:rFonts w:ascii="Courier New" w:hAnsi="Courier New"/>
          <w:sz w:val="14"/>
        </w:rPr>
        <w:t>Месяц</w:t>
      </w:r>
    </w:p>
    <w:p>
      <w:r>
        <w:rPr>
          <w:rFonts w:ascii="Courier New" w:hAnsi="Courier New"/>
          <w:sz w:val="14"/>
        </w:rPr>
        <w:t>▾</w:t>
      </w:r>
    </w:p>
    <w:p>
      <w:r>
        <w:rPr>
          <w:rFonts w:ascii="Courier New" w:hAnsi="Courier New"/>
          <w:sz w:val="14"/>
        </w:rPr>
        <w:t>Все</w:t>
      </w:r>
    </w:p>
    <w:p>
      <w:r>
        <w:rPr>
          <w:rFonts w:ascii="Courier New" w:hAnsi="Courier New"/>
          <w:sz w:val="14"/>
        </w:rPr>
        <w:t>Январь</w:t>
      </w:r>
    </w:p>
    <w:p>
      <w:r>
        <w:rPr>
          <w:rFonts w:ascii="Courier New" w:hAnsi="Courier New"/>
          <w:sz w:val="14"/>
        </w:rPr>
        <w:t>Февраль</w:t>
      </w:r>
    </w:p>
    <w:p>
      <w:r>
        <w:rPr>
          <w:rFonts w:ascii="Courier New" w:hAnsi="Courier New"/>
          <w:sz w:val="14"/>
        </w:rPr>
        <w:t>Март</w:t>
      </w:r>
    </w:p>
    <w:p>
      <w:r>
        <w:rPr>
          <w:rFonts w:ascii="Courier New" w:hAnsi="Courier New"/>
          <w:sz w:val="14"/>
        </w:rPr>
        <w:t>Апрель</w:t>
      </w:r>
    </w:p>
    <w:p>
      <w:r>
        <w:rPr>
          <w:rFonts w:ascii="Courier New" w:hAnsi="Courier New"/>
          <w:sz w:val="14"/>
        </w:rPr>
        <w:t>Май</w:t>
      </w:r>
    </w:p>
    <w:p>
      <w:r>
        <w:rPr>
          <w:rFonts w:ascii="Courier New" w:hAnsi="Courier New"/>
          <w:sz w:val="14"/>
        </w:rPr>
        <w:t>Июнь</w:t>
      </w:r>
    </w:p>
    <w:p>
      <w:r>
        <w:rPr>
          <w:rFonts w:ascii="Courier New" w:hAnsi="Courier New"/>
          <w:sz w:val="14"/>
        </w:rPr>
        <w:t>Июль</w:t>
      </w:r>
    </w:p>
    <w:p>
      <w:r>
        <w:rPr>
          <w:rFonts w:ascii="Courier New" w:hAnsi="Courier New"/>
          <w:sz w:val="14"/>
        </w:rPr>
        <w:t>Август</w:t>
      </w:r>
    </w:p>
    <w:p>
      <w:r>
        <w:rPr>
          <w:rFonts w:ascii="Courier New" w:hAnsi="Courier New"/>
          <w:sz w:val="14"/>
        </w:rPr>
        <w:t>Сентябрь</w:t>
      </w:r>
    </w:p>
    <w:p>
      <w:r>
        <w:rPr>
          <w:rFonts w:ascii="Courier New" w:hAnsi="Courier New"/>
          <w:sz w:val="14"/>
        </w:rPr>
        <w:t>Октябрь</w:t>
      </w:r>
    </w:p>
    <w:p>
      <w:r>
        <w:rPr>
          <w:rFonts w:ascii="Courier New" w:hAnsi="Courier New"/>
          <w:sz w:val="14"/>
        </w:rPr>
        <w:t>Ноябрь</w:t>
      </w:r>
    </w:p>
    <w:p>
      <w:r>
        <w:rPr>
          <w:rFonts w:ascii="Courier New" w:hAnsi="Courier New"/>
          <w:sz w:val="14"/>
        </w:rPr>
        <w:t>Декабрь</w:t>
      </w:r>
    </w:p>
    <w:p>
      <w:r>
        <w:rPr>
          <w:rFonts w:ascii="Courier New" w:hAnsi="Courier New"/>
          <w:sz w:val="14"/>
        </w:rPr>
        <w:t>'</w:t>
      </w:r>
    </w:p>
    <w:p>
      <w:r>
        <w:rPr>
          <w:rFonts w:ascii="Courier New" w:hAnsi="Courier New"/>
          <w:sz w:val="14"/>
        </w:rPr>
        <w:t>Все</w:t>
      </w:r>
    </w:p>
    <w:p>
      <w:r>
        <w:rPr>
          <w:rFonts w:ascii="Courier New" w:hAnsi="Courier New"/>
          <w:sz w:val="14"/>
        </w:rPr>
        <w:t>2024</w:t>
      </w:r>
    </w:p>
    <w:p>
      <w:r>
        <w:rPr>
          <w:rFonts w:ascii="Courier New" w:hAnsi="Courier New"/>
          <w:sz w:val="14"/>
        </w:rPr>
        <w:t>2023</w:t>
      </w:r>
    </w:p>
    <w:p>
      <w:r>
        <w:rPr>
          <w:rFonts w:ascii="Courier New" w:hAnsi="Courier New"/>
          <w:sz w:val="14"/>
        </w:rPr>
        <w:t>2022</w:t>
      </w:r>
    </w:p>
    <w:p>
      <w:r>
        <w:rPr>
          <w:rFonts w:ascii="Courier New" w:hAnsi="Courier New"/>
          <w:sz w:val="14"/>
        </w:rPr>
        <w:t>'</w:t>
      </w:r>
    </w:p>
    <w:p>
      <w:r>
        <w:rPr>
          <w:rFonts w:ascii="Courier New" w:hAnsi="Courier New"/>
          <w:sz w:val="14"/>
        </w:rPr>
        <w:t>Год</w:t>
      </w:r>
    </w:p>
    <w:p>
      <w:r>
        <w:rPr>
          <w:rFonts w:ascii="Courier New" w:hAnsi="Courier New"/>
          <w:sz w:val="14"/>
        </w:rPr>
        <w:t>▾</w:t>
      </w:r>
    </w:p>
    <w:p>
      <w:r>
        <w:rPr>
          <w:rFonts w:ascii="Courier New" w:hAnsi="Courier New"/>
          <w:sz w:val="14"/>
        </w:rPr>
        <w:t>Все</w:t>
      </w:r>
    </w:p>
    <w:p>
      <w:r>
        <w:rPr>
          <w:rFonts w:ascii="Courier New" w:hAnsi="Courier New"/>
          <w:sz w:val="14"/>
        </w:rPr>
        <w:t>2024</w:t>
      </w:r>
    </w:p>
    <w:p>
      <w:r>
        <w:rPr>
          <w:rFonts w:ascii="Courier New" w:hAnsi="Courier New"/>
          <w:sz w:val="14"/>
        </w:rPr>
        <w:t>2023</w:t>
      </w:r>
    </w:p>
    <w:p>
      <w:r>
        <w:rPr>
          <w:rFonts w:ascii="Courier New" w:hAnsi="Courier New"/>
          <w:sz w:val="14"/>
        </w:rPr>
        <w:t>2022</w:t>
      </w:r>
    </w:p>
    <w:p>
      <w:r>
        <w:rPr>
          <w:rFonts w:ascii="Courier New" w:hAnsi="Courier New"/>
          <w:sz w:val="14"/>
        </w:rPr>
        <w:t>Все материалы</w:t>
      </w:r>
    </w:p>
    <w:p>
      <w:r>
        <w:rPr>
          <w:rFonts w:ascii="Courier New" w:hAnsi="Courier New"/>
          <w:sz w:val="14"/>
        </w:rPr>
        <w:t>События</w:t>
      </w:r>
    </w:p>
    <w:p>
      <w:r>
        <w:rPr>
          <w:rFonts w:ascii="Courier New" w:hAnsi="Courier New"/>
          <w:sz w:val="14"/>
        </w:rPr>
        <w:t>Документы</w:t>
      </w:r>
    </w:p>
    <w:p>
      <w:r>
        <w:rPr>
          <w:rFonts w:ascii="Courier New" w:hAnsi="Courier New"/>
          <w:sz w:val="14"/>
        </w:rPr>
        <w:t>Все материалы</w:t>
      </w:r>
    </w:p>
    <w:p>
      <w:r>
        <w:rPr>
          <w:rFonts w:ascii="Courier New" w:hAnsi="Courier New"/>
          <w:sz w:val="14"/>
        </w:rPr>
        <w:t>▾</w:t>
      </w:r>
    </w:p>
    <w:p>
      <w:r>
        <w:rPr>
          <w:rFonts w:ascii="Courier New" w:hAnsi="Courier New"/>
          <w:sz w:val="14"/>
        </w:rPr>
        <w:t>Все материалы</w:t>
      </w:r>
    </w:p>
    <w:p>
      <w:r>
        <w:rPr>
          <w:rFonts w:ascii="Courier New" w:hAnsi="Courier New"/>
          <w:sz w:val="14"/>
        </w:rPr>
        <w:t>События</w:t>
      </w:r>
    </w:p>
    <w:p>
      <w:r>
        <w:rPr>
          <w:rFonts w:ascii="Courier New" w:hAnsi="Courier New"/>
          <w:sz w:val="14"/>
        </w:rPr>
        <w:t>Документы</w:t>
      </w:r>
    </w:p>
    <w:p>
      <w:r>
        <w:rPr>
          <w:rFonts w:ascii="Courier New" w:hAnsi="Courier New"/>
          <w:sz w:val="14"/>
        </w:rPr>
        <w:t>Подробнее</w:t>
      </w:r>
    </w:p>
    <w:p>
      <w:r>
        <w:rPr>
          <w:rFonts w:ascii="Courier New" w:hAnsi="Courier New"/>
          <w:sz w:val="14"/>
        </w:rPr>
        <w:t>6 мая 2024</w:t>
      </w:r>
    </w:p>
    <w:p>
      <w:r>
        <w:rPr>
          <w:rFonts w:ascii="Courier New" w:hAnsi="Courier New"/>
          <w:sz w:val="14"/>
        </w:rPr>
        <w:t>В мобильном приложении «Работа в ЕАЭС» появился белорусский сегмент</w:t>
      </w:r>
    </w:p>
    <w:p>
      <w:r>
        <w:rPr>
          <w:rFonts w:ascii="Courier New" w:hAnsi="Courier New"/>
          <w:sz w:val="14"/>
        </w:rPr>
        <w:t>С конца апреля граждане стран ЕАЭС и СНГ, переезжающие для работы в Белоруссию, могут получить необходимые для трудоустройства сервисы через мобильное приложение «Работа в ЕАЭС». В приложении уже доступны аналогичные сервисы для Армении, Киргизии и России.</w:t>
      </w:r>
    </w:p>
    <w:p>
      <w:r>
        <w:rPr>
          <w:rFonts w:ascii="Courier New" w:hAnsi="Courier New"/>
          <w:sz w:val="14"/>
        </w:rPr>
        <w:t>Благодаря запуску белорусского профиля, пользователи...</w:t>
      </w:r>
    </w:p>
    <w:p>
      <w:r>
        <w:rPr>
          <w:rFonts w:ascii="Courier New" w:hAnsi="Courier New"/>
          <w:sz w:val="14"/>
        </w:rPr>
        <w:t>Подробнее</w:t>
      </w:r>
    </w:p>
    <w:p>
      <w:r>
        <w:rPr>
          <w:rFonts w:ascii="Courier New" w:hAnsi="Courier New"/>
          <w:sz w:val="14"/>
        </w:rPr>
        <w:t>24 августа 2023</w:t>
      </w:r>
    </w:p>
    <w:p>
      <w:r>
        <w:rPr>
          <w:rFonts w:ascii="Courier New" w:hAnsi="Courier New"/>
          <w:sz w:val="14"/>
        </w:rPr>
        <w:t>Дмитрий Вольвач: гражданам стран ЕАЭС созданы максимально комфортные условия для жизни и работы в России</w:t>
      </w:r>
    </w:p>
    <w:p>
      <w:r>
        <w:rPr>
          <w:rFonts w:ascii="Courier New" w:hAnsi="Courier New"/>
          <w:sz w:val="14"/>
        </w:rPr>
        <w:t>Граждане Армении, Белоруссии, Киргизии и Казахстана и члены их семей имеют право свободно въезжать в Россию по внутреннему паспорту, без необходимости получать разрешительные документы на работу. В России они могут оформить полис ОМС, статус самозанятых и устроиться на работу на территории всей страны...</w:t>
      </w:r>
    </w:p>
    <w:p>
      <w:r>
        <w:rPr>
          <w:rFonts w:ascii="Courier New" w:hAnsi="Courier New"/>
          <w:sz w:val="14"/>
        </w:rPr>
        <w:t>Подробнее</w:t>
      </w:r>
    </w:p>
    <w:p>
      <w:r>
        <w:rPr>
          <w:rFonts w:ascii="Courier New" w:hAnsi="Courier New"/>
          <w:sz w:val="14"/>
        </w:rPr>
        <w:t>16 июня 2023</w:t>
      </w:r>
    </w:p>
    <w:p>
      <w:r>
        <w:rPr>
          <w:rFonts w:ascii="Courier New" w:hAnsi="Courier New"/>
          <w:sz w:val="14"/>
        </w:rPr>
        <w:t>Дмитрий Вольвач: необходимо развивать цифровизацию в миграционной сфере</w:t>
      </w:r>
    </w:p>
    <w:p>
      <w:r>
        <w:rPr>
          <w:rFonts w:ascii="Courier New" w:hAnsi="Courier New"/>
          <w:sz w:val="14"/>
        </w:rPr>
        <w:t>В рамках деловой программы Петербургского международного экономического форума состоялась тематическая сессия, посвященная «умной миграции» и бесконфликтному решению проблемы рынка труда и демографии.</w:t>
      </w:r>
    </w:p>
    <w:p>
      <w:r>
        <w:rPr>
          <w:rFonts w:ascii="Courier New" w:hAnsi="Courier New"/>
          <w:sz w:val="14"/>
        </w:rPr>
        <w:t>В своем выступлении заместитель министра экономического развития России Дмитрий Вольвач отметил, что...</w:t>
      </w:r>
    </w:p>
    <w:p>
      <w:r>
        <w:rPr>
          <w:rFonts w:ascii="Courier New" w:hAnsi="Courier New"/>
          <w:sz w:val="14"/>
        </w:rPr>
        <w:t>Подробнее</w:t>
      </w:r>
    </w:p>
    <w:p>
      <w:r>
        <w:rPr>
          <w:rFonts w:ascii="Courier New" w:hAnsi="Courier New"/>
          <w:sz w:val="14"/>
        </w:rPr>
        <w:t>3 февраля 2023</w:t>
      </w:r>
    </w:p>
    <w:p>
      <w:r>
        <w:rPr>
          <w:rFonts w:ascii="Courier New" w:hAnsi="Courier New"/>
          <w:sz w:val="14"/>
        </w:rPr>
        <w:t>Граждане ЕАЭС смогут найти работу в России с помощью удобного мобильного приложения</w:t>
      </w:r>
    </w:p>
    <w:p>
      <w:r>
        <w:rPr>
          <w:rFonts w:ascii="Courier New" w:hAnsi="Courier New"/>
          <w:sz w:val="14"/>
        </w:rPr>
        <w:t>Для иностранцев, планирующих переехать из стран-членов Евразийского экономического союза и устроиться на работу в России, специалисты Минэкономразвития России, Минцифры России, Министерства внутренних дел и Евразийского банка развития разработали специальное мобильное приложение «Работа в ЕАЭС». Об...</w:t>
      </w:r>
    </w:p>
    <w:p>
      <w:r>
        <w:rPr>
          <w:rFonts w:ascii="Courier New" w:hAnsi="Courier New"/>
          <w:sz w:val="14"/>
        </w:rPr>
        <w:t>Подробнее</w:t>
      </w:r>
    </w:p>
    <w:p>
      <w:r>
        <w:rPr>
          <w:rFonts w:ascii="Courier New" w:hAnsi="Courier New"/>
          <w:sz w:val="14"/>
        </w:rPr>
        <w:t>10 января 2023</w:t>
      </w:r>
    </w:p>
    <w:p>
      <w:r>
        <w:rPr>
          <w:rFonts w:ascii="Courier New" w:hAnsi="Courier New"/>
          <w:sz w:val="14"/>
        </w:rPr>
        <w:t>С сегодняшнего дня иностранные инвесторы могут получить ВНЖ в РФ в упрощенном порядке</w:t>
      </w:r>
    </w:p>
    <w:p>
      <w:r>
        <w:rPr>
          <w:rFonts w:ascii="Courier New" w:hAnsi="Courier New"/>
          <w:sz w:val="14"/>
        </w:rPr>
        <w:t>11 января 2023 года вступило в силу постановление об утверждении критериев, которым должен соответствовать иностранный гражданин, осуществивший инвестиции в Российской Федерации, для выдачи вида на жительство в России без получения разрешения на временное проживание. Критерии выработаны Минэкономразвития...</w:t>
      </w:r>
    </w:p>
    <w:p>
      <w:r>
        <w:rPr>
          <w:rFonts w:ascii="Courier New" w:hAnsi="Courier New"/>
          <w:sz w:val="14"/>
        </w:rPr>
        <w:t>Подробнее</w:t>
      </w:r>
    </w:p>
    <w:p>
      <w:r>
        <w:rPr>
          <w:rFonts w:ascii="Courier New" w:hAnsi="Courier New"/>
          <w:sz w:val="14"/>
        </w:rPr>
        <w:t>31 декабря 2022</w:t>
      </w:r>
    </w:p>
    <w:p>
      <w:r>
        <w:rPr>
          <w:rFonts w:ascii="Courier New" w:hAnsi="Courier New"/>
          <w:sz w:val="14"/>
        </w:rPr>
        <w:t>Владимир Путин подписал закон об изменениях в договоре между странами ЕАЭС</w:t>
      </w:r>
    </w:p>
    <w:p>
      <w:r>
        <w:rPr>
          <w:rFonts w:ascii="Courier New" w:hAnsi="Courier New"/>
          <w:sz w:val="14"/>
        </w:rPr>
        <w:t>29 декабря 2022 года президент Российской Федерации Владимир Путин подписал федеральный закон о ратификации протокола по внесению изменений в договор между странами Евразийского экономического союза.</w:t>
      </w:r>
    </w:p>
    <w:p>
      <w:r>
        <w:rPr>
          <w:rFonts w:ascii="Courier New" w:hAnsi="Courier New"/>
          <w:sz w:val="14"/>
        </w:rPr>
        <w:t>В его основе – масштабный «пакет» изменений в базовый документ ЕАЭС, над созданием которого в течение...</w:t>
      </w:r>
    </w:p>
    <w:p>
      <w:r>
        <w:rPr>
          <w:rFonts w:ascii="Courier New" w:hAnsi="Courier New"/>
          <w:sz w:val="14"/>
        </w:rPr>
        <w:t>Подробнее</w:t>
      </w:r>
    </w:p>
    <w:p>
      <w:r>
        <w:rPr>
          <w:rFonts w:ascii="Courier New" w:hAnsi="Courier New"/>
          <w:sz w:val="14"/>
        </w:rPr>
        <w:t>10 ноября 2022</w:t>
      </w:r>
    </w:p>
    <w:p>
      <w:r>
        <w:rPr>
          <w:rFonts w:ascii="Courier New" w:hAnsi="Courier New"/>
          <w:sz w:val="14"/>
        </w:rPr>
        <w:t>В Душанбе открылось представительство ММЦ Москвы</w:t>
      </w:r>
    </w:p>
    <w:p>
      <w:r>
        <w:rPr>
          <w:rFonts w:ascii="Courier New" w:hAnsi="Courier New"/>
          <w:sz w:val="14"/>
        </w:rPr>
        <w:t>9 ноября 2022 года в Душанбе состоялось открытие представительства Многофункционального миграционного центра Москвы в Таджикистане. «Новое межгосударственное учреждение способствует дальнейшему развитию дружеских отношений и взаимовыгодному сотрудничеству между Москвой и Душанбе. Оно позволит создать...</w:t>
      </w:r>
    </w:p>
    <w:p>
      <w:r>
        <w:rPr>
          <w:rFonts w:ascii="Courier New" w:hAnsi="Courier New"/>
          <w:sz w:val="14"/>
        </w:rPr>
        <w:t>Подробнее</w:t>
      </w:r>
    </w:p>
    <w:p>
      <w:r>
        <w:rPr>
          <w:rFonts w:ascii="Courier New" w:hAnsi="Courier New"/>
          <w:sz w:val="14"/>
        </w:rPr>
        <w:t>2 февраля 2022</w:t>
      </w:r>
    </w:p>
    <w:p>
      <w:r>
        <w:rPr>
          <w:rFonts w:ascii="Courier New" w:hAnsi="Courier New"/>
          <w:sz w:val="14"/>
        </w:rPr>
        <w:t>Дмитрий Вольвач: Проект «Россия – привлекательная для учебы и работы страна» даст возможность создать единую систему управления миграционными потоками</w:t>
      </w:r>
    </w:p>
    <w:p>
      <w:r>
        <w:rPr>
          <w:rFonts w:ascii="Courier New" w:hAnsi="Courier New"/>
          <w:sz w:val="14"/>
        </w:rPr>
        <w:t>Во вторник, 1 февраля, Премьер-министр Российской Федерации Михаил Мишустин провел совещании о реализации и результатах инициатив социально-экономического развития до 2030 года, в ходе которого, в том числе, сказал о необходимости создания в РФ единой системы управления миграционными процессами.</w:t>
      </w:r>
    </w:p>
    <w:p>
      <w:r>
        <w:rPr>
          <w:rFonts w:ascii="Courier New" w:hAnsi="Courier New"/>
          <w:sz w:val="14"/>
        </w:rPr>
        <w:t>Куратор...</w:t>
      </w:r>
    </w:p>
    <w:p>
      <w:r>
        <w:rPr>
          <w:rFonts w:ascii="Courier New" w:hAnsi="Courier New"/>
          <w:sz w:val="14"/>
        </w:rPr>
        <w:t>Упрощенное получение вида на жительство иностранному инвестору (брошюра на 9 языках)</w:t>
      </w:r>
    </w:p>
    <w:p>
      <w:r>
        <w:rPr>
          <w:rFonts w:ascii="Courier New" w:hAnsi="Courier New"/>
          <w:sz w:val="14"/>
        </w:rPr>
        <w:t>(PDF 2МБ)</w:t>
      </w:r>
    </w:p>
    <w:p>
      <w:r>
        <w:rPr>
          <w:rFonts w:ascii="Courier New" w:hAnsi="Courier New"/>
          <w:sz w:val="14"/>
        </w:rPr>
        <w:t>Дата публикации:</w:t>
      </w:r>
    </w:p>
    <w:p>
      <w:r>
        <w:rPr>
          <w:rFonts w:ascii="Courier New" w:hAnsi="Courier New"/>
          <w:sz w:val="14"/>
        </w:rPr>
        <w:t>30 мая 2024</w:t>
      </w:r>
    </w:p>
    <w:p>
      <w:r>
        <w:rPr>
          <w:rFonts w:ascii="Courier New" w:hAnsi="Courier New"/>
          <w:sz w:val="14"/>
        </w:rPr>
        <w:t>Ссылка:</w:t>
      </w:r>
    </w:p>
    <w:p>
      <w:r>
        <w:rPr>
          <w:rFonts w:ascii="Courier New" w:hAnsi="Courier New"/>
          <w:sz w:val="14"/>
        </w:rPr>
        <w:t>https://www.economy.gov.ru/material/departments/d04/migracionnaya_politika/</w:t>
      </w:r>
    </w:p>
    <w:p>
      <w:r>
        <w:rPr>
          <w:rFonts w:ascii="Courier New" w:hAnsi="Courier New"/>
          <w:sz w:val="14"/>
        </w:rPr>
        <w:t>Министерство</w:t>
      </w:r>
    </w:p>
    <w:p>
      <w:r>
        <w:rPr>
          <w:rFonts w:ascii="Courier New" w:hAnsi="Courier New"/>
          <w:sz w:val="14"/>
        </w:rPr>
        <w:t>экономического</w:t>
      </w:r>
    </w:p>
    <w:p>
      <w:r>
        <w:rPr>
          <w:rFonts w:ascii="Courier New" w:hAnsi="Courier New"/>
          <w:sz w:val="14"/>
        </w:rPr>
        <w:t>развития</w:t>
      </w:r>
    </w:p>
    <w:p>
      <w:r>
        <w:rPr>
          <w:rFonts w:ascii="Courier New" w:hAnsi="Courier New"/>
          <w:sz w:val="14"/>
        </w:rPr>
        <w:t>Российской</w:t>
      </w:r>
    </w:p>
    <w:p>
      <w:r>
        <w:rPr>
          <w:rFonts w:ascii="Courier New" w:hAnsi="Courier New"/>
          <w:sz w:val="14"/>
        </w:rPr>
        <w:t>Федерации</w:t>
      </w:r>
    </w:p>
    <w:p>
      <w:r>
        <w:rPr>
          <w:rFonts w:ascii="Courier New" w:hAnsi="Courier New"/>
          <w:sz w:val="14"/>
        </w:rPr>
        <w:t>Официальный сайт Минэкономразвития России. Свидетельство о регистрации СМИ Эл № ФС77-61745 от 30 апреля 2015 г.</w:t>
      </w:r>
    </w:p>
    <w:p>
      <w:r>
        <w:rPr>
          <w:rFonts w:ascii="Courier New" w:hAnsi="Courier New"/>
          <w:sz w:val="14"/>
        </w:rPr>
        <w:t>Все материалы сайта доступны по лицензии:</w:t>
      </w:r>
    </w:p>
    <w:p>
      <w:r>
        <w:rPr>
          <w:rFonts w:ascii="Courier New" w:hAnsi="Courier New"/>
          <w:sz w:val="14"/>
        </w:rPr>
        <w:t>Creative Commons Attribution 4.0 International</w:t>
      </w:r>
    </w:p>
    <w:p>
      <w:r>
        <w:rPr>
          <w:rFonts w:ascii="Courier New" w:hAnsi="Courier New"/>
          <w:sz w:val="14"/>
        </w:rPr>
        <w:t>Министерство</w:t>
      </w:r>
    </w:p>
    <w:p>
      <w:r>
        <w:rPr>
          <w:rFonts w:ascii="Courier New" w:hAnsi="Courier New"/>
          <w:sz w:val="14"/>
        </w:rPr>
        <w:t>О министерстве</w:t>
      </w:r>
    </w:p>
    <w:p>
      <w:r>
        <w:rPr>
          <w:rFonts w:ascii="Courier New" w:hAnsi="Courier New"/>
          <w:sz w:val="14"/>
        </w:rPr>
        <w:t>Официальная символика</w:t>
      </w:r>
    </w:p>
    <w:p>
      <w:r>
        <w:rPr>
          <w:rFonts w:ascii="Courier New" w:hAnsi="Courier New"/>
          <w:sz w:val="14"/>
        </w:rPr>
        <w:t>Общественный совет</w:t>
      </w:r>
    </w:p>
    <w:p>
      <w:r>
        <w:rPr>
          <w:rFonts w:ascii="Courier New" w:hAnsi="Courier New"/>
          <w:sz w:val="14"/>
        </w:rPr>
        <w:t>Коллегия</w:t>
      </w:r>
    </w:p>
    <w:p>
      <w:r>
        <w:rPr>
          <w:rFonts w:ascii="Courier New" w:hAnsi="Courier New"/>
          <w:sz w:val="14"/>
        </w:rPr>
        <w:t>Государственная гражданская служба</w:t>
      </w:r>
    </w:p>
    <w:p>
      <w:r>
        <w:rPr>
          <w:rFonts w:ascii="Courier New" w:hAnsi="Courier New"/>
          <w:sz w:val="14"/>
        </w:rPr>
        <w:t>Открытые данные</w:t>
      </w:r>
    </w:p>
    <w:p>
      <w:r>
        <w:rPr>
          <w:rFonts w:ascii="Courier New" w:hAnsi="Courier New"/>
          <w:sz w:val="14"/>
        </w:rPr>
        <w:t>Открытое Министерство</w:t>
      </w:r>
    </w:p>
    <w:p>
      <w:r>
        <w:rPr>
          <w:rFonts w:ascii="Courier New" w:hAnsi="Courier New"/>
          <w:sz w:val="14"/>
        </w:rPr>
        <w:t>Госзакупки</w:t>
      </w:r>
    </w:p>
    <w:p>
      <w:r>
        <w:rPr>
          <w:rFonts w:ascii="Courier New" w:hAnsi="Courier New"/>
          <w:sz w:val="14"/>
        </w:rPr>
        <w:t>Противодействие коррупции</w:t>
      </w:r>
    </w:p>
    <w:p>
      <w:r>
        <w:rPr>
          <w:rFonts w:ascii="Courier New" w:hAnsi="Courier New"/>
          <w:sz w:val="14"/>
        </w:rPr>
        <w:t>Подведомственные организации</w:t>
      </w:r>
    </w:p>
    <w:p>
      <w:r>
        <w:rPr>
          <w:rFonts w:ascii="Courier New" w:hAnsi="Courier New"/>
          <w:sz w:val="14"/>
        </w:rPr>
        <w:t>Контакты</w:t>
      </w:r>
    </w:p>
    <w:p>
      <w:r>
        <w:rPr>
          <w:rFonts w:ascii="Courier New" w:hAnsi="Courier New"/>
          <w:sz w:val="14"/>
        </w:rPr>
        <w:t>Пресс-служба</w:t>
      </w:r>
    </w:p>
    <w:p>
      <w:r>
        <w:rPr>
          <w:rFonts w:ascii="Courier New" w:hAnsi="Courier New"/>
          <w:sz w:val="14"/>
        </w:rPr>
        <w:t>Новости</w:t>
      </w:r>
    </w:p>
    <w:p>
      <w:r>
        <w:rPr>
          <w:rFonts w:ascii="Courier New" w:hAnsi="Courier New"/>
          <w:sz w:val="14"/>
        </w:rPr>
        <w:t>Официальная позиция</w:t>
      </w:r>
    </w:p>
    <w:p>
      <w:r>
        <w:rPr>
          <w:rFonts w:ascii="Courier New" w:hAnsi="Courier New"/>
          <w:sz w:val="14"/>
        </w:rPr>
        <w:t>Экономические обзоры</w:t>
      </w:r>
    </w:p>
    <w:p>
      <w:r>
        <w:rPr>
          <w:rFonts w:ascii="Courier New" w:hAnsi="Courier New"/>
          <w:sz w:val="14"/>
        </w:rPr>
        <w:t>Анонсы</w:t>
      </w:r>
    </w:p>
    <w:p>
      <w:r>
        <w:rPr>
          <w:rFonts w:ascii="Courier New" w:hAnsi="Courier New"/>
          <w:sz w:val="14"/>
        </w:rPr>
        <w:t>Календарь событий</w:t>
      </w:r>
    </w:p>
    <w:p>
      <w:r>
        <w:rPr>
          <w:rFonts w:ascii="Courier New" w:hAnsi="Courier New"/>
          <w:sz w:val="14"/>
        </w:rPr>
        <w:t>Официальная символика</w:t>
      </w:r>
    </w:p>
    <w:p>
      <w:r>
        <w:rPr>
          <w:rFonts w:ascii="Courier New" w:hAnsi="Courier New"/>
          <w:sz w:val="14"/>
        </w:rPr>
        <w:t>Официальные фото</w:t>
      </w:r>
    </w:p>
    <w:p>
      <w:r>
        <w:rPr>
          <w:rFonts w:ascii="Courier New" w:hAnsi="Courier New"/>
          <w:sz w:val="14"/>
        </w:rPr>
        <w:t>Контакты пресс-службы</w:t>
      </w:r>
    </w:p>
    <w:p>
      <w:r>
        <w:rPr>
          <w:rFonts w:ascii="Courier New" w:hAnsi="Courier New"/>
          <w:sz w:val="14"/>
        </w:rPr>
        <w:t>Интернет ресурсы</w:t>
      </w:r>
    </w:p>
    <w:p>
      <w:r>
        <w:rPr>
          <w:rFonts w:ascii="Courier New" w:hAnsi="Courier New"/>
          <w:sz w:val="14"/>
        </w:rPr>
        <w:t>Президент России</w:t>
      </w:r>
    </w:p>
    <w:p>
      <w:r>
        <w:rPr>
          <w:rFonts w:ascii="Courier New" w:hAnsi="Courier New"/>
          <w:sz w:val="14"/>
        </w:rPr>
        <w:t>Правительство России</w:t>
      </w:r>
    </w:p>
    <w:p>
      <w:r>
        <w:rPr>
          <w:rFonts w:ascii="Courier New" w:hAnsi="Courier New"/>
          <w:sz w:val="14"/>
        </w:rPr>
        <w:t>Государственные органы власти</w:t>
      </w:r>
    </w:p>
    <w:p>
      <w:r>
        <w:rPr>
          <w:rFonts w:ascii="Courier New" w:hAnsi="Courier New"/>
          <w:sz w:val="14"/>
        </w:rPr>
        <w:t>Портал открытых данных</w:t>
      </w:r>
    </w:p>
    <w:p>
      <w:r>
        <w:rPr>
          <w:rFonts w:ascii="Courier New" w:hAnsi="Courier New"/>
          <w:sz w:val="14"/>
        </w:rPr>
        <w:t>Госуслуги Министерства</w:t>
      </w:r>
    </w:p>
    <w:p>
      <w:r>
        <w:rPr>
          <w:rFonts w:ascii="Courier New" w:hAnsi="Courier New"/>
          <w:sz w:val="14"/>
        </w:rPr>
        <w:t>Портал госслужба</w:t>
      </w:r>
    </w:p>
    <w:p>
      <w:r>
        <w:rPr>
          <w:rFonts w:ascii="Courier New" w:hAnsi="Courier New"/>
          <w:sz w:val="14"/>
        </w:rPr>
        <w:t>Портал закупок</w:t>
      </w:r>
    </w:p>
    <w:p>
      <w:r>
        <w:rPr>
          <w:rFonts w:ascii="Courier New" w:hAnsi="Courier New"/>
          <w:sz w:val="14"/>
        </w:rPr>
        <w:t>Мывместе.рф</w:t>
      </w:r>
    </w:p>
    <w:p>
      <w:r>
        <w:rPr>
          <w:rFonts w:ascii="Courier New" w:hAnsi="Courier New"/>
          <w:sz w:val="14"/>
        </w:rPr>
        <w:t>О сайте</w:t>
      </w:r>
    </w:p>
    <w:p>
      <w:r>
        <w:rPr>
          <w:rFonts w:ascii="Courier New" w:hAnsi="Courier New"/>
          <w:sz w:val="14"/>
        </w:rPr>
        <w:t>Карта сайта</w:t>
      </w:r>
    </w:p>
    <w:p>
      <w:r>
        <w:rPr>
          <w:rFonts w:ascii="Courier New" w:hAnsi="Courier New"/>
          <w:sz w:val="14"/>
        </w:rPr>
        <w:t>Статистика посещаемости сайта</w:t>
      </w:r>
    </w:p>
    <w:p>
      <w:r>
        <w:rPr>
          <w:rFonts w:ascii="Courier New" w:hAnsi="Courier New"/>
          <w:sz w:val="14"/>
        </w:rPr>
        <w:t>Версия для слабовидящих</w:t>
      </w:r>
    </w:p>
    <w:p>
      <w:r>
        <w:rPr>
          <w:rFonts w:ascii="Courier New" w:hAnsi="Courier New"/>
          <w:sz w:val="14"/>
        </w:rPr>
        <w:t>Подписаться на рассылку</w:t>
      </w:r>
    </w:p>
    <w:p>
      <w:r>
        <w:rPr>
          <w:rFonts w:ascii="Courier New" w:hAnsi="Courier New"/>
          <w:sz w:val="14"/>
        </w:rPr>
        <w:t>Госуслуги</w:t>
      </w:r>
    </w:p>
    <w:p>
      <w:r>
        <w:rPr>
          <w:rFonts w:ascii="Courier New" w:hAnsi="Courier New"/>
          <w:sz w:val="14"/>
        </w:rPr>
        <w:t>Нашли ошибку? Выделите ее и нажмите Ctrl+Enter.</w:t>
      </w:r>
    </w:p>
    <w:p>
      <w:r>
        <w:rPr>
          <w:rFonts w:ascii="Courier New" w:hAnsi="Courier New"/>
          <w:sz w:val="14"/>
        </w:rPr>
        <w:t>Подписаться на рассылку</w:t>
      </w:r>
    </w:p>
    <w:p>
      <w:r>
        <w:rPr>
          <w:rFonts w:ascii="Courier New" w:hAnsi="Courier New"/>
          <w:sz w:val="14"/>
        </w:rPr>
        <w:t>Больше не показывать</w:t>
      </w:r>
    </w:p>
    <w:p>
      <w:r>
        <w:rPr>
          <w:rFonts w:ascii="Courier New" w:hAnsi="Courier New"/>
          <w:sz w:val="14"/>
        </w:rPr>
        <w:t>Вид шрифта:</w:t>
      </w:r>
    </w:p>
    <w:p>
      <w:r>
        <w:rPr>
          <w:rFonts w:ascii="Courier New" w:hAnsi="Courier New"/>
          <w:sz w:val="14"/>
        </w:rPr>
        <w:t>Без засечек</w:t>
      </w:r>
    </w:p>
    <w:p>
      <w:r>
        <w:rPr>
          <w:rFonts w:ascii="Courier New" w:hAnsi="Courier New"/>
          <w:sz w:val="14"/>
        </w:rPr>
        <w:t>С засечками</w:t>
      </w:r>
    </w:p>
    <w:p>
      <w:r>
        <w:rPr>
          <w:rFonts w:ascii="Courier New" w:hAnsi="Courier New"/>
          <w:sz w:val="14"/>
        </w:rPr>
        <w:t>Сбросить</w:t>
      </w:r>
    </w:p>
    <w:p>
      <w:r>
        <w:rPr>
          <w:rFonts w:ascii="Courier New" w:hAnsi="Courier New"/>
          <w:sz w:val="14"/>
        </w:rPr>
        <w:t>Межбуквенный интервал:</w:t>
      </w:r>
    </w:p>
    <w:p>
      <w:r>
        <w:rPr>
          <w:rFonts w:ascii="Courier New" w:hAnsi="Courier New"/>
          <w:sz w:val="14"/>
        </w:rPr>
        <w:t>Стандартный</w:t>
      </w:r>
    </w:p>
    <w:p>
      <w:r>
        <w:rPr>
          <w:rFonts w:ascii="Courier New" w:hAnsi="Courier New"/>
          <w:sz w:val="14"/>
        </w:rPr>
        <w:t>Средний</w:t>
      </w:r>
    </w:p>
    <w:p>
      <w:r>
        <w:rPr>
          <w:rFonts w:ascii="Courier New" w:hAnsi="Courier New"/>
          <w:sz w:val="14"/>
        </w:rPr>
        <w:t>Большой</w:t>
      </w:r>
    </w:p>
    <w:p>
      <w:r>
        <w:rPr>
          <w:rFonts w:ascii="Courier New" w:hAnsi="Courier New"/>
          <w:sz w:val="14"/>
        </w:rPr>
        <w:t>Размер шрифта:</w:t>
      </w:r>
    </w:p>
    <w:p>
      <w:r>
        <w:rPr>
          <w:rFonts w:ascii="Courier New" w:hAnsi="Courier New"/>
          <w:sz w:val="14"/>
        </w:rPr>
        <w:t>A</w:t>
      </w:r>
    </w:p>
    <w:p>
      <w:r>
        <w:rPr>
          <w:rFonts w:ascii="Courier New" w:hAnsi="Courier New"/>
          <w:sz w:val="14"/>
        </w:rPr>
        <w:t>A</w:t>
      </w:r>
    </w:p>
    <w:p>
      <w:r>
        <w:rPr>
          <w:rFonts w:ascii="Courier New" w:hAnsi="Courier New"/>
          <w:sz w:val="14"/>
        </w:rPr>
        <w:t>A</w:t>
      </w:r>
    </w:p>
    <w:p>
      <w:r>
        <w:rPr>
          <w:rFonts w:ascii="Courier New" w:hAnsi="Courier New"/>
          <w:sz w:val="14"/>
        </w:rPr>
        <w:t>Цвет сайта:</w:t>
      </w:r>
    </w:p>
    <w:p>
      <w:r>
        <w:rPr>
          <w:rFonts w:ascii="Courier New" w:hAnsi="Courier New"/>
          <w:sz w:val="14"/>
        </w:rPr>
        <w:t>Ц</w:t>
      </w:r>
    </w:p>
    <w:p>
      <w:r>
        <w:rPr>
          <w:rFonts w:ascii="Courier New" w:hAnsi="Courier New"/>
          <w:sz w:val="14"/>
        </w:rPr>
        <w:t>Ц</w:t>
      </w:r>
    </w:p>
    <w:p>
      <w:r>
        <w:rPr>
          <w:rFonts w:ascii="Courier New" w:hAnsi="Courier New"/>
          <w:sz w:val="14"/>
        </w:rPr>
        <w:t>Ц</w:t>
      </w:r>
    </w:p>
    <w:p>
      <w:r>
        <w:rPr>
          <w:rFonts w:ascii="Courier New" w:hAnsi="Courier New"/>
          <w:sz w:val="14"/>
        </w:rPr>
        <w:t>Ц</w:t>
      </w:r>
    </w:p>
    <w:p>
      <w:r>
        <w:rPr>
          <w:rFonts w:ascii="Courier New" w:hAnsi="Courier New"/>
          <w:sz w:val="14"/>
        </w:rPr>
        <w:t>Ц</w:t>
      </w:r>
    </w:p>
    <w:p>
      <w:r>
        <w:rPr>
          <w:rFonts w:ascii="Courier New" w:hAnsi="Courier New"/>
          <w:sz w:val="14"/>
        </w:rPr>
        <w:t>Изображения:</w:t>
      </w:r>
    </w:p>
    <w:p>
      <w:r>
        <w:rPr>
          <w:rFonts w:ascii="Courier New" w:hAnsi="Courier New"/>
          <w:sz w:val="14"/>
        </w:rPr>
        <w:t>Настройки</w:t>
      </w:r>
    </w:p>
    <w:p>
      <w:r>
        <w:rPr>
          <w:rFonts w:ascii="Courier New" w:hAnsi="Courier New"/>
          <w:sz w:val="14"/>
        </w:rPr>
        <w:t>Мы используем куки.</w:t>
      </w:r>
    </w:p>
    <w:p>
      <w:r>
        <w:rPr>
          <w:rFonts w:ascii="Courier New" w:hAnsi="Courier New"/>
          <w:sz w:val="14"/>
        </w:rPr>
        <w:t>Обещаем хранить</w:t>
      </w:r>
    </w:p>
    <w:p>
      <w:r>
        <w:rPr>
          <w:rFonts w:ascii="Courier New" w:hAnsi="Courier New"/>
          <w:sz w:val="14"/>
        </w:rPr>
        <w:t>аккуратно.</w:t>
      </w:r>
    </w:p>
    <w:p>
      <w:r>
        <w:rPr>
          <w:rFonts w:ascii="Courier New" w:hAnsi="Courier New"/>
          <w:sz w:val="14"/>
        </w:rPr>
        <w:t>Хорошо</w:t>
      </w:r>
    </w:p>
    <w:p>
      <w:r>
        <w:rPr>
          <w:rFonts w:ascii="Courier New" w:hAnsi="Courier New"/>
          <w:sz w:val="14"/>
        </w:rPr>
        <w:t>Умный поиск</w:t>
      </w:r>
    </w:p>
    <w:p>
      <w:r>
        <w:rPr>
          <w:rFonts w:ascii="Courier New" w:hAnsi="Courier New"/>
          <w:sz w:val="14"/>
        </w:rPr>
        <w:t>Текст обращения</w:t>
      </w:r>
    </w:p>
    <w:p>
      <w:r>
        <w:rPr>
          <w:rFonts w:ascii="Courier New" w:hAnsi="Courier New"/>
          <w:sz w:val="14"/>
        </w:rPr>
        <w:t>Адрес электронной почты</w:t>
      </w:r>
    </w:p>
    <w:p>
      <w:r>
        <w:rPr>
          <w:rFonts w:ascii="Courier New" w:hAnsi="Courier New"/>
          <w:sz w:val="14"/>
        </w:rPr>
        <w:t>Ваше имя</w:t>
      </w:r>
    </w:p>
    <w:p>
      <w:r>
        <w:rPr>
          <w:rFonts w:ascii="Courier New" w:hAnsi="Courier New"/>
          <w:sz w:val="14"/>
        </w:rPr>
        <w:t>Файлы</w:t>
      </w:r>
    </w:p>
    <w:p>
      <w:r>
        <w:rPr>
          <w:rFonts w:ascii="Courier New" w:hAnsi="Courier New"/>
          <w:sz w:val="14"/>
        </w:rPr>
        <w:t>+</w:t>
      </w:r>
    </w:p>
    <w:p>
      <w:r>
        <w:rPr>
          <w:rFonts w:ascii="Courier New" w:hAnsi="Courier New"/>
          <w:sz w:val="14"/>
        </w:rPr>
        <w:t>Выбрать файлы</w:t>
      </w:r>
    </w:p>
    <w:p>
      <w:r>
        <w:rPr>
          <w:rFonts w:ascii="Courier New" w:hAnsi="Courier New"/>
          <w:sz w:val="14"/>
        </w:rPr>
        <w:t>Не более 5 файлов общим размером не более 5Mb</w:t>
      </w:r>
    </w:p>
    <w:p>
      <w:r>
        <w:rPr>
          <w:rFonts w:ascii="Courier New" w:hAnsi="Courier New"/>
          <w:sz w:val="14"/>
        </w:rPr>
        <w:t>Разрешенные форматы: txt, doc, docx, jpg, pdf, png</w:t>
      </w:r>
    </w:p>
    <w:p>
      <w:r>
        <w:rPr>
          <w:rFonts w:ascii="Courier New" w:hAnsi="Courier New"/>
          <w:sz w:val="14"/>
        </w:rPr>
        <w:t>Даю согласие на обработку персональных данных</w:t>
      </w:r>
    </w:p>
    <w:p>
      <w:r>
        <w:rPr>
          <w:rFonts w:ascii="Courier New" w:hAnsi="Courier New"/>
          <w:sz w:val="14"/>
        </w:rPr>
        <w:t>Какое число в центре: 42, 44, 26 ?</w:t>
      </w:r>
    </w:p>
    <w:p>
      <w:r>
        <w:rPr>
          <w:rFonts w:ascii="Courier New" w:hAnsi="Courier New"/>
          <w:sz w:val="14"/>
        </w:rPr>
        <w:t>Отправить</w:t>
      </w:r>
    </w:p>
    <w:p>
      <w:r>
        <w:rPr>
          <w:rFonts w:ascii="Courier New" w:hAnsi="Courier New"/>
          <w:sz w:val="14"/>
        </w:rPr>
        <w:t>Сообщить автору об опечатке:</w:t>
      </w:r>
    </w:p>
    <w:p>
      <w:r>
        <w:rPr>
          <w:rFonts w:ascii="Courier New" w:hAnsi="Courier New"/>
          <w:sz w:val="14"/>
        </w:rPr>
        <w:t>Адрес страницы с ошибкой:</w:t>
      </w:r>
    </w:p>
    <w:p>
      <w:r>
        <w:rPr>
          <w:rFonts w:ascii="Courier New" w:hAnsi="Courier New"/>
          <w:sz w:val="14"/>
        </w:rPr>
        <w:t>Текст с ошибкой:</w:t>
      </w:r>
    </w:p>
    <w:p>
      <w:r>
        <w:rPr>
          <w:rFonts w:ascii="Courier New" w:hAnsi="Courier New"/>
          <w:sz w:val="14"/>
        </w:rPr>
        <w:t>Ваш комментарий или корректная версия:</w:t>
      </w:r>
    </w:p>
    <w:p/>
    <w:p>
      <w:pPr>
        <w:pStyle w:val="Heading2"/>
      </w:pPr>
      <w:r>
        <w:t>DOC-025: local_copies/Минэк_локальный_HTML_снимок_v6.html</w:t>
      </w:r>
    </w:p>
    <w:p>
      <w:pPr>
        <w:pStyle w:val="ListBullet"/>
      </w:pPr>
      <w:r>
        <w:t>Local path: `/Users/marklindgreen/Downloads/migration_v7_evidence/06_исходные_НПА_и_forensic_snapshot/downloaded_sources/local_copies/Минэк_локальный_HTML_снимок_v6.html`</w:t>
      </w:r>
    </w:p>
    <w:p>
      <w:pPr>
        <w:pStyle w:val="ListBullet"/>
      </w:pPr>
      <w:r>
        <w:t>Size bytes: 13200</w:t>
      </w:r>
    </w:p>
    <w:p>
      <w:pPr>
        <w:pStyle w:val="ListBullet"/>
      </w:pPr>
      <w:r>
        <w:t>SHA256: `f3a50406a15713d5712ce369a64a699988fbb38d4287d1835ca22767a16aba51`</w:t>
      </w:r>
    </w:p>
    <w:p>
      <w:pPr>
        <w:pStyle w:val="ListBullet"/>
      </w:pPr>
      <w:r>
        <w:t>Extracted characters: 6900</w:t>
      </w:r>
    </w:p>
    <w:p/>
    <w:p>
      <w:r>
        <w:rPr>
          <w:rFonts w:ascii="Courier New" w:hAnsi="Courier New"/>
          <w:sz w:val="14"/>
        </w:rPr>
        <w:t xml:space="preserve">Минэк - миграционная политика - локальный снимок v6 </w:t>
      </w:r>
    </w:p>
    <w:p>
      <w:r>
        <w:rPr>
          <w:rFonts w:ascii="Courier New" w:hAnsi="Courier New"/>
          <w:sz w:val="14"/>
        </w:rPr>
        <w:t xml:space="preserve">Минэк - миграционная политика: локальный извлеченный снимок v6 </w:t>
      </w:r>
    </w:p>
    <w:p/>
    <w:p>
      <w:r>
        <w:rPr>
          <w:rFonts w:ascii="Courier New" w:hAnsi="Courier New"/>
          <w:sz w:val="14"/>
        </w:rPr>
        <w:t xml:space="preserve">Источник: локальный MHT-файл пользователя. Ниже извлечен основной текст страницы. </w:t>
      </w:r>
    </w:p>
    <w:p>
      <w:r>
        <w:rPr>
          <w:rFonts w:ascii="Courier New" w:hAnsi="Courier New"/>
          <w:sz w:val="14"/>
        </w:rPr>
        <w:t>Цель миграционной политики – создание такой миграционной ситуации, которая способствует решению задач в сфере социально-экономического, пространственного и демографического развития страны, повышения качества жизни ее населения, обеспечения безопасности государства, защиты национального рынка труда. Это сфера поддержания межнационального и межрелигиозного мира и согласия в российском обществе, а также защиты и сохранения русского языка и историко-культурного наследия народов России.</w:t>
      </w:r>
    </w:p>
    <w:p>
      <w:r>
        <w:rPr>
          <w:rFonts w:ascii="Courier New" w:hAnsi="Courier New"/>
          <w:sz w:val="14"/>
        </w:rPr>
        <w:t>Создание дополнительных благоприятных условий ведения бизнеса и привлечения инвестиций в Российской Федерации, способствующих поддержанию стабильного миграционного прироста населения с акцентом на высококачественный человеческий капитал обуславливает необходимость совершенствования миграционного законодательства государства для привлечения иностранных инвесторов и предпринимателей, а также устранения барьеров при их въезде в страну.</w:t>
      </w:r>
    </w:p>
    <w:p>
      <w:r>
        <w:rPr>
          <w:rFonts w:ascii="Courier New" w:hAnsi="Courier New"/>
          <w:sz w:val="14"/>
        </w:rPr>
        <w:t>Это особенно важно в условиях усиления конкурентной борьбы с развитыми зарубежными странами за инвесторов, предпринимателей, специалистов высокой квалификации, способствующих ускоренному технологическому обновлению и развитию российской экономики, созданию высокопроизводительных рабочих мест с достойной заработной платой.</w:t>
      </w:r>
    </w:p>
    <w:p>
      <w:r>
        <w:rPr>
          <w:rFonts w:ascii="Courier New" w:hAnsi="Courier New"/>
          <w:sz w:val="14"/>
        </w:rPr>
        <w:t>Упрощенное получение ВНЖ иностранному инвестору</w:t>
      </w:r>
    </w:p>
    <w:p>
      <w:r>
        <w:rPr>
          <w:rFonts w:ascii="Courier New" w:hAnsi="Courier New"/>
          <w:sz w:val="14"/>
        </w:rPr>
        <w:t>Минэкономразвития России определено федеральным органом исполнительной власти, уполномоченным на проведение оценки соответствия иностранного гражданина, осуществившего инвестиции в Российской Федерации, критериям, утвержденным</w:t>
      </w:r>
    </w:p>
    <w:p>
      <w:r>
        <w:rPr>
          <w:rFonts w:ascii="Courier New" w:hAnsi="Courier New"/>
          <w:sz w:val="14"/>
        </w:rPr>
        <w:t>постановлением Правительства Российской Федерации от 31 декабря 2022 г. № 2573</w:t>
      </w:r>
    </w:p>
    <w:p>
      <w:r>
        <w:rPr>
          <w:rFonts w:ascii="Courier New" w:hAnsi="Courier New"/>
          <w:sz w:val="14"/>
        </w:rPr>
        <w:t>, для выдачи вида на жительство в Российской Федерации без получения разрешения на временное проживание (в упрощенном режиме).</w:t>
      </w:r>
    </w:p>
    <w:p>
      <w:r>
        <w:rPr>
          <w:rFonts w:ascii="Courier New" w:hAnsi="Courier New"/>
          <w:sz w:val="14"/>
        </w:rPr>
        <w:t>Дополнительную информацию можно получить по адресу электронной почты:</w:t>
      </w:r>
    </w:p>
    <w:p>
      <w:r>
        <w:rPr>
          <w:rFonts w:ascii="Courier New" w:hAnsi="Courier New"/>
          <w:sz w:val="14"/>
        </w:rPr>
        <w:t>migration@economy.gov.ru</w:t>
      </w:r>
    </w:p>
    <w:p>
      <w:r>
        <w:rPr>
          <w:rFonts w:ascii="Courier New" w:hAnsi="Courier New"/>
          <w:sz w:val="14"/>
        </w:rPr>
        <w:t>Слайд №20. Упрощенное получение ВНЖ иностранному инвестору (брошюра).</w:t>
      </w:r>
    </w:p>
    <w:p>
      <w:r>
        <w:rPr>
          <w:rFonts w:ascii="Courier New" w:hAnsi="Courier New"/>
          <w:sz w:val="14"/>
        </w:rPr>
        <w:t>Упрощенное получение ВНЖ иностранному инвестору (брошюра).</w:t>
      </w:r>
    </w:p>
    <w:p>
      <w:r>
        <w:rPr>
          <w:rFonts w:ascii="Courier New" w:hAnsi="Courier New"/>
          <w:sz w:val="14"/>
        </w:rPr>
        <w:t>Слайд №2. Упрощенное получение ВНЖ иностранному инвестору (брошюра).</w:t>
      </w:r>
    </w:p>
    <w:p>
      <w:r>
        <w:rPr>
          <w:rFonts w:ascii="Courier New" w:hAnsi="Courier New"/>
          <w:sz w:val="14"/>
        </w:rPr>
        <w:t>Слайд №3. Упрощенное получение ВНЖ иностранному инвестору (брошюра).</w:t>
      </w:r>
    </w:p>
    <w:p>
      <w:r>
        <w:rPr>
          <w:rFonts w:ascii="Courier New" w:hAnsi="Courier New"/>
          <w:sz w:val="14"/>
        </w:rPr>
        <w:t>Слайд №4. Упрощенное получение ВНЖ иностранному инвестору (брошюра).</w:t>
      </w:r>
    </w:p>
    <w:p>
      <w:r>
        <w:rPr>
          <w:rFonts w:ascii="Courier New" w:hAnsi="Courier New"/>
          <w:sz w:val="14"/>
        </w:rPr>
        <w:t>Слайд №5. Упрощенное получение ВНЖ иностранному инвестору (брошюра).</w:t>
      </w:r>
    </w:p>
    <w:p>
      <w:r>
        <w:rPr>
          <w:rFonts w:ascii="Courier New" w:hAnsi="Courier New"/>
          <w:sz w:val="14"/>
        </w:rPr>
        <w:t>Слайд №6. Упрощенное получение ВНЖ иностранному инвестору (брошюра).</w:t>
      </w:r>
    </w:p>
    <w:p>
      <w:r>
        <w:rPr>
          <w:rFonts w:ascii="Courier New" w:hAnsi="Courier New"/>
          <w:sz w:val="14"/>
        </w:rPr>
        <w:t>Слайд №7. Упрощенное получение ВНЖ иностранному инвестору (брошюра).</w:t>
      </w:r>
    </w:p>
    <w:p>
      <w:r>
        <w:rPr>
          <w:rFonts w:ascii="Courier New" w:hAnsi="Courier New"/>
          <w:sz w:val="14"/>
        </w:rPr>
        <w:t>Слайд №8. Упрощенное получение ВНЖ иностранному инвестору (брошюра).</w:t>
      </w:r>
    </w:p>
    <w:p>
      <w:r>
        <w:rPr>
          <w:rFonts w:ascii="Courier New" w:hAnsi="Courier New"/>
          <w:sz w:val="14"/>
        </w:rPr>
        <w:t>Слайд №9. Упрощенное получение ВНЖ иностранному инвестору (брошюра).</w:t>
      </w:r>
    </w:p>
    <w:p>
      <w:r>
        <w:rPr>
          <w:rFonts w:ascii="Courier New" w:hAnsi="Courier New"/>
          <w:sz w:val="14"/>
        </w:rPr>
        <w:t>Слайд №10. Упрощенное получение ВНЖ иностранному инвестору (брошюра).</w:t>
      </w:r>
    </w:p>
    <w:p>
      <w:r>
        <w:rPr>
          <w:rFonts w:ascii="Courier New" w:hAnsi="Courier New"/>
          <w:sz w:val="14"/>
        </w:rPr>
        <w:t>Слайд №11. Упрощенное получение ВНЖ иностранному инвестору (брошюра).</w:t>
      </w:r>
    </w:p>
    <w:p>
      <w:r>
        <w:rPr>
          <w:rFonts w:ascii="Courier New" w:hAnsi="Courier New"/>
          <w:sz w:val="14"/>
        </w:rPr>
        <w:t>Слайд №12. Упрощенное получение ВНЖ иностранному инвестору (брошюра).</w:t>
      </w:r>
    </w:p>
    <w:p>
      <w:r>
        <w:rPr>
          <w:rFonts w:ascii="Courier New" w:hAnsi="Courier New"/>
          <w:sz w:val="14"/>
        </w:rPr>
        <w:t>Слайд №13. Упрощенное получение ВНЖ иностранному инвестору (брошюра).</w:t>
      </w:r>
    </w:p>
    <w:p>
      <w:r>
        <w:rPr>
          <w:rFonts w:ascii="Courier New" w:hAnsi="Courier New"/>
          <w:sz w:val="14"/>
        </w:rPr>
        <w:t>Слайд №14. Упрощенное получение ВНЖ иностранному инвестору (брошюра).</w:t>
      </w:r>
    </w:p>
    <w:p>
      <w:r>
        <w:rPr>
          <w:rFonts w:ascii="Courier New" w:hAnsi="Courier New"/>
          <w:sz w:val="14"/>
        </w:rPr>
        <w:t>Слайд №15. Упрощенное получение ВНЖ иностранному инвестору (брошюра).</w:t>
      </w:r>
    </w:p>
    <w:p>
      <w:r>
        <w:rPr>
          <w:rFonts w:ascii="Courier New" w:hAnsi="Courier New"/>
          <w:sz w:val="14"/>
        </w:rPr>
        <w:t>Слайд №16. Упрощенное получение ВНЖ иностранному инвестору (брошюра).</w:t>
      </w:r>
    </w:p>
    <w:p>
      <w:r>
        <w:rPr>
          <w:rFonts w:ascii="Courier New" w:hAnsi="Courier New"/>
          <w:sz w:val="14"/>
        </w:rPr>
        <w:t>Слайд №17. Упрощенное получение ВНЖ иностранному инвестору (брошюра).</w:t>
      </w:r>
    </w:p>
    <w:p>
      <w:r>
        <w:rPr>
          <w:rFonts w:ascii="Courier New" w:hAnsi="Courier New"/>
          <w:sz w:val="14"/>
        </w:rPr>
        <w:t>Слайд №18. Упрощенное получение ВНЖ иностранному инвестору (брошюра).</w:t>
      </w:r>
    </w:p>
    <w:p>
      <w:r>
        <w:rPr>
          <w:rFonts w:ascii="Courier New" w:hAnsi="Courier New"/>
          <w:sz w:val="14"/>
        </w:rPr>
        <w:t>Слайд №19. Упрощенное получение ВНЖ иностранному инвестору (брошюра).</w:t>
      </w:r>
    </w:p>
    <w:p>
      <w:r>
        <w:rPr>
          <w:rFonts w:ascii="Courier New" w:hAnsi="Courier New"/>
          <w:sz w:val="14"/>
        </w:rPr>
        <w:t>Слайд №20. Упрощенное получение ВНЖ иностранному инвестору (брошюра).</w:t>
      </w:r>
    </w:p>
    <w:p>
      <w:r>
        <w:rPr>
          <w:rFonts w:ascii="Courier New" w:hAnsi="Courier New"/>
          <w:sz w:val="14"/>
        </w:rPr>
        <w:t>Упрощенное получение ВНЖ иностранному инвестору (брошюра).</w:t>
      </w:r>
    </w:p>
    <w:p>
      <w:r>
        <w:rPr>
          <w:rFonts w:ascii="Courier New" w:hAnsi="Courier New"/>
          <w:sz w:val="14"/>
        </w:rPr>
        <w:t>Упрощенное получение вида на жительство иностранному инвестору (брошюра на 9 языках)</w:t>
      </w:r>
    </w:p>
    <w:p>
      <w:r>
        <w:rPr>
          <w:rFonts w:ascii="Courier New" w:hAnsi="Courier New"/>
          <w:sz w:val="14"/>
        </w:rPr>
        <w:t>(PDF 2МБ)</w:t>
      </w:r>
    </w:p>
    <w:p>
      <w:r>
        <w:rPr>
          <w:rFonts w:ascii="Courier New" w:hAnsi="Courier New"/>
          <w:sz w:val="14"/>
        </w:rPr>
        <w:t>«Работа в ЕАЭС»</w:t>
      </w:r>
    </w:p>
    <w:p>
      <w:r>
        <w:rPr>
          <w:rFonts w:ascii="Courier New" w:hAnsi="Courier New"/>
          <w:sz w:val="14"/>
        </w:rPr>
        <w:t>«</w:t>
      </w:r>
    </w:p>
    <w:p>
      <w:r>
        <w:rPr>
          <w:rFonts w:ascii="Courier New" w:hAnsi="Courier New"/>
          <w:sz w:val="14"/>
        </w:rPr>
        <w:t>Работа в ЕАЭС</w:t>
      </w:r>
    </w:p>
    <w:p>
      <w:r>
        <w:rPr>
          <w:rFonts w:ascii="Courier New" w:hAnsi="Courier New"/>
          <w:sz w:val="14"/>
        </w:rPr>
        <w:t>» — проект</w:t>
      </w:r>
    </w:p>
    <w:p>
      <w:r>
        <w:rPr>
          <w:rFonts w:ascii="Courier New" w:hAnsi="Courier New"/>
          <w:sz w:val="14"/>
        </w:rPr>
        <w:t>ФЦИ ЕАБР</w:t>
      </w:r>
    </w:p>
    <w:p>
      <w:r>
        <w:rPr>
          <w:rFonts w:ascii="Courier New" w:hAnsi="Courier New"/>
          <w:sz w:val="14"/>
        </w:rPr>
        <w:t>, направленный на создание условий комфортного пребывания пользователя в стране трудоустройства и укрепления интеграционных связей в рамках Евразийского экономического союза, в том числе решения задачи по формированию общего рынка труда.</w:t>
      </w:r>
    </w:p>
    <w:p>
      <w:r>
        <w:rPr>
          <w:rFonts w:ascii="Courier New" w:hAnsi="Courier New"/>
          <w:sz w:val="14"/>
        </w:rPr>
        <w:t>Приложение «Работа в ЕАЭС» упрощает процесс прохождения процедур для трудоустройства в Российской Федерации для граждан Республики Армения, Республики Беларусь, Республики Узбекистан, Республики Казахстан, Кыргызской Республики и Республики Таджикистан.</w:t>
      </w:r>
    </w:p>
    <w:p>
      <w:r>
        <w:rPr>
          <w:rFonts w:ascii="Courier New" w:hAnsi="Courier New"/>
          <w:sz w:val="14"/>
        </w:rPr>
        <w:t>Загрузить можно с сайта</w:t>
      </w:r>
    </w:p>
    <w:p>
      <w:r>
        <w:rPr>
          <w:rFonts w:ascii="Courier New" w:hAnsi="Courier New"/>
          <w:sz w:val="14"/>
        </w:rPr>
        <w:t>jobineaeu.org</w:t>
      </w:r>
    </w:p>
    <w:p>
      <w:r>
        <w:rPr>
          <w:rFonts w:ascii="Courier New" w:hAnsi="Courier New"/>
          <w:sz w:val="14"/>
        </w:rPr>
        <w:t>.</w:t>
      </w:r>
    </w:p>
    <w:p>
      <w:r>
        <w:rPr>
          <w:rFonts w:ascii="Courier New" w:hAnsi="Courier New"/>
          <w:sz w:val="14"/>
        </w:rPr>
        <w:t>Нормативно-правовая база</w:t>
      </w:r>
    </w:p>
    <w:p>
      <w:r>
        <w:rPr>
          <w:rFonts w:ascii="Courier New" w:hAnsi="Courier New"/>
          <w:sz w:val="14"/>
        </w:rPr>
        <w:t>Федеральный закон от 15.08.1996 г. № 114-ФЗ</w:t>
      </w:r>
    </w:p>
    <w:p>
      <w:r>
        <w:rPr>
          <w:rFonts w:ascii="Courier New" w:hAnsi="Courier New"/>
          <w:sz w:val="14"/>
        </w:rPr>
        <w:t>«О порядке выезда из Российской Федерации и въезда в Российскую Федерацию»</w:t>
      </w:r>
    </w:p>
    <w:p>
      <w:r>
        <w:rPr>
          <w:rFonts w:ascii="Courier New" w:hAnsi="Courier New"/>
          <w:sz w:val="14"/>
        </w:rPr>
        <w:t>Федеральный закон от 25.07.2002 г. № 115-ФЗ</w:t>
      </w:r>
    </w:p>
    <w:p>
      <w:r>
        <w:rPr>
          <w:rFonts w:ascii="Courier New" w:hAnsi="Courier New"/>
          <w:sz w:val="14"/>
        </w:rPr>
        <w:t>«О правовом положении иностранных граждан в Российской Федерации»</w:t>
      </w:r>
    </w:p>
    <w:p>
      <w:r>
        <w:rPr>
          <w:rFonts w:ascii="Courier New" w:hAnsi="Courier New"/>
          <w:sz w:val="14"/>
        </w:rPr>
        <w:t>Указ Президента Российской Федерации от 31.10.2018 № 622</w:t>
      </w:r>
    </w:p>
    <w:p>
      <w:r>
        <w:rPr>
          <w:rFonts w:ascii="Courier New" w:hAnsi="Courier New"/>
          <w:sz w:val="14"/>
        </w:rPr>
        <w:t>«О Концепции государственной миграционной политики Российской Федерации на 2019 - 2025 годы»</w:t>
      </w:r>
    </w:p>
    <w:p>
      <w:r>
        <w:rPr>
          <w:rFonts w:ascii="Courier New" w:hAnsi="Courier New"/>
          <w:sz w:val="14"/>
        </w:rPr>
        <w:t>Постановление Правительства Российской Федерации от 31.12.2022 № 2573</w:t>
      </w:r>
    </w:p>
    <w:p>
      <w:r>
        <w:rPr>
          <w:rFonts w:ascii="Courier New" w:hAnsi="Courier New"/>
          <w:sz w:val="14"/>
        </w:rPr>
        <w:t>«Об утверждении критериев,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w:t>
      </w:r>
    </w:p>
    <w:p>
      <w:r>
        <w:rPr>
          <w:rFonts w:ascii="Courier New" w:hAnsi="Courier New"/>
          <w:sz w:val="14"/>
        </w:rPr>
        <w:t>События и документы</w:t>
      </w:r>
    </w:p>
    <w:p>
      <w:r>
        <w:rPr>
          <w:rFonts w:ascii="Courier New" w:hAnsi="Courier New"/>
          <w:sz w:val="14"/>
        </w:rPr>
        <w:t>'</w:t>
      </w:r>
    </w:p>
    <w:p>
      <w:r>
        <w:rPr>
          <w:rFonts w:ascii="Courier New" w:hAnsi="Courier New"/>
          <w:sz w:val="14"/>
        </w:rPr>
        <w:t>Все</w:t>
      </w:r>
    </w:p>
    <w:p>
      <w:r>
        <w:rPr>
          <w:rFonts w:ascii="Courier New" w:hAnsi="Courier New"/>
          <w:sz w:val="14"/>
        </w:rPr>
        <w:t>Январь</w:t>
      </w:r>
    </w:p>
    <w:p>
      <w:r>
        <w:rPr>
          <w:rFonts w:ascii="Courier New" w:hAnsi="Courier New"/>
          <w:sz w:val="14"/>
        </w:rPr>
        <w:t>Февраль</w:t>
      </w:r>
    </w:p>
    <w:p>
      <w:r>
        <w:rPr>
          <w:rFonts w:ascii="Courier New" w:hAnsi="Courier New"/>
          <w:sz w:val="14"/>
        </w:rPr>
        <w:t>Март</w:t>
      </w:r>
    </w:p>
    <w:p>
      <w:r>
        <w:rPr>
          <w:rFonts w:ascii="Courier New" w:hAnsi="Courier New"/>
          <w:sz w:val="14"/>
        </w:rPr>
        <w:t>Апрель</w:t>
      </w:r>
    </w:p>
    <w:p>
      <w:r>
        <w:rPr>
          <w:rFonts w:ascii="Courier New" w:hAnsi="Courier New"/>
          <w:sz w:val="14"/>
        </w:rPr>
        <w:t>Май</w:t>
      </w:r>
    </w:p>
    <w:p>
      <w:r>
        <w:rPr>
          <w:rFonts w:ascii="Courier New" w:hAnsi="Courier New"/>
          <w:sz w:val="14"/>
        </w:rPr>
        <w:t>Июнь</w:t>
      </w:r>
    </w:p>
    <w:p>
      <w:r>
        <w:rPr>
          <w:rFonts w:ascii="Courier New" w:hAnsi="Courier New"/>
          <w:sz w:val="14"/>
        </w:rPr>
        <w:t>Июль</w:t>
      </w:r>
    </w:p>
    <w:p>
      <w:r>
        <w:rPr>
          <w:rFonts w:ascii="Courier New" w:hAnsi="Courier New"/>
          <w:sz w:val="14"/>
        </w:rPr>
        <w:t>Август</w:t>
      </w:r>
    </w:p>
    <w:p>
      <w:r>
        <w:rPr>
          <w:rFonts w:ascii="Courier New" w:hAnsi="Courier New"/>
          <w:sz w:val="14"/>
        </w:rPr>
        <w:t>Сентябрь</w:t>
      </w:r>
    </w:p>
    <w:p>
      <w:r>
        <w:rPr>
          <w:rFonts w:ascii="Courier New" w:hAnsi="Courier New"/>
          <w:sz w:val="14"/>
        </w:rPr>
        <w:t>Октябрь</w:t>
      </w:r>
    </w:p>
    <w:p>
      <w:r>
        <w:rPr>
          <w:rFonts w:ascii="Courier New" w:hAnsi="Courier New"/>
          <w:sz w:val="14"/>
        </w:rPr>
        <w:t>Ноябрь</w:t>
      </w:r>
    </w:p>
    <w:p>
      <w:r>
        <w:rPr>
          <w:rFonts w:ascii="Courier New" w:hAnsi="Courier New"/>
          <w:sz w:val="14"/>
        </w:rPr>
        <w:t>Декабрь</w:t>
      </w:r>
    </w:p>
    <w:p>
      <w:r>
        <w:rPr>
          <w:rFonts w:ascii="Courier New" w:hAnsi="Courier New"/>
          <w:sz w:val="14"/>
        </w:rPr>
        <w:t>'</w:t>
      </w:r>
    </w:p>
    <w:p>
      <w:r>
        <w:rPr>
          <w:rFonts w:ascii="Courier New" w:hAnsi="Courier New"/>
          <w:sz w:val="14"/>
        </w:rPr>
        <w:t>Месяц</w:t>
      </w:r>
    </w:p>
    <w:p>
      <w:r>
        <w:rPr>
          <w:rFonts w:ascii="Courier New" w:hAnsi="Courier New"/>
          <w:sz w:val="14"/>
        </w:rPr>
        <w:t>▾</w:t>
      </w:r>
    </w:p>
    <w:p>
      <w:r>
        <w:rPr>
          <w:rFonts w:ascii="Courier New" w:hAnsi="Courier New"/>
          <w:sz w:val="14"/>
        </w:rPr>
        <w:t>Все</w:t>
      </w:r>
    </w:p>
    <w:p>
      <w:r>
        <w:rPr>
          <w:rFonts w:ascii="Courier New" w:hAnsi="Courier New"/>
          <w:sz w:val="14"/>
        </w:rPr>
        <w:t>Январь</w:t>
      </w:r>
    </w:p>
    <w:p>
      <w:r>
        <w:rPr>
          <w:rFonts w:ascii="Courier New" w:hAnsi="Courier New"/>
          <w:sz w:val="14"/>
        </w:rPr>
        <w:t>Февраль</w:t>
      </w:r>
    </w:p>
    <w:p>
      <w:r>
        <w:rPr>
          <w:rFonts w:ascii="Courier New" w:hAnsi="Courier New"/>
          <w:sz w:val="14"/>
        </w:rPr>
        <w:t>Март</w:t>
      </w:r>
    </w:p>
    <w:p>
      <w:r>
        <w:rPr>
          <w:rFonts w:ascii="Courier New" w:hAnsi="Courier New"/>
          <w:sz w:val="14"/>
        </w:rPr>
        <w:t>Апрель</w:t>
      </w:r>
    </w:p>
    <w:p>
      <w:r>
        <w:rPr>
          <w:rFonts w:ascii="Courier New" w:hAnsi="Courier New"/>
          <w:sz w:val="14"/>
        </w:rPr>
        <w:t>Май</w:t>
      </w:r>
    </w:p>
    <w:p>
      <w:r>
        <w:rPr>
          <w:rFonts w:ascii="Courier New" w:hAnsi="Courier New"/>
          <w:sz w:val="14"/>
        </w:rPr>
        <w:t>Июнь</w:t>
      </w:r>
    </w:p>
    <w:p>
      <w:r>
        <w:rPr>
          <w:rFonts w:ascii="Courier New" w:hAnsi="Courier New"/>
          <w:sz w:val="14"/>
        </w:rPr>
        <w:t>Июль</w:t>
      </w:r>
    </w:p>
    <w:p>
      <w:r>
        <w:rPr>
          <w:rFonts w:ascii="Courier New" w:hAnsi="Courier New"/>
          <w:sz w:val="14"/>
        </w:rPr>
        <w:t>Август</w:t>
      </w:r>
    </w:p>
    <w:p>
      <w:r>
        <w:rPr>
          <w:rFonts w:ascii="Courier New" w:hAnsi="Courier New"/>
          <w:sz w:val="14"/>
        </w:rPr>
        <w:t>Сентябрь</w:t>
      </w:r>
    </w:p>
    <w:p>
      <w:r>
        <w:rPr>
          <w:rFonts w:ascii="Courier New" w:hAnsi="Courier New"/>
          <w:sz w:val="14"/>
        </w:rPr>
        <w:t>Октябрь</w:t>
      </w:r>
    </w:p>
    <w:p>
      <w:r>
        <w:rPr>
          <w:rFonts w:ascii="Courier New" w:hAnsi="Courier New"/>
          <w:sz w:val="14"/>
        </w:rPr>
        <w:t>Ноябрь</w:t>
      </w:r>
    </w:p>
    <w:p>
      <w:r>
        <w:rPr>
          <w:rFonts w:ascii="Courier New" w:hAnsi="Courier New"/>
          <w:sz w:val="14"/>
        </w:rPr>
        <w:t>Декабрь</w:t>
      </w:r>
    </w:p>
    <w:p>
      <w:r>
        <w:rPr>
          <w:rFonts w:ascii="Courier New" w:hAnsi="Courier New"/>
          <w:sz w:val="14"/>
        </w:rPr>
        <w:t>'</w:t>
      </w:r>
    </w:p>
    <w:p>
      <w:r>
        <w:rPr>
          <w:rFonts w:ascii="Courier New" w:hAnsi="Courier New"/>
          <w:sz w:val="14"/>
        </w:rPr>
        <w:t>Все</w:t>
      </w:r>
    </w:p>
    <w:p>
      <w:r>
        <w:rPr>
          <w:rFonts w:ascii="Courier New" w:hAnsi="Courier New"/>
          <w:sz w:val="14"/>
        </w:rPr>
        <w:t>2024</w:t>
      </w:r>
    </w:p>
    <w:p>
      <w:r>
        <w:rPr>
          <w:rFonts w:ascii="Courier New" w:hAnsi="Courier New"/>
          <w:sz w:val="14"/>
        </w:rPr>
        <w:t>2023</w:t>
      </w:r>
    </w:p>
    <w:p>
      <w:r>
        <w:rPr>
          <w:rFonts w:ascii="Courier New" w:hAnsi="Courier New"/>
          <w:sz w:val="14"/>
        </w:rPr>
        <w:t>2022</w:t>
      </w:r>
    </w:p>
    <w:p>
      <w:r>
        <w:rPr>
          <w:rFonts w:ascii="Courier New" w:hAnsi="Courier New"/>
          <w:sz w:val="14"/>
        </w:rPr>
        <w:t>'</w:t>
      </w:r>
    </w:p>
    <w:p>
      <w:r>
        <w:rPr>
          <w:rFonts w:ascii="Courier New" w:hAnsi="Courier New"/>
          <w:sz w:val="14"/>
        </w:rPr>
        <w:t>Год</w:t>
      </w:r>
    </w:p>
    <w:p>
      <w:r>
        <w:rPr>
          <w:rFonts w:ascii="Courier New" w:hAnsi="Courier New"/>
          <w:sz w:val="14"/>
        </w:rPr>
        <w:t>▾</w:t>
      </w:r>
    </w:p>
    <w:p>
      <w:r>
        <w:rPr>
          <w:rFonts w:ascii="Courier New" w:hAnsi="Courier New"/>
          <w:sz w:val="14"/>
        </w:rPr>
        <w:t>Все</w:t>
      </w:r>
    </w:p>
    <w:p>
      <w:r>
        <w:rPr>
          <w:rFonts w:ascii="Courier New" w:hAnsi="Courier New"/>
          <w:sz w:val="14"/>
        </w:rPr>
        <w:t>2024</w:t>
      </w:r>
    </w:p>
    <w:p>
      <w:r>
        <w:rPr>
          <w:rFonts w:ascii="Courier New" w:hAnsi="Courier New"/>
          <w:sz w:val="14"/>
        </w:rPr>
        <w:t>2023</w:t>
      </w:r>
    </w:p>
    <w:p>
      <w:r>
        <w:rPr>
          <w:rFonts w:ascii="Courier New" w:hAnsi="Courier New"/>
          <w:sz w:val="14"/>
        </w:rPr>
        <w:t>2022</w:t>
      </w:r>
    </w:p>
    <w:p>
      <w:r>
        <w:rPr>
          <w:rFonts w:ascii="Courier New" w:hAnsi="Courier New"/>
          <w:sz w:val="14"/>
        </w:rPr>
        <w:t>Все материалы</w:t>
      </w:r>
    </w:p>
    <w:p>
      <w:r>
        <w:rPr>
          <w:rFonts w:ascii="Courier New" w:hAnsi="Courier New"/>
          <w:sz w:val="14"/>
        </w:rPr>
        <w:t>События</w:t>
      </w:r>
    </w:p>
    <w:p>
      <w:r>
        <w:rPr>
          <w:rFonts w:ascii="Courier New" w:hAnsi="Courier New"/>
          <w:sz w:val="14"/>
        </w:rPr>
        <w:t>Документы</w:t>
      </w:r>
    </w:p>
    <w:p>
      <w:r>
        <w:rPr>
          <w:rFonts w:ascii="Courier New" w:hAnsi="Courier New"/>
          <w:sz w:val="14"/>
        </w:rPr>
        <w:t>Все материалы</w:t>
      </w:r>
    </w:p>
    <w:p>
      <w:r>
        <w:rPr>
          <w:rFonts w:ascii="Courier New" w:hAnsi="Courier New"/>
          <w:sz w:val="14"/>
        </w:rPr>
        <w:t>▾</w:t>
      </w:r>
    </w:p>
    <w:p>
      <w:r>
        <w:rPr>
          <w:rFonts w:ascii="Courier New" w:hAnsi="Courier New"/>
          <w:sz w:val="14"/>
        </w:rPr>
        <w:t>Все материалы</w:t>
      </w:r>
    </w:p>
    <w:p>
      <w:r>
        <w:rPr>
          <w:rFonts w:ascii="Courier New" w:hAnsi="Courier New"/>
          <w:sz w:val="14"/>
        </w:rPr>
        <w:t>События</w:t>
      </w:r>
    </w:p>
    <w:p>
      <w:r>
        <w:rPr>
          <w:rFonts w:ascii="Courier New" w:hAnsi="Courier New"/>
          <w:sz w:val="14"/>
        </w:rPr>
        <w:t>Документы</w:t>
      </w:r>
    </w:p>
    <w:p>
      <w:r>
        <w:rPr>
          <w:rFonts w:ascii="Courier New" w:hAnsi="Courier New"/>
          <w:sz w:val="14"/>
        </w:rPr>
        <w:t>Подробнее</w:t>
      </w:r>
    </w:p>
    <w:p>
      <w:r>
        <w:rPr>
          <w:rFonts w:ascii="Courier New" w:hAnsi="Courier New"/>
          <w:sz w:val="14"/>
        </w:rPr>
        <w:t>6 мая 2024</w:t>
      </w:r>
    </w:p>
    <w:p>
      <w:r>
        <w:rPr>
          <w:rFonts w:ascii="Courier New" w:hAnsi="Courier New"/>
          <w:sz w:val="14"/>
        </w:rPr>
        <w:t>В мобильном приложении «Работа в ЕАЭС» появился белорусский сегмент</w:t>
      </w:r>
    </w:p>
    <w:p>
      <w:r>
        <w:rPr>
          <w:rFonts w:ascii="Courier New" w:hAnsi="Courier New"/>
          <w:sz w:val="14"/>
        </w:rPr>
        <w:t>С конца апреля граждане стран ЕАЭС и СНГ, переезжающие для работы в Белоруссию, могут получить необходимые для трудоустройства сервисы через мобильное приложение «Работа в ЕАЭС». В приложении уже доступны аналогичные сервисы для Армении, Киргизии и России.</w:t>
      </w:r>
    </w:p>
    <w:p>
      <w:r>
        <w:rPr>
          <w:rFonts w:ascii="Courier New" w:hAnsi="Courier New"/>
          <w:sz w:val="14"/>
        </w:rPr>
        <w:t>Благодаря запуску белорусского профиля, пользователи...</w:t>
      </w:r>
    </w:p>
    <w:p>
      <w:r>
        <w:rPr>
          <w:rFonts w:ascii="Courier New" w:hAnsi="Courier New"/>
          <w:sz w:val="14"/>
        </w:rPr>
        <w:t>Подробнее</w:t>
      </w:r>
    </w:p>
    <w:p>
      <w:r>
        <w:rPr>
          <w:rFonts w:ascii="Courier New" w:hAnsi="Courier New"/>
          <w:sz w:val="14"/>
        </w:rPr>
        <w:t>24 августа 2023</w:t>
      </w:r>
    </w:p>
    <w:p>
      <w:r>
        <w:rPr>
          <w:rFonts w:ascii="Courier New" w:hAnsi="Courier New"/>
          <w:sz w:val="14"/>
        </w:rPr>
        <w:t>Дмитрий Вольвач: гражданам стран ЕАЭС созданы максимально комфортные условия для жизни и работы в России</w:t>
      </w:r>
    </w:p>
    <w:p>
      <w:r>
        <w:rPr>
          <w:rFonts w:ascii="Courier New" w:hAnsi="Courier New"/>
          <w:sz w:val="14"/>
        </w:rPr>
        <w:t>Граждане Армении, Белоруссии, Киргизии и Казахстана и члены их семей имеют право свободно въезжать в Россию по внутреннему паспорту, без необходимости получать разрешительные документы на работу. В России они могут оформить полис ОМС, статус самозанятых и устроиться на работу на территории всей страны...</w:t>
      </w:r>
    </w:p>
    <w:p>
      <w:r>
        <w:rPr>
          <w:rFonts w:ascii="Courier New" w:hAnsi="Courier New"/>
          <w:sz w:val="14"/>
        </w:rPr>
        <w:t>Подробнее</w:t>
      </w:r>
    </w:p>
    <w:p>
      <w:r>
        <w:rPr>
          <w:rFonts w:ascii="Courier New" w:hAnsi="Courier New"/>
          <w:sz w:val="14"/>
        </w:rPr>
        <w:t>16 июня 2023</w:t>
      </w:r>
    </w:p>
    <w:p>
      <w:r>
        <w:rPr>
          <w:rFonts w:ascii="Courier New" w:hAnsi="Courier New"/>
          <w:sz w:val="14"/>
        </w:rPr>
        <w:t>Дмитрий Вольвач: необходимо развивать цифровизацию в миграционной сфере</w:t>
      </w:r>
    </w:p>
    <w:p>
      <w:r>
        <w:rPr>
          <w:rFonts w:ascii="Courier New" w:hAnsi="Courier New"/>
          <w:sz w:val="14"/>
        </w:rPr>
        <w:t>В рамках деловой программы Петербургского международного экономического форума состоялась тематическая сессия, посвященная «умной миграции» и бесконфликтному решению проблемы рынка труда и демографии.</w:t>
      </w:r>
    </w:p>
    <w:p>
      <w:r>
        <w:rPr>
          <w:rFonts w:ascii="Courier New" w:hAnsi="Courier New"/>
          <w:sz w:val="14"/>
        </w:rPr>
        <w:t>В своем выступлении заместитель министра экономического развития России Дмитрий Вольвач отметил, что...</w:t>
      </w:r>
    </w:p>
    <w:p>
      <w:r>
        <w:rPr>
          <w:rFonts w:ascii="Courier New" w:hAnsi="Courier New"/>
          <w:sz w:val="14"/>
        </w:rPr>
        <w:t>Подробнее</w:t>
      </w:r>
    </w:p>
    <w:p>
      <w:r>
        <w:rPr>
          <w:rFonts w:ascii="Courier New" w:hAnsi="Courier New"/>
          <w:sz w:val="14"/>
        </w:rPr>
        <w:t>3 февраля 2023</w:t>
      </w:r>
    </w:p>
    <w:p>
      <w:r>
        <w:rPr>
          <w:rFonts w:ascii="Courier New" w:hAnsi="Courier New"/>
          <w:sz w:val="14"/>
        </w:rPr>
        <w:t>Граждане ЕАЭС смогут найти работу в России с помощью удобного мобильного приложения</w:t>
      </w:r>
    </w:p>
    <w:p>
      <w:r>
        <w:rPr>
          <w:rFonts w:ascii="Courier New" w:hAnsi="Courier New"/>
          <w:sz w:val="14"/>
        </w:rPr>
        <w:t>Для иностранцев, планирующих переехать из стран-членов Евразийского экономического союза и устроиться на работу в России, специалисты Минэкономразвития России, Минцифры России, Министерства внутренних дел и Евразийского банка развития разработали специальное мобильное приложение «Работа в ЕАЭС». Об...</w:t>
      </w:r>
    </w:p>
    <w:p/>
    <w:p>
      <w:pPr>
        <w:pStyle w:val="Heading2"/>
      </w:pPr>
      <w:r>
        <w:t>DOC-026: local_copies/Минэк_локальный_PDF_снимок_v6.pdf</w:t>
      </w:r>
    </w:p>
    <w:p>
      <w:pPr>
        <w:pStyle w:val="ListBullet"/>
      </w:pPr>
      <w:r>
        <w:t>Local path: `/Users/marklindgreen/Downloads/migration_v7_evidence/06_исходные_НПА_и_forensic_snapshot/downloaded_sources/local_copies/Минэк_локальный_PDF_снимок_v6.pdf`</w:t>
      </w:r>
    </w:p>
    <w:p>
      <w:pPr>
        <w:pStyle w:val="ListBullet"/>
      </w:pPr>
      <w:r>
        <w:t>Size bytes: 24257</w:t>
      </w:r>
    </w:p>
    <w:p>
      <w:pPr>
        <w:pStyle w:val="ListBullet"/>
      </w:pPr>
      <w:r>
        <w:t>SHA256: `f2465371c30d25f581e9fdcd56ac213581cbda048d40e18f3c7e630699604baf`</w:t>
      </w:r>
    </w:p>
    <w:p>
      <w:pPr>
        <w:pStyle w:val="ListBullet"/>
      </w:pPr>
      <w:r>
        <w:t>Extracted characters: 66</w:t>
      </w:r>
    </w:p>
    <w:p/>
    <w:p>
      <w:r>
        <w:rPr>
          <w:rFonts w:ascii="Courier New" w:hAnsi="Courier New"/>
          <w:sz w:val="14"/>
        </w:rPr>
        <w:t>Минэкономразвития: миграционная политика - локальный</w:t>
      </w:r>
    </w:p>
    <w:p>
      <w:r>
        <w:rPr>
          <w:rFonts w:ascii="Courier New" w:hAnsi="Courier New"/>
          <w:sz w:val="14"/>
        </w:rPr>
        <w:t>PDF-снимок v6</w:t>
      </w:r>
    </w:p>
    <w:p/>
    <w:p>
      <w:pPr>
        <w:pStyle w:val="Heading2"/>
      </w:pPr>
      <w:r>
        <w:t>DOC-027: local_copies/Минэк_оригинальный_MHT_пользователя.mht</w:t>
      </w:r>
    </w:p>
    <w:p>
      <w:pPr>
        <w:pStyle w:val="ListBullet"/>
      </w:pPr>
      <w:r>
        <w:t>Local path: `/Users/marklindgreen/Downloads/migration_v7_evidence/06_исходные_НПА_и_forensic_snapshot/downloaded_sources/local_copies/Минэк_оригинальный_MHT_пользователя.mht`</w:t>
      </w:r>
    </w:p>
    <w:p>
      <w:pPr>
        <w:pStyle w:val="ListBullet"/>
      </w:pPr>
      <w:r>
        <w:t>Size bytes: 2716451</w:t>
      </w:r>
    </w:p>
    <w:p>
      <w:pPr>
        <w:pStyle w:val="ListBullet"/>
      </w:pPr>
      <w:r>
        <w:t>SHA256: `4481546586d717e8c05e4aa3389e316c777ea5a7df8dae49fd5170fe2c89b800`</w:t>
      </w:r>
    </w:p>
    <w:p>
      <w:pPr>
        <w:pStyle w:val="ListBullet"/>
      </w:pPr>
      <w:r>
        <w:t>Extracted characters: 180118</w:t>
      </w:r>
    </w:p>
    <w:p/>
    <w:p>
      <w:r>
        <w:rPr>
          <w:rFonts w:ascii="Courier New" w:hAnsi="Courier New"/>
          <w:sz w:val="14"/>
        </w:rPr>
        <w:t>From: Snapshot-Content-Location: https://www.economy.gov.ru/material/departments/d04/migracionnaya_politika/</w:t>
      </w:r>
    </w:p>
    <w:p>
      <w:r>
        <w:rPr>
          <w:rFonts w:ascii="Courier New" w:hAnsi="Courier New"/>
          <w:sz w:val="14"/>
        </w:rPr>
        <w:t>Subject: =?utf-8?Q?=D0=9C=D0=B8=D0=B3=D1=80=D0=B0=D1=86=D0=B8=D0=BE=D0=BD=D0=BD=D0?=</w:t>
      </w:r>
    </w:p>
    <w:p>
      <w:r>
        <w:rPr>
          <w:rFonts w:ascii="Courier New" w:hAnsi="Courier New"/>
          <w:sz w:val="14"/>
        </w:rPr>
        <w:t xml:space="preserve"> =?utf-8?Q?=B0=D1=8F=20=D0=BF=D0=BE=D0=BB=D0=B8=D1=82=D0=B8=D0=BA=D0=B0=20?=</w:t>
      </w:r>
    </w:p>
    <w:p>
      <w:r>
        <w:rPr>
          <w:rFonts w:ascii="Courier New" w:hAnsi="Courier New"/>
          <w:sz w:val="14"/>
        </w:rPr>
        <w:t xml:space="preserve"> =?utf-8?Q?|=20=D0=9C=D0=B8=D0=BD=D0=B8=D1=81=D1=82=D0=B5=D1=80=D1=81=D1?=</w:t>
      </w:r>
    </w:p>
    <w:p>
      <w:r>
        <w:rPr>
          <w:rFonts w:ascii="Courier New" w:hAnsi="Courier New"/>
          <w:sz w:val="14"/>
        </w:rPr>
        <w:t xml:space="preserve"> =?utf-8?Q?=82=D0=B2=D0=BE=20=D1=8D=D0=BA=D0=BE=D0=BD=D0=BE=D0=BC=D0=B8=D1?=</w:t>
      </w:r>
    </w:p>
    <w:p>
      <w:r>
        <w:rPr>
          <w:rFonts w:ascii="Courier New" w:hAnsi="Courier New"/>
          <w:sz w:val="14"/>
        </w:rPr>
        <w:t xml:space="preserve"> =?utf-8?Q?=87=D0=B5=D1=81=D0=BA=D0=BE=D0=B3=D0=BE=20=D1=80=D0=B0=D0=B7=D0?=</w:t>
      </w:r>
    </w:p>
    <w:p>
      <w:r>
        <w:rPr>
          <w:rFonts w:ascii="Courier New" w:hAnsi="Courier New"/>
          <w:sz w:val="14"/>
        </w:rPr>
        <w:t xml:space="preserve"> =?utf-8?Q?=B2=D0=B8=D1=82=D0=B8=D1=8F=20=D0=A0=D0=BE=D1=81=D1=81=D0=B8=D0?=</w:t>
      </w:r>
    </w:p>
    <w:p>
      <w:r>
        <w:rPr>
          <w:rFonts w:ascii="Courier New" w:hAnsi="Courier New"/>
          <w:sz w:val="14"/>
        </w:rPr>
        <w:t xml:space="preserve"> =?utf-8?Q?=B9=D1=81=D0=BA=D0=BE=D0=B9=20=D0=A4=D0=B5=D0=B4=D0=B5=D1=80=D0?=</w:t>
      </w:r>
    </w:p>
    <w:p>
      <w:r>
        <w:rPr>
          <w:rFonts w:ascii="Courier New" w:hAnsi="Courier New"/>
          <w:sz w:val="14"/>
        </w:rPr>
        <w:t xml:space="preserve"> =?utf-8?Q?=B0=D1=86=D0=B8=D0=B8?=</w:t>
      </w:r>
    </w:p>
    <w:p>
      <w:r>
        <w:rPr>
          <w:rFonts w:ascii="Courier New" w:hAnsi="Courier New"/>
          <w:sz w:val="14"/>
        </w:rPr>
        <w:t>Date: Sat, 9 May 2026 01:46:24 +0300</w:t>
      </w:r>
    </w:p>
    <w:p>
      <w:r>
        <w:rPr>
          <w:rFonts w:ascii="Courier New" w:hAnsi="Courier New"/>
          <w:sz w:val="14"/>
        </w:rPr>
        <w:t>MIME-Version: 1.0</w:t>
      </w:r>
    </w:p>
    <w:p>
      <w:r>
        <w:rPr>
          <w:rFonts w:ascii="Courier New" w:hAnsi="Courier New"/>
          <w:sz w:val="14"/>
        </w:rPr>
        <w:t>Content-Type: multipart/related;</w:t>
      </w:r>
    </w:p>
    <w:p>
      <w:r>
        <w:rPr>
          <w:rFonts w:ascii="Courier New" w:hAnsi="Courier New"/>
          <w:sz w:val="14"/>
        </w:rPr>
        <w:t xml:space="preserve"> type="text/html";</w:t>
      </w:r>
    </w:p>
    <w:p>
      <w:r>
        <w:rPr>
          <w:rFonts w:ascii="Courier New" w:hAnsi="Courier New"/>
          <w:sz w:val="14"/>
        </w:rPr>
        <w:t xml:space="preserve"> boundary="----MultipartBoundary--bhQmSpxaOJduV3aFesWq6fkpl1JMHkR66j5ZejlaBT----"</w:t>
      </w:r>
    </w:p>
    <w:p/>
    <w:p>
      <w:r>
        <w:rPr>
          <w:rFonts w:ascii="Courier New" w:hAnsi="Courier New"/>
          <w:sz w:val="14"/>
        </w:rPr>
        <w:t>------MultipartBoundary--bhQmSpxaOJduV3aFesWq6fkpl1JMHkR66j5ZejlaBT----</w:t>
      </w:r>
    </w:p>
    <w:p>
      <w:r>
        <w:rPr>
          <w:rFonts w:ascii="Courier New" w:hAnsi="Courier New"/>
          <w:sz w:val="14"/>
        </w:rPr>
        <w:t>Content-Type: text/html</w:t>
      </w:r>
    </w:p>
    <w:p>
      <w:r>
        <w:rPr>
          <w:rFonts w:ascii="Courier New" w:hAnsi="Courier New"/>
          <w:sz w:val="14"/>
        </w:rPr>
        <w:t>Content-ID: Content-Transfer-Encoding: binary</w:t>
      </w:r>
    </w:p>
    <w:p>
      <w:r>
        <w:rPr>
          <w:rFonts w:ascii="Courier New" w:hAnsi="Courier New"/>
          <w:sz w:val="14"/>
        </w:rPr>
        <w:t xml:space="preserve">Content-Location: https://www.economy.gov.ru/material/departments/d04/migracionnaya_politika/ </w:t>
      </w:r>
    </w:p>
    <w:p>
      <w:r>
        <w:rPr>
          <w:rFonts w:ascii="Courier New" w:hAnsi="Courier New"/>
          <w:sz w:val="14"/>
        </w:rPr>
        <w:t xml:space="preserve">Миграционная политика | Министерство экономического развития Российской Федерации </w:t>
      </w:r>
    </w:p>
    <w:p>
      <w:r>
        <w:rPr>
          <w:rFonts w:ascii="Courier New" w:hAnsi="Courier New"/>
          <w:sz w:val="14"/>
        </w:rPr>
        <w:t xml:space="preserve">Министерство экономического развития Российской Федерации </w:t>
      </w:r>
    </w:p>
    <w:p/>
    <w:p>
      <w:r>
        <w:rPr>
          <w:rFonts w:ascii="Courier New" w:hAnsi="Courier New"/>
          <w:sz w:val="14"/>
        </w:rPr>
        <w:t xml:space="preserve">О министерстве </w:t>
      </w:r>
    </w:p>
    <w:p>
      <w:r>
        <w:rPr>
          <w:rFonts w:ascii="Courier New" w:hAnsi="Courier New"/>
          <w:sz w:val="14"/>
        </w:rPr>
        <w:t xml:space="preserve">Руководство </w:t>
      </w:r>
    </w:p>
    <w:p/>
    <w:p>
      <w:r>
        <w:rPr>
          <w:rFonts w:ascii="Courier New" w:hAnsi="Courier New"/>
          <w:sz w:val="14"/>
        </w:rPr>
        <w:t xml:space="preserve">Департаменты </w:t>
      </w:r>
    </w:p>
    <w:p/>
    <w:p>
      <w:r>
        <w:rPr>
          <w:rFonts w:ascii="Courier New" w:hAnsi="Courier New"/>
          <w:sz w:val="14"/>
        </w:rPr>
        <w:t xml:space="preserve">Общественный совет </w:t>
      </w:r>
    </w:p>
    <w:p/>
    <w:p>
      <w:r>
        <w:rPr>
          <w:rFonts w:ascii="Courier New" w:hAnsi="Courier New"/>
          <w:sz w:val="14"/>
        </w:rPr>
        <w:t xml:space="preserve">Коллегия </w:t>
      </w:r>
    </w:p>
    <w:p/>
    <w:p>
      <w:r>
        <w:rPr>
          <w:rFonts w:ascii="Courier New" w:hAnsi="Courier New"/>
          <w:sz w:val="14"/>
        </w:rPr>
        <w:t xml:space="preserve">Официальная символика </w:t>
      </w:r>
    </w:p>
    <w:p/>
    <w:p>
      <w:r>
        <w:rPr>
          <w:rFonts w:ascii="Courier New" w:hAnsi="Courier New"/>
          <w:sz w:val="14"/>
        </w:rPr>
        <w:t xml:space="preserve">Государственная гражданская служба </w:t>
      </w:r>
    </w:p>
    <w:p/>
    <w:p>
      <w:r>
        <w:rPr>
          <w:rFonts w:ascii="Courier New" w:hAnsi="Courier New"/>
          <w:sz w:val="14"/>
        </w:rPr>
        <w:t xml:space="preserve">Госзакупки </w:t>
      </w:r>
    </w:p>
    <w:p/>
    <w:p>
      <w:r>
        <w:rPr>
          <w:rFonts w:ascii="Courier New" w:hAnsi="Courier New"/>
          <w:sz w:val="14"/>
        </w:rPr>
        <w:t xml:space="preserve">Противодействие коррупции </w:t>
      </w:r>
    </w:p>
    <w:p/>
    <w:p>
      <w:r>
        <w:rPr>
          <w:rFonts w:ascii="Courier New" w:hAnsi="Courier New"/>
          <w:sz w:val="14"/>
        </w:rPr>
        <w:t xml:space="preserve">Открытые данные </w:t>
      </w:r>
    </w:p>
    <w:p/>
    <w:p>
      <w:r>
        <w:rPr>
          <w:rFonts w:ascii="Courier New" w:hAnsi="Courier New"/>
          <w:sz w:val="14"/>
        </w:rPr>
        <w:t xml:space="preserve">Госуслуги </w:t>
      </w:r>
    </w:p>
    <w:p/>
    <w:p>
      <w:r>
        <w:rPr>
          <w:rFonts w:ascii="Courier New" w:hAnsi="Courier New"/>
          <w:sz w:val="14"/>
        </w:rPr>
        <w:t xml:space="preserve">Подведомственные организации </w:t>
      </w:r>
    </w:p>
    <w:p/>
    <w:p>
      <w:r>
        <w:rPr>
          <w:rFonts w:ascii="Courier New" w:hAnsi="Courier New"/>
          <w:sz w:val="14"/>
        </w:rPr>
        <w:t xml:space="preserve">Деятельность </w:t>
      </w:r>
    </w:p>
    <w:p/>
    <w:p>
      <w:r>
        <w:rPr>
          <w:rFonts w:ascii="Courier New" w:hAnsi="Courier New"/>
          <w:sz w:val="14"/>
        </w:rPr>
        <w:t xml:space="preserve">Документы </w:t>
      </w:r>
    </w:p>
    <w:p/>
    <w:p>
      <w:r>
        <w:rPr>
          <w:rFonts w:ascii="Courier New" w:hAnsi="Courier New"/>
          <w:sz w:val="14"/>
        </w:rPr>
        <w:t xml:space="preserve">Обращения граждан </w:t>
      </w:r>
    </w:p>
    <w:p>
      <w:r>
        <w:rPr>
          <w:rFonts w:ascii="Courier New" w:hAnsi="Courier New"/>
          <w:sz w:val="14"/>
        </w:rPr>
        <w:t xml:space="preserve">Отправить электронное обращение </w:t>
      </w:r>
    </w:p>
    <w:p/>
    <w:p>
      <w:r>
        <w:rPr>
          <w:rFonts w:ascii="Courier New" w:hAnsi="Courier New"/>
          <w:sz w:val="14"/>
        </w:rPr>
        <w:t xml:space="preserve">Проверка статуса обращения </w:t>
      </w:r>
    </w:p>
    <w:p/>
    <w:p>
      <w:r>
        <w:rPr>
          <w:rFonts w:ascii="Courier New" w:hAnsi="Courier New"/>
          <w:sz w:val="14"/>
        </w:rPr>
        <w:t xml:space="preserve">Записаться на личный прием </w:t>
      </w:r>
    </w:p>
    <w:p/>
    <w:p>
      <w:r>
        <w:rPr>
          <w:rFonts w:ascii="Courier New" w:hAnsi="Courier New"/>
          <w:sz w:val="14"/>
        </w:rPr>
        <w:t xml:space="preserve">Архивные справки </w:t>
      </w:r>
    </w:p>
    <w:p/>
    <w:p>
      <w:r>
        <w:rPr>
          <w:rFonts w:ascii="Courier New" w:hAnsi="Courier New"/>
          <w:sz w:val="14"/>
        </w:rPr>
        <w:t xml:space="preserve">Пресс-служба </w:t>
      </w:r>
    </w:p>
    <w:p>
      <w:r>
        <w:rPr>
          <w:rFonts w:ascii="Courier New" w:hAnsi="Courier New"/>
          <w:sz w:val="14"/>
        </w:rPr>
        <w:t xml:space="preserve">Новости </w:t>
      </w:r>
    </w:p>
    <w:p/>
    <w:p>
      <w:r>
        <w:rPr>
          <w:rFonts w:ascii="Courier New" w:hAnsi="Courier New"/>
          <w:sz w:val="14"/>
        </w:rPr>
        <w:t xml:space="preserve">Новости подведов </w:t>
      </w:r>
    </w:p>
    <w:p/>
    <w:p>
      <w:r>
        <w:rPr>
          <w:rFonts w:ascii="Courier New" w:hAnsi="Courier New"/>
          <w:sz w:val="14"/>
        </w:rPr>
        <w:t xml:space="preserve">Официальная позиция </w:t>
      </w:r>
    </w:p>
    <w:p/>
    <w:p>
      <w:r>
        <w:rPr>
          <w:rFonts w:ascii="Courier New" w:hAnsi="Courier New"/>
          <w:sz w:val="14"/>
        </w:rPr>
        <w:t xml:space="preserve">Экономические обзоры </w:t>
      </w:r>
    </w:p>
    <w:p/>
    <w:p>
      <w:r>
        <w:rPr>
          <w:rFonts w:ascii="Courier New" w:hAnsi="Courier New"/>
          <w:sz w:val="14"/>
        </w:rPr>
        <w:t xml:space="preserve">Дайджест новостей </w:t>
      </w:r>
    </w:p>
    <w:p/>
    <w:p>
      <w:r>
        <w:rPr>
          <w:rFonts w:ascii="Courier New" w:hAnsi="Courier New"/>
          <w:sz w:val="14"/>
        </w:rPr>
        <w:t xml:space="preserve">Анонсы </w:t>
      </w:r>
    </w:p>
    <w:p/>
    <w:p>
      <w:r>
        <w:rPr>
          <w:rFonts w:ascii="Courier New" w:hAnsi="Courier New"/>
          <w:sz w:val="14"/>
        </w:rPr>
        <w:t xml:space="preserve">Календарь </w:t>
      </w:r>
    </w:p>
    <w:p/>
    <w:p>
      <w:r>
        <w:rPr>
          <w:rFonts w:ascii="Courier New" w:hAnsi="Courier New"/>
          <w:sz w:val="14"/>
        </w:rPr>
        <w:t xml:space="preserve">Контакты </w:t>
      </w:r>
    </w:p>
    <w:p/>
    <w:p>
      <w:r>
        <w:rPr>
          <w:rFonts w:ascii="Courier New" w:hAnsi="Courier New"/>
          <w:sz w:val="14"/>
        </w:rPr>
        <w:t xml:space="preserve">Новости </w:t>
      </w:r>
    </w:p>
    <w:p/>
    <w:p>
      <w:r>
        <w:rPr>
          <w:rFonts w:ascii="Courier New" w:hAnsi="Courier New"/>
          <w:sz w:val="14"/>
        </w:rPr>
        <w:t xml:space="preserve">Контакты </w:t>
      </w:r>
    </w:p>
    <w:p/>
    <w:p>
      <w:r>
        <w:rPr>
          <w:rFonts w:ascii="Courier New" w:hAnsi="Courier New"/>
          <w:sz w:val="14"/>
        </w:rPr>
        <w:t xml:space="preserve">Соцсети </w:t>
      </w:r>
    </w:p>
    <w:p/>
    <w:p>
      <w:r>
        <w:rPr>
          <w:rFonts w:ascii="Courier New" w:hAnsi="Courier New"/>
          <w:sz w:val="14"/>
        </w:rPr>
        <w:t xml:space="preserve">Рус </w:t>
      </w:r>
    </w:p>
    <w:p/>
    <w:p>
      <w:r>
        <w:rPr>
          <w:rFonts w:ascii="Courier New" w:hAnsi="Courier New"/>
          <w:sz w:val="14"/>
        </w:rPr>
        <w:t xml:space="preserve">Рус Eng 中文 </w:t>
      </w:r>
    </w:p>
    <w:p/>
    <w:p>
      <w:r>
        <w:rPr>
          <w:rFonts w:ascii="Courier New" w:hAnsi="Courier New"/>
          <w:sz w:val="14"/>
        </w:rPr>
        <w:t xml:space="preserve">Подписаться на рассылку </w:t>
      </w:r>
    </w:p>
    <w:p/>
    <w:p>
      <w:r>
        <w:rPr>
          <w:rFonts w:ascii="Courier New" w:hAnsi="Courier New"/>
          <w:sz w:val="14"/>
        </w:rPr>
        <w:t xml:space="preserve">Найти </w:t>
      </w:r>
    </w:p>
    <w:p/>
    <w:p>
      <w:r>
        <w:rPr>
          <w:rFonts w:ascii="Courier New" w:hAnsi="Courier New"/>
          <w:sz w:val="14"/>
        </w:rPr>
        <w:t xml:space="preserve">Министерство экономического развития Российской Федерации </w:t>
      </w:r>
    </w:p>
    <w:p/>
    <w:p>
      <w:r>
        <w:rPr>
          <w:rFonts w:ascii="Courier New" w:hAnsi="Courier New"/>
          <w:sz w:val="14"/>
        </w:rPr>
        <w:t xml:space="preserve">О министерстве </w:t>
      </w:r>
    </w:p>
    <w:p/>
    <w:p>
      <w:r>
        <w:rPr>
          <w:rFonts w:ascii="Courier New" w:hAnsi="Courier New"/>
          <w:sz w:val="14"/>
        </w:rPr>
        <w:t xml:space="preserve">Деятельность </w:t>
      </w:r>
    </w:p>
    <w:p/>
    <w:p>
      <w:r>
        <w:rPr>
          <w:rFonts w:ascii="Courier New" w:hAnsi="Courier New"/>
          <w:sz w:val="14"/>
        </w:rPr>
        <w:t xml:space="preserve">Документы </w:t>
      </w:r>
    </w:p>
    <w:p/>
    <w:p>
      <w:r>
        <w:rPr>
          <w:rFonts w:ascii="Courier New" w:hAnsi="Courier New"/>
          <w:sz w:val="14"/>
        </w:rPr>
        <w:t xml:space="preserve">Обращения граждан </w:t>
      </w:r>
    </w:p>
    <w:p/>
    <w:p>
      <w:r>
        <w:rPr>
          <w:rFonts w:ascii="Courier New" w:hAnsi="Courier New"/>
          <w:sz w:val="14"/>
        </w:rPr>
        <w:t xml:space="preserve">Пресс-служба </w:t>
      </w:r>
    </w:p>
    <w:p/>
    <w:p>
      <w:r>
        <w:rPr>
          <w:rFonts w:ascii="Courier New" w:hAnsi="Courier New"/>
          <w:sz w:val="14"/>
        </w:rPr>
        <w:t xml:space="preserve">Контакты </w:t>
      </w:r>
    </w:p>
    <w:p/>
    <w:p>
      <w:r>
        <w:rPr>
          <w:rFonts w:ascii="Courier New" w:hAnsi="Courier New"/>
          <w:sz w:val="14"/>
        </w:rPr>
        <w:t xml:space="preserve">Рус </w:t>
      </w:r>
    </w:p>
    <w:p/>
    <w:p>
      <w:r>
        <w:rPr>
          <w:rFonts w:ascii="Courier New" w:hAnsi="Courier New"/>
          <w:sz w:val="14"/>
        </w:rPr>
        <w:t xml:space="preserve">Рус Eng 中文 </w:t>
      </w:r>
    </w:p>
    <w:p/>
    <w:p>
      <w:r>
        <w:rPr>
          <w:rFonts w:ascii="Courier New" w:hAnsi="Courier New"/>
          <w:sz w:val="14"/>
        </w:rPr>
        <w:t xml:space="preserve">Поиск </w:t>
      </w:r>
    </w:p>
    <w:p/>
    <w:p>
      <w:r>
        <w:rPr>
          <w:rFonts w:ascii="Courier New" w:hAnsi="Courier New"/>
          <w:sz w:val="14"/>
        </w:rPr>
        <w:t xml:space="preserve">Миграционная политика </w:t>
      </w:r>
    </w:p>
    <w:p/>
    <w:p>
      <w:r>
        <w:rPr>
          <w:rFonts w:ascii="Courier New" w:hAnsi="Courier New"/>
          <w:sz w:val="14"/>
        </w:rPr>
        <w:t xml:space="preserve">Департаменты / Департамент развития социальной... </w:t>
      </w:r>
    </w:p>
    <w:p/>
    <w:p>
      <w:r>
        <w:rPr>
          <w:rFonts w:ascii="Courier New" w:hAnsi="Courier New"/>
          <w:sz w:val="14"/>
        </w:rPr>
        <w:t xml:space="preserve">Департаменты </w:t>
      </w:r>
    </w:p>
    <w:p/>
    <w:p>
      <w:r>
        <w:rPr>
          <w:rFonts w:ascii="Courier New" w:hAnsi="Courier New"/>
          <w:sz w:val="14"/>
        </w:rPr>
        <w:t xml:space="preserve">Департамент развития социальной сферы и сектора некоммерческих организаций </w:t>
      </w:r>
    </w:p>
    <w:p/>
    <w:p>
      <w:r>
        <w:rPr>
          <w:rFonts w:ascii="Courier New" w:hAnsi="Courier New"/>
          <w:sz w:val="14"/>
        </w:rPr>
        <w:t xml:space="preserve">Цель миграционной политики – создание такой миграционной ситуации, которая способствует решению задач в сфере социально-экономического, пространственного и демографического развития страны, повышения качества жизни ее населения, обеспечения безопасности государства, защиты национального рынка труда. Это сфера поддержания межнационального и межрелигиозного мира и согласия в российском обществе, а также защиты и сохранения русского языка и историко-культурного наследия народов России. </w:t>
      </w:r>
    </w:p>
    <w:p/>
    <w:p>
      <w:r>
        <w:rPr>
          <w:rFonts w:ascii="Courier New" w:hAnsi="Courier New"/>
          <w:sz w:val="14"/>
        </w:rPr>
        <w:t xml:space="preserve">Создание дополнительных благоприятных условий ведения бизнеса и привлечения инвестиций в Российской Федерации, способствующих поддержанию стабильного миграционного прироста населения с акцентом на высококачественный человеческий капитал обуславливает необходимость совершенствования миграционного законодательства государства для привлечения иностранных инвесторов и предпринимателей, а также устранения барьеров при их въезде в страну. </w:t>
      </w:r>
    </w:p>
    <w:p/>
    <w:p>
      <w:r>
        <w:rPr>
          <w:rFonts w:ascii="Courier New" w:hAnsi="Courier New"/>
          <w:sz w:val="14"/>
        </w:rPr>
        <w:t xml:space="preserve">Это особенно важно в условиях усиления конкурентной борьбы с развитыми зарубежными странами за инвесторов, предпринимателей, специалистов высокой квалификации, способствующих ускоренному технологическому обновлению и развитию российской экономики, созданию высокопроизводительных рабочих мест с достойной заработной платой. </w:t>
      </w:r>
    </w:p>
    <w:p>
      <w:r>
        <w:rPr>
          <w:rFonts w:ascii="Courier New" w:hAnsi="Courier New"/>
          <w:sz w:val="14"/>
        </w:rPr>
        <w:t xml:space="preserve">Упрощенное получение ВНЖ иностранному инвестору </w:t>
      </w:r>
    </w:p>
    <w:p>
      <w:r>
        <w:rPr>
          <w:rFonts w:ascii="Courier New" w:hAnsi="Courier New"/>
          <w:sz w:val="14"/>
        </w:rPr>
        <w:t xml:space="preserve">Минэкономразвития России определено федеральным органом исполнительной власти, уполномоченным на проведение оценки соответствия иностранного гражданина, осуществившего инвестиции в Российской Федерации, критериям, утвержденным постановлением Правительства Российской Федерации от 31 декабря 2022 г. № 2573 , для выдачи вида на жительство в Российской Федерации без получения разрешения на временное проживание (в упрощенном режиме). </w:t>
      </w:r>
    </w:p>
    <w:p/>
    <w:p>
      <w:r>
        <w:rPr>
          <w:rFonts w:ascii="Courier New" w:hAnsi="Courier New"/>
          <w:sz w:val="14"/>
        </w:rPr>
        <w:t xml:space="preserve">Дополнительную информацию можно получить по адресу электронной почты: migration@economy.gov.ru </w:t>
      </w:r>
    </w:p>
    <w:p/>
    <w:p>
      <w:r>
        <w:rPr>
          <w:rFonts w:ascii="Courier New" w:hAnsi="Courier New"/>
          <w:sz w:val="14"/>
        </w:rPr>
        <w:t xml:space="preserve">Слайд №20. Упрощенное получение ВНЖ иностранному инвестору (брошюра). </w:t>
      </w:r>
    </w:p>
    <w:p/>
    <w:p>
      <w:r>
        <w:rPr>
          <w:rFonts w:ascii="Courier New" w:hAnsi="Courier New"/>
          <w:sz w:val="14"/>
        </w:rPr>
        <w:t xml:space="preserve">Упрощенное получение ВНЖ иностранному инвестору (брошюра). </w:t>
      </w:r>
    </w:p>
    <w:p/>
    <w:p>
      <w:r>
        <w:rPr>
          <w:rFonts w:ascii="Courier New" w:hAnsi="Courier New"/>
          <w:sz w:val="14"/>
        </w:rPr>
        <w:t xml:space="preserve">Слайд №2. Упрощенное получение ВНЖ иностранному инвестору (брошюра). </w:t>
      </w:r>
    </w:p>
    <w:p/>
    <w:p>
      <w:r>
        <w:rPr>
          <w:rFonts w:ascii="Courier New" w:hAnsi="Courier New"/>
          <w:sz w:val="14"/>
        </w:rPr>
        <w:t xml:space="preserve">Слайд №3. Упрощенное получение ВНЖ иностранному инвестору (брошюра). </w:t>
      </w:r>
    </w:p>
    <w:p/>
    <w:p>
      <w:r>
        <w:rPr>
          <w:rFonts w:ascii="Courier New" w:hAnsi="Courier New"/>
          <w:sz w:val="14"/>
        </w:rPr>
        <w:t xml:space="preserve">Слайд №4. Упрощенное получение ВНЖ иностранному инвестору (брошюра). </w:t>
      </w:r>
    </w:p>
    <w:p/>
    <w:p>
      <w:r>
        <w:rPr>
          <w:rFonts w:ascii="Courier New" w:hAnsi="Courier New"/>
          <w:sz w:val="14"/>
        </w:rPr>
        <w:t xml:space="preserve">Слайд №5. Упрощенное получение ВНЖ иностранному инвестору (брошюра). </w:t>
      </w:r>
    </w:p>
    <w:p/>
    <w:p>
      <w:r>
        <w:rPr>
          <w:rFonts w:ascii="Courier New" w:hAnsi="Courier New"/>
          <w:sz w:val="14"/>
        </w:rPr>
        <w:t xml:space="preserve">Слайд №6. Упрощенное получение ВНЖ иностранному инвестору (брошюра). </w:t>
      </w:r>
    </w:p>
    <w:p/>
    <w:p>
      <w:r>
        <w:rPr>
          <w:rFonts w:ascii="Courier New" w:hAnsi="Courier New"/>
          <w:sz w:val="14"/>
        </w:rPr>
        <w:t xml:space="preserve">Слайд №7. Упрощенное получение ВНЖ иностранному инвестору (брошюра). </w:t>
      </w:r>
    </w:p>
    <w:p/>
    <w:p>
      <w:r>
        <w:rPr>
          <w:rFonts w:ascii="Courier New" w:hAnsi="Courier New"/>
          <w:sz w:val="14"/>
        </w:rPr>
        <w:t xml:space="preserve">Слайд №8. Упрощенное получение ВНЖ иностранному инвестору (брошюра). </w:t>
      </w:r>
    </w:p>
    <w:p/>
    <w:p>
      <w:r>
        <w:rPr>
          <w:rFonts w:ascii="Courier New" w:hAnsi="Courier New"/>
          <w:sz w:val="14"/>
        </w:rPr>
        <w:t xml:space="preserve">Слайд №9. Упрощенное получение ВНЖ иностранному инвестору (брошюра). </w:t>
      </w:r>
    </w:p>
    <w:p/>
    <w:p>
      <w:r>
        <w:rPr>
          <w:rFonts w:ascii="Courier New" w:hAnsi="Courier New"/>
          <w:sz w:val="14"/>
        </w:rPr>
        <w:t xml:space="preserve">Слайд №10. Упрощенное получение ВНЖ иностранному инвестору (брошюра). </w:t>
      </w:r>
    </w:p>
    <w:p/>
    <w:p>
      <w:r>
        <w:rPr>
          <w:rFonts w:ascii="Courier New" w:hAnsi="Courier New"/>
          <w:sz w:val="14"/>
        </w:rPr>
        <w:t xml:space="preserve">Слайд №11. Упрощенное получение ВНЖ иностранному инвестору (брошюра). </w:t>
      </w:r>
    </w:p>
    <w:p/>
    <w:p>
      <w:r>
        <w:rPr>
          <w:rFonts w:ascii="Courier New" w:hAnsi="Courier New"/>
          <w:sz w:val="14"/>
        </w:rPr>
        <w:t xml:space="preserve">Слайд №12. Упрощенное получение ВНЖ иностранному инвестору (брошюра). </w:t>
      </w:r>
    </w:p>
    <w:p/>
    <w:p>
      <w:r>
        <w:rPr>
          <w:rFonts w:ascii="Courier New" w:hAnsi="Courier New"/>
          <w:sz w:val="14"/>
        </w:rPr>
        <w:t xml:space="preserve">Слайд №13. Упрощенное получение ВНЖ иностранному инвестору (брошюра). </w:t>
      </w:r>
    </w:p>
    <w:p/>
    <w:p>
      <w:r>
        <w:rPr>
          <w:rFonts w:ascii="Courier New" w:hAnsi="Courier New"/>
          <w:sz w:val="14"/>
        </w:rPr>
        <w:t xml:space="preserve">Слайд №14. Упрощенное получение ВНЖ иностранному инвестору (брошюра). </w:t>
      </w:r>
    </w:p>
    <w:p/>
    <w:p>
      <w:r>
        <w:rPr>
          <w:rFonts w:ascii="Courier New" w:hAnsi="Courier New"/>
          <w:sz w:val="14"/>
        </w:rPr>
        <w:t xml:space="preserve">Слайд №15. Упрощенное получение ВНЖ иностранному инвестору (брошюра). </w:t>
      </w:r>
    </w:p>
    <w:p/>
    <w:p>
      <w:r>
        <w:rPr>
          <w:rFonts w:ascii="Courier New" w:hAnsi="Courier New"/>
          <w:sz w:val="14"/>
        </w:rPr>
        <w:t xml:space="preserve">Слайд №16. Упрощенное получение ВНЖ иностранному инвестору (брошюра). </w:t>
      </w:r>
    </w:p>
    <w:p/>
    <w:p>
      <w:r>
        <w:rPr>
          <w:rFonts w:ascii="Courier New" w:hAnsi="Courier New"/>
          <w:sz w:val="14"/>
        </w:rPr>
        <w:t xml:space="preserve">Слайд №17. Упрощенное получение ВНЖ иностранному инвестору (брошюра). </w:t>
      </w:r>
    </w:p>
    <w:p/>
    <w:p>
      <w:r>
        <w:rPr>
          <w:rFonts w:ascii="Courier New" w:hAnsi="Courier New"/>
          <w:sz w:val="14"/>
        </w:rPr>
        <w:t xml:space="preserve">Слайд №18. Упрощенное получение ВНЖ иностранному инвестору (брошюра). </w:t>
      </w:r>
    </w:p>
    <w:p/>
    <w:p>
      <w:r>
        <w:rPr>
          <w:rFonts w:ascii="Courier New" w:hAnsi="Courier New"/>
          <w:sz w:val="14"/>
        </w:rPr>
        <w:t xml:space="preserve">Слайд №19. Упрощенное получение ВНЖ иностранному инвестору (брошюра). </w:t>
      </w:r>
    </w:p>
    <w:p/>
    <w:p>
      <w:r>
        <w:rPr>
          <w:rFonts w:ascii="Courier New" w:hAnsi="Courier New"/>
          <w:sz w:val="14"/>
        </w:rPr>
        <w:t xml:space="preserve">Слайд №20. Упрощенное получение ВНЖ иностранному инвестору (брошюра). </w:t>
      </w:r>
    </w:p>
    <w:p/>
    <w:p>
      <w:r>
        <w:rPr>
          <w:rFonts w:ascii="Courier New" w:hAnsi="Courier New"/>
          <w:sz w:val="14"/>
        </w:rPr>
        <w:t xml:space="preserve">Упрощенное получение ВНЖ иностранному инвестору (брошюра). </w:t>
      </w:r>
    </w:p>
    <w:p/>
    <w:p>
      <w:r>
        <w:rPr>
          <w:rFonts w:ascii="Courier New" w:hAnsi="Courier New"/>
          <w:sz w:val="14"/>
        </w:rPr>
        <w:t xml:space="preserve">Упрощенное получение вида на жительство иностранному инвестору (брошюра на 9 языках) (PDF 2МБ) </w:t>
      </w:r>
    </w:p>
    <w:p/>
    <w:p>
      <w:r>
        <w:rPr>
          <w:rFonts w:ascii="Courier New" w:hAnsi="Courier New"/>
          <w:sz w:val="14"/>
        </w:rPr>
        <w:t xml:space="preserve">«Работа в ЕАЭС» </w:t>
      </w:r>
    </w:p>
    <w:p/>
    <w:p>
      <w:r>
        <w:rPr>
          <w:rFonts w:ascii="Courier New" w:hAnsi="Courier New"/>
          <w:sz w:val="14"/>
        </w:rPr>
        <w:t xml:space="preserve">« Работа в ЕАЭС » — проект ФЦИ ЕАБР , направленный на создание условий комфортного пребывания пользователя в стране трудоустройства и укрепления интеграционных связей в рамках Евразийского экономического союза, в том числе решения задачи по формированию общего рынка труда. </w:t>
      </w:r>
    </w:p>
    <w:p/>
    <w:p>
      <w:r>
        <w:rPr>
          <w:rFonts w:ascii="Courier New" w:hAnsi="Courier New"/>
          <w:sz w:val="14"/>
        </w:rPr>
        <w:t xml:space="preserve">Приложение «Работа в ЕАЭС» упрощает процесс прохождения процедур для трудоустройства в Российской Федерации для граждан Республики Армения, Республики Беларусь, Республики Узбекистан, Республики Казахстан, Кыргызской Республики и Республики Таджикистан. </w:t>
      </w:r>
    </w:p>
    <w:p/>
    <w:p>
      <w:r>
        <w:rPr>
          <w:rFonts w:ascii="Courier New" w:hAnsi="Courier New"/>
          <w:sz w:val="14"/>
        </w:rPr>
        <w:t xml:space="preserve">Загрузить можно с сайта jobineaeu.org . </w:t>
      </w:r>
    </w:p>
    <w:p/>
    <w:p>
      <w:r>
        <w:rPr>
          <w:rFonts w:ascii="Courier New" w:hAnsi="Courier New"/>
          <w:sz w:val="14"/>
        </w:rPr>
        <w:t xml:space="preserve">Нормативно-правовая база </w:t>
      </w:r>
    </w:p>
    <w:p/>
    <w:p>
      <w:r>
        <w:rPr>
          <w:rFonts w:ascii="Courier New" w:hAnsi="Courier New"/>
          <w:sz w:val="14"/>
        </w:rPr>
        <w:t xml:space="preserve">Федеральный закон от 15.08.1996 г. № 114-ФЗ «О порядке выезда из Российской Федерации и въезда в Российскую Федерацию» </w:t>
      </w:r>
    </w:p>
    <w:p/>
    <w:p>
      <w:r>
        <w:rPr>
          <w:rFonts w:ascii="Courier New" w:hAnsi="Courier New"/>
          <w:sz w:val="14"/>
        </w:rPr>
        <w:t xml:space="preserve">Федеральный закон от 25.07.2002 г. № 115-ФЗ «О правовом положении иностранных граждан в Российской Федерации» </w:t>
      </w:r>
    </w:p>
    <w:p/>
    <w:p>
      <w:r>
        <w:rPr>
          <w:rFonts w:ascii="Courier New" w:hAnsi="Courier New"/>
          <w:sz w:val="14"/>
        </w:rPr>
        <w:t xml:space="preserve">Указ Президента Российской Федерации от 31.10.2018 № 622 «О Концепции государственной миграционной политики Российской Федерации на 2019 - 2025 годы» </w:t>
      </w:r>
    </w:p>
    <w:p/>
    <w:p>
      <w:r>
        <w:rPr>
          <w:rFonts w:ascii="Courier New" w:hAnsi="Courier New"/>
          <w:sz w:val="14"/>
        </w:rPr>
        <w:t xml:space="preserve">Постановление Правительства Российской Федерации от 31.12.2022 № 2573 «Об утверждении критериев,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События и документы </w:t>
      </w:r>
    </w:p>
    <w:p/>
    <w:p>
      <w:r>
        <w:rPr>
          <w:rFonts w:ascii="Courier New" w:hAnsi="Courier New"/>
          <w:sz w:val="14"/>
        </w:rPr>
        <w:t xml:space="preserve">' Все Январь Февраль Март Апрель Май Июнь Июль Август Сентябрь Октябрь Ноябрь Декабрь ' </w:t>
      </w:r>
    </w:p>
    <w:p/>
    <w:p>
      <w:r>
        <w:rPr>
          <w:rFonts w:ascii="Courier New" w:hAnsi="Courier New"/>
          <w:sz w:val="14"/>
        </w:rPr>
        <w:t xml:space="preserve">Месяц ▾ </w:t>
      </w:r>
    </w:p>
    <w:p/>
    <w:p>
      <w:r>
        <w:rPr>
          <w:rFonts w:ascii="Courier New" w:hAnsi="Courier New"/>
          <w:sz w:val="14"/>
        </w:rPr>
        <w:t xml:space="preserve">Все </w:t>
      </w:r>
    </w:p>
    <w:p/>
    <w:p>
      <w:r>
        <w:rPr>
          <w:rFonts w:ascii="Courier New" w:hAnsi="Courier New"/>
          <w:sz w:val="14"/>
        </w:rPr>
        <w:t xml:space="preserve">Январь </w:t>
      </w:r>
    </w:p>
    <w:p/>
    <w:p>
      <w:r>
        <w:rPr>
          <w:rFonts w:ascii="Courier New" w:hAnsi="Courier New"/>
          <w:sz w:val="14"/>
        </w:rPr>
        <w:t xml:space="preserve">Февраль </w:t>
      </w:r>
    </w:p>
    <w:p/>
    <w:p>
      <w:r>
        <w:rPr>
          <w:rFonts w:ascii="Courier New" w:hAnsi="Courier New"/>
          <w:sz w:val="14"/>
        </w:rPr>
        <w:t xml:space="preserve">Март </w:t>
      </w:r>
    </w:p>
    <w:p/>
    <w:p>
      <w:r>
        <w:rPr>
          <w:rFonts w:ascii="Courier New" w:hAnsi="Courier New"/>
          <w:sz w:val="14"/>
        </w:rPr>
        <w:t xml:space="preserve">Апрель </w:t>
      </w:r>
    </w:p>
    <w:p/>
    <w:p>
      <w:r>
        <w:rPr>
          <w:rFonts w:ascii="Courier New" w:hAnsi="Courier New"/>
          <w:sz w:val="14"/>
        </w:rPr>
        <w:t xml:space="preserve">Май </w:t>
      </w:r>
    </w:p>
    <w:p/>
    <w:p>
      <w:r>
        <w:rPr>
          <w:rFonts w:ascii="Courier New" w:hAnsi="Courier New"/>
          <w:sz w:val="14"/>
        </w:rPr>
        <w:t xml:space="preserve">Июнь </w:t>
      </w:r>
    </w:p>
    <w:p/>
    <w:p>
      <w:r>
        <w:rPr>
          <w:rFonts w:ascii="Courier New" w:hAnsi="Courier New"/>
          <w:sz w:val="14"/>
        </w:rPr>
        <w:t xml:space="preserve">Июль </w:t>
      </w:r>
    </w:p>
    <w:p/>
    <w:p>
      <w:r>
        <w:rPr>
          <w:rFonts w:ascii="Courier New" w:hAnsi="Courier New"/>
          <w:sz w:val="14"/>
        </w:rPr>
        <w:t xml:space="preserve">Август </w:t>
      </w:r>
    </w:p>
    <w:p/>
    <w:p>
      <w:r>
        <w:rPr>
          <w:rFonts w:ascii="Courier New" w:hAnsi="Courier New"/>
          <w:sz w:val="14"/>
        </w:rPr>
        <w:t xml:space="preserve">Сентябрь </w:t>
      </w:r>
    </w:p>
    <w:p/>
    <w:p>
      <w:r>
        <w:rPr>
          <w:rFonts w:ascii="Courier New" w:hAnsi="Courier New"/>
          <w:sz w:val="14"/>
        </w:rPr>
        <w:t xml:space="preserve">Октябрь </w:t>
      </w:r>
    </w:p>
    <w:p/>
    <w:p>
      <w:r>
        <w:rPr>
          <w:rFonts w:ascii="Courier New" w:hAnsi="Courier New"/>
          <w:sz w:val="14"/>
        </w:rPr>
        <w:t xml:space="preserve">Ноябрь </w:t>
      </w:r>
    </w:p>
    <w:p/>
    <w:p>
      <w:r>
        <w:rPr>
          <w:rFonts w:ascii="Courier New" w:hAnsi="Courier New"/>
          <w:sz w:val="14"/>
        </w:rPr>
        <w:t xml:space="preserve">Декабрь </w:t>
      </w:r>
    </w:p>
    <w:p/>
    <w:p>
      <w:r>
        <w:rPr>
          <w:rFonts w:ascii="Courier New" w:hAnsi="Courier New"/>
          <w:sz w:val="14"/>
        </w:rPr>
        <w:t xml:space="preserve">' Все 2024 2023 2022 ' </w:t>
      </w:r>
    </w:p>
    <w:p/>
    <w:p>
      <w:r>
        <w:rPr>
          <w:rFonts w:ascii="Courier New" w:hAnsi="Courier New"/>
          <w:sz w:val="14"/>
        </w:rPr>
        <w:t xml:space="preserve">Год ▾ </w:t>
      </w:r>
    </w:p>
    <w:p/>
    <w:p>
      <w:r>
        <w:rPr>
          <w:rFonts w:ascii="Courier New" w:hAnsi="Courier New"/>
          <w:sz w:val="14"/>
        </w:rPr>
        <w:t xml:space="preserve">Все </w:t>
      </w:r>
    </w:p>
    <w:p/>
    <w:p>
      <w:r>
        <w:rPr>
          <w:rFonts w:ascii="Courier New" w:hAnsi="Courier New"/>
          <w:sz w:val="14"/>
        </w:rPr>
        <w:t xml:space="preserve">2024 </w:t>
      </w:r>
    </w:p>
    <w:p/>
    <w:p>
      <w:r>
        <w:rPr>
          <w:rFonts w:ascii="Courier New" w:hAnsi="Courier New"/>
          <w:sz w:val="14"/>
        </w:rPr>
        <w:t xml:space="preserve">2023 </w:t>
      </w:r>
    </w:p>
    <w:p/>
    <w:p>
      <w:r>
        <w:rPr>
          <w:rFonts w:ascii="Courier New" w:hAnsi="Courier New"/>
          <w:sz w:val="14"/>
        </w:rPr>
        <w:t xml:space="preserve">2022 </w:t>
      </w:r>
    </w:p>
    <w:p/>
    <w:p>
      <w:r>
        <w:rPr>
          <w:rFonts w:ascii="Courier New" w:hAnsi="Courier New"/>
          <w:sz w:val="14"/>
        </w:rPr>
        <w:t xml:space="preserve">Все материалы События Документы </w:t>
      </w:r>
    </w:p>
    <w:p/>
    <w:p>
      <w:r>
        <w:rPr>
          <w:rFonts w:ascii="Courier New" w:hAnsi="Courier New"/>
          <w:sz w:val="14"/>
        </w:rPr>
        <w:t xml:space="preserve">Все материалы ▾ </w:t>
      </w:r>
    </w:p>
    <w:p/>
    <w:p>
      <w:r>
        <w:rPr>
          <w:rFonts w:ascii="Courier New" w:hAnsi="Courier New"/>
          <w:sz w:val="14"/>
        </w:rPr>
        <w:t xml:space="preserve">Все материалы </w:t>
      </w:r>
    </w:p>
    <w:p/>
    <w:p>
      <w:r>
        <w:rPr>
          <w:rFonts w:ascii="Courier New" w:hAnsi="Courier New"/>
          <w:sz w:val="14"/>
        </w:rPr>
        <w:t xml:space="preserve">События </w:t>
      </w:r>
    </w:p>
    <w:p/>
    <w:p>
      <w:r>
        <w:rPr>
          <w:rFonts w:ascii="Courier New" w:hAnsi="Courier New"/>
          <w:sz w:val="14"/>
        </w:rPr>
        <w:t xml:space="preserve">Документы </w:t>
      </w:r>
    </w:p>
    <w:p/>
    <w:p>
      <w:r>
        <w:rPr>
          <w:rFonts w:ascii="Courier New" w:hAnsi="Courier New"/>
          <w:sz w:val="14"/>
        </w:rPr>
        <w:t>Подробнее 6 мая 2024 В мобильном приложении «Работа в ЕАЭС» появился белорусский сегмент С конца апреля граждане стран ЕАЭС и СНГ, переезжающие для работы в Белоруссию, могут получить необходимые для трудоустройства сервисы через мобильное приложение «Работа в ЕАЭС». В приложении уже доступны аналогичные сервисы для Армении, Киргизии и России.</w:t>
      </w:r>
    </w:p>
    <w:p/>
    <w:p>
      <w:r>
        <w:rPr>
          <w:rFonts w:ascii="Courier New" w:hAnsi="Courier New"/>
          <w:sz w:val="14"/>
        </w:rPr>
        <w:t>Благодаря запуску белорусского профиля, пользователи... Подробнее 24 августа 2023 Дмитрий Вольвач: гражданам стран ЕАЭС созданы максимально комфортные условия для жизни и работы в России Граждане Армении, Белоруссии, Киргизии и Казахстана и члены их семей имеют право свободно въезжать в Россию по внутреннему паспорту, без необходимости получать разрешительные документы на работу. В России они могут оформить полис ОМС, статус самозанятых и устроиться на работу на территории всей страны... Подробнее 16 июня 2023 Дмитрий Вольвач: необходимо развивать цифровизацию в миграционной сфере В рамках деловой программы Петербургского международного экономического форума состоялась тематическая сессия, посвященная «умной миграции» и бесконфликтному решению проблемы рынка труда и демографии.</w:t>
      </w:r>
    </w:p>
    <w:p/>
    <w:p>
      <w:r>
        <w:rPr>
          <w:rFonts w:ascii="Courier New" w:hAnsi="Courier New"/>
          <w:sz w:val="14"/>
        </w:rPr>
        <w:t>В своем выступлении заместитель министра экономического развития России Дмитрий Вольвач отметил, что... Подробнее 3 февраля 2023 Граждане ЕАЭС смогут найти работу в России с помощью удобного мобильного приложения Для иностранцев, планирующих переехать из стран-членов Евразийского экономического союза и устроиться на работу в России, специалисты Минэкономразвития России, Минцифры России, Министерства внутренних дел и Евразийского банка развития разработали специальное мобильное приложение «Работа в ЕАЭС». Об... Подробнее 10 января 2023 С сегодняшнего дня иностранные инвесторы могут получить ВНЖ в РФ в упрощенном порядке 11 января 2023 года вступило в силу постановление об утверждении критериев, которым должен соответствовать иностранный гражданин, осуществивший инвестиции в Российской Федерации, для выдачи вида на жительство в России без получения разрешения на временное проживание. Критерии выработаны Минэкономразвития... Подробнее 31 декабря 2022 Владимир Путин подписал закон об изменениях в договоре между странами ЕАЭС 29 декабря 2022 года президент Российской Федерации Владимир Путин подписал федеральный закон о ратификации протокола по внесению изменений в договор между странами Евразийского экономического союза.</w:t>
      </w:r>
    </w:p>
    <w:p/>
    <w:p>
      <w:r>
        <w:rPr>
          <w:rFonts w:ascii="Courier New" w:hAnsi="Courier New"/>
          <w:sz w:val="14"/>
        </w:rPr>
        <w:t>В его основе – масштабный «пакет» изменений в базовый документ ЕАЭС, над созданием которого в течение... Подробнее 10 ноября 2022 В Душанбе открылось представительство ММЦ Москвы 9 ноября 2022 года в Душанбе состоялось открытие представительства Многофункционального миграционного центра Москвы в Таджикистане. «Новое межгосударственное учреждение способствует дальнейшему развитию дружеских отношений и взаимовыгодному сотрудничеству между Москвой и Душанбе. Оно позволит создать... Подробнее 2 февраля 2022 Дмитрий Вольвач: Проект «Россия – привлекательная для учебы и работы страна» даст возможность создать единую систему управления миграционными потоками Во вторник, 1 февраля, Премьер-министр Российской Федерации Михаил Мишустин провел совещании о реализации и результатах инициатив социально-экономического развития до 2030 года, в ходе которого, в том числе, сказал о необходимости создания в РФ единой системы управления миграционными процессами.</w:t>
      </w:r>
    </w:p>
    <w:p/>
    <w:p>
      <w:r>
        <w:rPr>
          <w:rFonts w:ascii="Courier New" w:hAnsi="Courier New"/>
          <w:sz w:val="14"/>
        </w:rPr>
        <w:t xml:space="preserve">Куратор... </w:t>
      </w:r>
    </w:p>
    <w:p/>
    <w:p>
      <w:r>
        <w:rPr>
          <w:rFonts w:ascii="Courier New" w:hAnsi="Courier New"/>
          <w:sz w:val="14"/>
        </w:rPr>
        <w:t xml:space="preserve">Упрощенное получение вида на жительство иностранному инвестору (брошюра на 9 языках) (PDF 2МБ) </w:t>
      </w:r>
    </w:p>
    <w:p/>
    <w:p>
      <w:r>
        <w:rPr>
          <w:rFonts w:ascii="Courier New" w:hAnsi="Courier New"/>
          <w:sz w:val="14"/>
        </w:rPr>
        <w:t xml:space="preserve">Дата публикации: 30 мая 2024 </w:t>
      </w:r>
    </w:p>
    <w:p/>
    <w:p>
      <w:r>
        <w:rPr>
          <w:rFonts w:ascii="Courier New" w:hAnsi="Courier New"/>
          <w:sz w:val="14"/>
        </w:rPr>
        <w:t xml:space="preserve">Ссылка: https://www.economy.gov.ru/material/departments/d04/migracionnaya_politika/ </w:t>
      </w:r>
    </w:p>
    <w:p/>
    <w:p>
      <w:r>
        <w:rPr>
          <w:rFonts w:ascii="Courier New" w:hAnsi="Courier New"/>
          <w:sz w:val="14"/>
        </w:rPr>
        <w:t xml:space="preserve">Министерство </w:t>
      </w:r>
    </w:p>
    <w:p>
      <w:r>
        <w:rPr>
          <w:rFonts w:ascii="Courier New" w:hAnsi="Courier New"/>
          <w:sz w:val="14"/>
        </w:rPr>
        <w:t xml:space="preserve">экономического развития </w:t>
      </w:r>
    </w:p>
    <w:p>
      <w:r>
        <w:rPr>
          <w:rFonts w:ascii="Courier New" w:hAnsi="Courier New"/>
          <w:sz w:val="14"/>
        </w:rPr>
        <w:t xml:space="preserve">Российской Федерации </w:t>
      </w:r>
    </w:p>
    <w:p/>
    <w:p>
      <w:r>
        <w:rPr>
          <w:rFonts w:ascii="Courier New" w:hAnsi="Courier New"/>
          <w:sz w:val="14"/>
        </w:rPr>
        <w:t xml:space="preserve">Официальный сайт Минэкономразвития России. Свидетельство о регистрации СМИ Эл № ФС77-61745 от 30 апреля 2015 г. </w:t>
      </w:r>
    </w:p>
    <w:p/>
    <w:p>
      <w:r>
        <w:rPr>
          <w:rFonts w:ascii="Courier New" w:hAnsi="Courier New"/>
          <w:sz w:val="14"/>
        </w:rPr>
        <w:t xml:space="preserve">Все материалы сайта доступны по лицензии: </w:t>
      </w:r>
    </w:p>
    <w:p>
      <w:r>
        <w:rPr>
          <w:rFonts w:ascii="Courier New" w:hAnsi="Courier New"/>
          <w:sz w:val="14"/>
        </w:rPr>
        <w:t xml:space="preserve">Creative Commons Attribution 4.0 International </w:t>
      </w:r>
    </w:p>
    <w:p/>
    <w:p>
      <w:r>
        <w:rPr>
          <w:rFonts w:ascii="Courier New" w:hAnsi="Courier New"/>
          <w:sz w:val="14"/>
        </w:rPr>
        <w:t xml:space="preserve">Министерство </w:t>
      </w:r>
    </w:p>
    <w:p/>
    <w:p>
      <w:r>
        <w:rPr>
          <w:rFonts w:ascii="Courier New" w:hAnsi="Courier New"/>
          <w:sz w:val="14"/>
        </w:rPr>
        <w:t xml:space="preserve">О министерстве </w:t>
      </w:r>
    </w:p>
    <w:p/>
    <w:p>
      <w:r>
        <w:rPr>
          <w:rFonts w:ascii="Courier New" w:hAnsi="Courier New"/>
          <w:sz w:val="14"/>
        </w:rPr>
        <w:t xml:space="preserve">Официальная символика </w:t>
      </w:r>
    </w:p>
    <w:p/>
    <w:p>
      <w:r>
        <w:rPr>
          <w:rFonts w:ascii="Courier New" w:hAnsi="Courier New"/>
          <w:sz w:val="14"/>
        </w:rPr>
        <w:t xml:space="preserve">Общественный совет </w:t>
      </w:r>
    </w:p>
    <w:p/>
    <w:p>
      <w:r>
        <w:rPr>
          <w:rFonts w:ascii="Courier New" w:hAnsi="Courier New"/>
          <w:sz w:val="14"/>
        </w:rPr>
        <w:t xml:space="preserve">Коллегия </w:t>
      </w:r>
    </w:p>
    <w:p/>
    <w:p>
      <w:r>
        <w:rPr>
          <w:rFonts w:ascii="Courier New" w:hAnsi="Courier New"/>
          <w:sz w:val="14"/>
        </w:rPr>
        <w:t xml:space="preserve">Государственная гражданская служба </w:t>
      </w:r>
    </w:p>
    <w:p/>
    <w:p>
      <w:r>
        <w:rPr>
          <w:rFonts w:ascii="Courier New" w:hAnsi="Courier New"/>
          <w:sz w:val="14"/>
        </w:rPr>
        <w:t xml:space="preserve">Открытые данные </w:t>
      </w:r>
    </w:p>
    <w:p/>
    <w:p>
      <w:r>
        <w:rPr>
          <w:rFonts w:ascii="Courier New" w:hAnsi="Courier New"/>
          <w:sz w:val="14"/>
        </w:rPr>
        <w:t xml:space="preserve">Открытое Министерство </w:t>
      </w:r>
    </w:p>
    <w:p/>
    <w:p>
      <w:r>
        <w:rPr>
          <w:rFonts w:ascii="Courier New" w:hAnsi="Courier New"/>
          <w:sz w:val="14"/>
        </w:rPr>
        <w:t xml:space="preserve">Госзакупки </w:t>
      </w:r>
    </w:p>
    <w:p/>
    <w:p>
      <w:r>
        <w:rPr>
          <w:rFonts w:ascii="Courier New" w:hAnsi="Courier New"/>
          <w:sz w:val="14"/>
        </w:rPr>
        <w:t xml:space="preserve">Противодействие коррупции </w:t>
      </w:r>
    </w:p>
    <w:p/>
    <w:p>
      <w:r>
        <w:rPr>
          <w:rFonts w:ascii="Courier New" w:hAnsi="Courier New"/>
          <w:sz w:val="14"/>
        </w:rPr>
        <w:t xml:space="preserve">Подведомственные организации </w:t>
      </w:r>
    </w:p>
    <w:p/>
    <w:p>
      <w:r>
        <w:rPr>
          <w:rFonts w:ascii="Courier New" w:hAnsi="Courier New"/>
          <w:sz w:val="14"/>
        </w:rPr>
        <w:t xml:space="preserve">Контакты </w:t>
      </w:r>
    </w:p>
    <w:p/>
    <w:p>
      <w:r>
        <w:rPr>
          <w:rFonts w:ascii="Courier New" w:hAnsi="Courier New"/>
          <w:sz w:val="14"/>
        </w:rPr>
        <w:t xml:space="preserve">Пресс-служба </w:t>
      </w:r>
    </w:p>
    <w:p/>
    <w:p>
      <w:r>
        <w:rPr>
          <w:rFonts w:ascii="Courier New" w:hAnsi="Courier New"/>
          <w:sz w:val="14"/>
        </w:rPr>
        <w:t xml:space="preserve">Новости </w:t>
      </w:r>
    </w:p>
    <w:p/>
    <w:p>
      <w:r>
        <w:rPr>
          <w:rFonts w:ascii="Courier New" w:hAnsi="Courier New"/>
          <w:sz w:val="14"/>
        </w:rPr>
        <w:t xml:space="preserve">Официальная позиция </w:t>
      </w:r>
    </w:p>
    <w:p/>
    <w:p>
      <w:r>
        <w:rPr>
          <w:rFonts w:ascii="Courier New" w:hAnsi="Courier New"/>
          <w:sz w:val="14"/>
        </w:rPr>
        <w:t xml:space="preserve">Экономические обзоры </w:t>
      </w:r>
    </w:p>
    <w:p/>
    <w:p>
      <w:r>
        <w:rPr>
          <w:rFonts w:ascii="Courier New" w:hAnsi="Courier New"/>
          <w:sz w:val="14"/>
        </w:rPr>
        <w:t xml:space="preserve">Анонсы </w:t>
      </w:r>
    </w:p>
    <w:p/>
    <w:p>
      <w:r>
        <w:rPr>
          <w:rFonts w:ascii="Courier New" w:hAnsi="Courier New"/>
          <w:sz w:val="14"/>
        </w:rPr>
        <w:t xml:space="preserve">Календарь событий </w:t>
      </w:r>
    </w:p>
    <w:p/>
    <w:p>
      <w:r>
        <w:rPr>
          <w:rFonts w:ascii="Courier New" w:hAnsi="Courier New"/>
          <w:sz w:val="14"/>
        </w:rPr>
        <w:t xml:space="preserve">Официальная символика </w:t>
      </w:r>
    </w:p>
    <w:p/>
    <w:p>
      <w:r>
        <w:rPr>
          <w:rFonts w:ascii="Courier New" w:hAnsi="Courier New"/>
          <w:sz w:val="14"/>
        </w:rPr>
        <w:t xml:space="preserve">Официальные фото </w:t>
      </w:r>
    </w:p>
    <w:p/>
    <w:p>
      <w:r>
        <w:rPr>
          <w:rFonts w:ascii="Courier New" w:hAnsi="Courier New"/>
          <w:sz w:val="14"/>
        </w:rPr>
        <w:t xml:space="preserve">Контакты пресс-службы </w:t>
      </w:r>
    </w:p>
    <w:p/>
    <w:p>
      <w:r>
        <w:rPr>
          <w:rFonts w:ascii="Courier New" w:hAnsi="Courier New"/>
          <w:sz w:val="14"/>
        </w:rPr>
        <w:t xml:space="preserve">Интернет ресурсы </w:t>
      </w:r>
    </w:p>
    <w:p/>
    <w:p>
      <w:r>
        <w:rPr>
          <w:rFonts w:ascii="Courier New" w:hAnsi="Courier New"/>
          <w:sz w:val="14"/>
        </w:rPr>
        <w:t xml:space="preserve">Президент России </w:t>
      </w:r>
    </w:p>
    <w:p/>
    <w:p>
      <w:r>
        <w:rPr>
          <w:rFonts w:ascii="Courier New" w:hAnsi="Courier New"/>
          <w:sz w:val="14"/>
        </w:rPr>
        <w:t xml:space="preserve">Правительство России </w:t>
      </w:r>
    </w:p>
    <w:p/>
    <w:p>
      <w:r>
        <w:rPr>
          <w:rFonts w:ascii="Courier New" w:hAnsi="Courier New"/>
          <w:sz w:val="14"/>
        </w:rPr>
        <w:t xml:space="preserve">Государственные органы власти </w:t>
      </w:r>
    </w:p>
    <w:p/>
    <w:p>
      <w:r>
        <w:rPr>
          <w:rFonts w:ascii="Courier New" w:hAnsi="Courier New"/>
          <w:sz w:val="14"/>
        </w:rPr>
        <w:t xml:space="preserve">Портал открытых данных </w:t>
      </w:r>
    </w:p>
    <w:p/>
    <w:p>
      <w:r>
        <w:rPr>
          <w:rFonts w:ascii="Courier New" w:hAnsi="Courier New"/>
          <w:sz w:val="14"/>
        </w:rPr>
        <w:t xml:space="preserve">Госуслуги Министерства </w:t>
      </w:r>
    </w:p>
    <w:p/>
    <w:p>
      <w:r>
        <w:rPr>
          <w:rFonts w:ascii="Courier New" w:hAnsi="Courier New"/>
          <w:sz w:val="14"/>
        </w:rPr>
        <w:t xml:space="preserve">Портал госслужба </w:t>
      </w:r>
    </w:p>
    <w:p/>
    <w:p>
      <w:r>
        <w:rPr>
          <w:rFonts w:ascii="Courier New" w:hAnsi="Courier New"/>
          <w:sz w:val="14"/>
        </w:rPr>
        <w:t xml:space="preserve">Портал закупок </w:t>
      </w:r>
    </w:p>
    <w:p/>
    <w:p>
      <w:r>
        <w:rPr>
          <w:rFonts w:ascii="Courier New" w:hAnsi="Courier New"/>
          <w:sz w:val="14"/>
        </w:rPr>
        <w:t xml:space="preserve">Мывместе.рф </w:t>
      </w:r>
    </w:p>
    <w:p/>
    <w:p>
      <w:r>
        <w:rPr>
          <w:rFonts w:ascii="Courier New" w:hAnsi="Courier New"/>
          <w:sz w:val="14"/>
        </w:rPr>
        <w:t xml:space="preserve">О сайте </w:t>
      </w:r>
    </w:p>
    <w:p/>
    <w:p>
      <w:r>
        <w:rPr>
          <w:rFonts w:ascii="Courier New" w:hAnsi="Courier New"/>
          <w:sz w:val="14"/>
        </w:rPr>
        <w:t xml:space="preserve">Карта сайта </w:t>
      </w:r>
    </w:p>
    <w:p/>
    <w:p>
      <w:r>
        <w:rPr>
          <w:rFonts w:ascii="Courier New" w:hAnsi="Courier New"/>
          <w:sz w:val="14"/>
        </w:rPr>
        <w:t xml:space="preserve">Статистика посещаемости сайта </w:t>
      </w:r>
    </w:p>
    <w:p/>
    <w:p>
      <w:r>
        <w:rPr>
          <w:rFonts w:ascii="Courier New" w:hAnsi="Courier New"/>
          <w:sz w:val="14"/>
        </w:rPr>
        <w:t xml:space="preserve">Версия для слабовидящих </w:t>
      </w:r>
    </w:p>
    <w:p/>
    <w:p>
      <w:r>
        <w:rPr>
          <w:rFonts w:ascii="Courier New" w:hAnsi="Courier New"/>
          <w:sz w:val="14"/>
        </w:rPr>
        <w:t xml:space="preserve">Подписаться на рассылку </w:t>
      </w:r>
    </w:p>
    <w:p/>
    <w:p>
      <w:r>
        <w:rPr>
          <w:rFonts w:ascii="Courier New" w:hAnsi="Courier New"/>
          <w:sz w:val="14"/>
        </w:rPr>
        <w:t xml:space="preserve">Госуслуги </w:t>
      </w:r>
    </w:p>
    <w:p/>
    <w:p>
      <w:r>
        <w:rPr>
          <w:rFonts w:ascii="Courier New" w:hAnsi="Courier New"/>
          <w:sz w:val="14"/>
        </w:rPr>
        <w:t xml:space="preserve">Нашли ошибку? Выделите ее и нажмите Ctrl+Enter. </w:t>
      </w:r>
    </w:p>
    <w:p/>
    <w:p>
      <w:r>
        <w:rPr>
          <w:rFonts w:ascii="Courier New" w:hAnsi="Courier New"/>
          <w:sz w:val="14"/>
        </w:rPr>
        <w:t xml:space="preserve">Подписаться на рассылку </w:t>
      </w:r>
    </w:p>
    <w:p>
      <w:r>
        <w:rPr>
          <w:rFonts w:ascii="Courier New" w:hAnsi="Courier New"/>
          <w:sz w:val="14"/>
        </w:rPr>
        <w:t xml:space="preserve">Больше не показывать </w:t>
      </w:r>
    </w:p>
    <w:p/>
    <w:p>
      <w:r>
        <w:rPr>
          <w:rFonts w:ascii="Courier New" w:hAnsi="Courier New"/>
          <w:sz w:val="14"/>
        </w:rPr>
        <w:t xml:space="preserve">Вид шрифта: Без засечек С засечками </w:t>
      </w:r>
    </w:p>
    <w:p>
      <w:r>
        <w:rPr>
          <w:rFonts w:ascii="Courier New" w:hAnsi="Courier New"/>
          <w:sz w:val="14"/>
        </w:rPr>
        <w:t xml:space="preserve">Сбросить </w:t>
      </w:r>
    </w:p>
    <w:p/>
    <w:p>
      <w:r>
        <w:rPr>
          <w:rFonts w:ascii="Courier New" w:hAnsi="Courier New"/>
          <w:sz w:val="14"/>
        </w:rPr>
        <w:t xml:space="preserve">Межбуквенный интервал: Стандартный Средний Большой </w:t>
      </w:r>
    </w:p>
    <w:p/>
    <w:p>
      <w:r>
        <w:rPr>
          <w:rFonts w:ascii="Courier New" w:hAnsi="Courier New"/>
          <w:sz w:val="14"/>
        </w:rPr>
        <w:t xml:space="preserve">Размер шрифта: A A A Цвет сайта: Ц Ц Ц Ц Ц Изображения: </w:t>
      </w:r>
    </w:p>
    <w:p>
      <w:r>
        <w:rPr>
          <w:rFonts w:ascii="Courier New" w:hAnsi="Courier New"/>
          <w:sz w:val="14"/>
        </w:rPr>
        <w:t xml:space="preserve">Настройки </w:t>
      </w:r>
    </w:p>
    <w:p/>
    <w:p>
      <w:r>
        <w:rPr>
          <w:rFonts w:ascii="Courier New" w:hAnsi="Courier New"/>
          <w:sz w:val="14"/>
        </w:rPr>
        <w:t xml:space="preserve">Мы используем куки. Обещаем хранить аккуратно. </w:t>
      </w:r>
    </w:p>
    <w:p/>
    <w:p>
      <w:r>
        <w:rPr>
          <w:rFonts w:ascii="Courier New" w:hAnsi="Courier New"/>
          <w:sz w:val="14"/>
        </w:rPr>
        <w:t xml:space="preserve">Хорошо </w:t>
      </w:r>
    </w:p>
    <w:p/>
    <w:p>
      <w:r>
        <w:rPr>
          <w:rFonts w:ascii="Courier New" w:hAnsi="Courier New"/>
          <w:sz w:val="14"/>
        </w:rPr>
        <w:t xml:space="preserve">Умный поиск </w:t>
      </w:r>
    </w:p>
    <w:p/>
    <w:p>
      <w:r>
        <w:rPr>
          <w:rFonts w:ascii="Courier New" w:hAnsi="Courier New"/>
          <w:sz w:val="14"/>
        </w:rPr>
        <w:t xml:space="preserve">Текст обращения </w:t>
      </w:r>
    </w:p>
    <w:p/>
    <w:p>
      <w:r>
        <w:rPr>
          <w:rFonts w:ascii="Courier New" w:hAnsi="Courier New"/>
          <w:sz w:val="14"/>
        </w:rPr>
        <w:t xml:space="preserve">Адрес электронной почты </w:t>
      </w:r>
    </w:p>
    <w:p/>
    <w:p>
      <w:r>
        <w:rPr>
          <w:rFonts w:ascii="Courier New" w:hAnsi="Courier New"/>
          <w:sz w:val="14"/>
        </w:rPr>
        <w:t xml:space="preserve">Ваше имя </w:t>
      </w:r>
    </w:p>
    <w:p/>
    <w:p>
      <w:r>
        <w:rPr>
          <w:rFonts w:ascii="Courier New" w:hAnsi="Courier New"/>
          <w:sz w:val="14"/>
        </w:rPr>
        <w:t xml:space="preserve">Файлы </w:t>
      </w:r>
    </w:p>
    <w:p/>
    <w:p>
      <w:r>
        <w:rPr>
          <w:rFonts w:ascii="Courier New" w:hAnsi="Courier New"/>
          <w:sz w:val="14"/>
        </w:rPr>
        <w:t xml:space="preserve">+ Выбрать файлы </w:t>
      </w:r>
    </w:p>
    <w:p>
      <w:r>
        <w:rPr>
          <w:rFonts w:ascii="Courier New" w:hAnsi="Courier New"/>
          <w:sz w:val="14"/>
        </w:rPr>
        <w:t xml:space="preserve">Не более 5 файлов общим размером не более 5Mb </w:t>
      </w:r>
    </w:p>
    <w:p>
      <w:r>
        <w:rPr>
          <w:rFonts w:ascii="Courier New" w:hAnsi="Courier New"/>
          <w:sz w:val="14"/>
        </w:rPr>
        <w:t xml:space="preserve">Разрешенные форматы: txt, doc, docx, jpg, pdf, png </w:t>
      </w:r>
    </w:p>
    <w:p/>
    <w:p>
      <w:r>
        <w:rPr>
          <w:rFonts w:ascii="Courier New" w:hAnsi="Courier New"/>
          <w:sz w:val="14"/>
        </w:rPr>
        <w:t xml:space="preserve">Даю согласие на обработку персональных данных </w:t>
      </w:r>
    </w:p>
    <w:p/>
    <w:p>
      <w:r>
        <w:rPr>
          <w:rFonts w:ascii="Courier New" w:hAnsi="Courier New"/>
          <w:sz w:val="14"/>
        </w:rPr>
        <w:t xml:space="preserve">Какое число в центре: 42, 44, 26 ? </w:t>
      </w:r>
    </w:p>
    <w:p/>
    <w:p>
      <w:r>
        <w:rPr>
          <w:rFonts w:ascii="Courier New" w:hAnsi="Courier New"/>
          <w:sz w:val="14"/>
        </w:rPr>
        <w:t xml:space="preserve">Отправить </w:t>
      </w:r>
    </w:p>
    <w:p/>
    <w:p>
      <w:r>
        <w:rPr>
          <w:rFonts w:ascii="Courier New" w:hAnsi="Courier New"/>
          <w:sz w:val="14"/>
        </w:rPr>
        <w:t xml:space="preserve">Сообщить автору об опечатке: </w:t>
      </w:r>
    </w:p>
    <w:p/>
    <w:p>
      <w:r>
        <w:rPr>
          <w:rFonts w:ascii="Courier New" w:hAnsi="Courier New"/>
          <w:sz w:val="14"/>
        </w:rPr>
        <w:t xml:space="preserve">Адрес страницы с ошибкой: </w:t>
      </w:r>
    </w:p>
    <w:p/>
    <w:p>
      <w:r>
        <w:rPr>
          <w:rFonts w:ascii="Courier New" w:hAnsi="Courier New"/>
          <w:sz w:val="14"/>
        </w:rPr>
        <w:t xml:space="preserve">Текст с ошибкой: </w:t>
      </w:r>
    </w:p>
    <w:p/>
    <w:p>
      <w:r>
        <w:rPr>
          <w:rFonts w:ascii="Courier New" w:hAnsi="Courier New"/>
          <w:sz w:val="14"/>
        </w:rPr>
        <w:t xml:space="preserve">Ваш комментарий или корректная версия: </w:t>
      </w:r>
    </w:p>
    <w:p/>
    <w:p>
      <w:r>
        <w:rPr>
          <w:rFonts w:ascii="Courier New" w:hAnsi="Courier New"/>
          <w:sz w:val="14"/>
        </w:rPr>
        <w:t>------MultipartBoundary--bhQmSpxaOJduV3aFesWq6fkpl1JMHkR66j5ZejlaBT----</w:t>
      </w:r>
    </w:p>
    <w:p>
      <w:r>
        <w:rPr>
          <w:rFonts w:ascii="Courier New" w:hAnsi="Courier New"/>
          <w:sz w:val="14"/>
        </w:rPr>
        <w:t>Content-Type: image/png</w:t>
      </w:r>
    </w:p>
    <w:p>
      <w:r>
        <w:rPr>
          <w:rFonts w:ascii="Courier New" w:hAnsi="Courier New"/>
          <w:sz w:val="14"/>
        </w:rPr>
        <w:t>Content-Transfer-Encoding: binary</w:t>
      </w:r>
    </w:p>
    <w:p>
      <w:r>
        <w:rPr>
          <w:rFonts w:ascii="Courier New" w:hAnsi="Courier New"/>
          <w:sz w:val="14"/>
        </w:rPr>
        <w:t>Content-Location: https://www.economy.gov.ru/static/img/layout/white_logo_new.png</w:t>
      </w:r>
    </w:p>
    <w:p/>
    <w:p>
      <w:r>
        <w:rPr>
          <w:rFonts w:ascii="Courier New" w:hAnsi="Courier New"/>
          <w:sz w:val="14"/>
        </w:rPr>
        <w:t>�PNG</w:t>
      </w:r>
    </w:p>
    <w:p/>
    <w:p/>
    <w:p>
      <w:r>
        <w:rPr>
          <w:rFonts w:ascii="Courier New" w:hAnsi="Courier New"/>
          <w:sz w:val="14"/>
        </w:rPr>
        <w:t xml:space="preserve">IHDR   �   �     sz��    gAMA  �� �a   </w:t>
      </w:r>
    </w:p>
    <w:p>
      <w:r>
        <w:rPr>
          <w:rFonts w:ascii="Courier New" w:hAnsi="Courier New"/>
          <w:sz w:val="14"/>
        </w:rPr>
        <w:t>IiCCPsRGB IEC61966-2.1  H��SwX�� &gt;��e VB��l� "#� � Y� � a�  @Ņ�</w:t>
      </w:r>
    </w:p>
    <w:p>
      <w:r>
        <w:rPr>
          <w:rFonts w:ascii="Courier New" w:hAnsi="Courier New"/>
          <w:sz w:val="14"/>
        </w:rPr>
        <w:t>V   �HUĂ�</w:t>
      </w:r>
    </w:p>
    <w:p>
      <w:r>
        <w:rPr>
          <w:rFonts w:ascii="Courier New" w:hAnsi="Courier New"/>
          <w:sz w:val="14"/>
        </w:rPr>
        <w:t>H���(�gA��Z�U\8� ܧ�}z�����������y� �  &amp;��j 9R� &lt; :� �OH�ɽ�  H�   ���g �  � yx~t�?� �o   p�.$ �����P&amp;W  � �" �  �R �.T�  �  �S�d</w:t>
      </w:r>
    </w:p>
    <w:p>
      <w:r>
        <w:rPr>
          <w:rFonts w:ascii="Courier New" w:hAnsi="Courier New"/>
          <w:sz w:val="14"/>
        </w:rPr>
        <w:t xml:space="preserve"> �  ly|B" �</w:t>
      </w:r>
    </w:p>
    <w:p>
      <w:r>
        <w:rPr>
          <w:rFonts w:ascii="Courier New" w:hAnsi="Courier New"/>
          <w:sz w:val="14"/>
        </w:rPr>
        <w:t xml:space="preserve"> ��I&gt;  ة��  آ �  �  �(G$ @� `U�R, �� ��@". �� �Y�2G ��  v�X� @` ��B,�  8  C  �  L �0ҿ�_p��H  �˕͗K�3 ��� w����!��l�Ba ) f �"���# H� L�    ����8?������f�l��Ţ�k�o"&gt;!�����    N���_��� p� �u�k�[ �V h��]3� �Z</w:t>
      </w:r>
    </w:p>
    <w:p>
      <w:r>
        <w:rPr>
          <w:rFonts w:ascii="Courier New" w:hAnsi="Courier New"/>
          <w:sz w:val="14"/>
        </w:rPr>
        <w:t>�z��y8�@ ��P� &lt; �%b��0�&gt;�3�o��~��@ ��z� q�@������qanv�R��� B1n��#�ǅ��)��4�\, ��X��P"M�y�R�D!ɕ� �2� �� �w</w:t>
      </w:r>
    </w:p>
    <w:p>
      <w:r>
        <w:rPr>
          <w:rFonts w:ascii="Courier New" w:hAnsi="Courier New"/>
          <w:sz w:val="14"/>
        </w:rPr>
        <w:t xml:space="preserve"> ��O�N� ��l�~�  � X�v @~�-�  �  g42y�  ����@+  ͗��  �� \�� L�   D��*�A  � �� �� ��  a D@ $� &lt;  B � </w:t>
      </w:r>
    </w:p>
    <w:p>
      <w:r>
        <w:rPr>
          <w:rFonts w:ascii="Courier New" w:hAnsi="Courier New"/>
          <w:sz w:val="14"/>
        </w:rPr>
        <w:t>� �A T�:� ��  � �� ��18</w:t>
      </w:r>
    </w:p>
    <w:p>
      <w:r>
        <w:rPr>
          <w:rFonts w:ascii="Courier New" w:hAnsi="Courier New"/>
          <w:sz w:val="14"/>
        </w:rPr>
        <w:t>�� \��p  ` �� ��  A�  a!:� b��"�  �� "aH4��� � Q"��r� �Bj�]H#�-r 9�\@���� 2����G1���Q � u@��  �Ơs�t4 ]���k� � =�����K�ut }��c��1 f��a\��E`�X &amp;� c�X5V�5c X7v  ��a� $ �� � ^� �l���GXLXC�%�#� � W ��1�'"��O�%z ��xb:��XF�&amp;�! !�%^'  _�H$ ɒ�N</w:t>
      </w:r>
    </w:p>
    <w:p>
      <w:r>
        <w:rPr>
          <w:rFonts w:ascii="Courier New" w:hAnsi="Courier New"/>
          <w:sz w:val="14"/>
        </w:rPr>
        <w:t xml:space="preserve">!%�2I IkH�H-�S�&gt;� i�L&amp;�m��� ��� ���� �O����� :ň�L �$R�� J5e?� ��2B���Qͩ�� ��:�ZIm�vP/S�� 4u�%͛ Cˤ-��Кigi�h/�t� ݃ E�З�k� ����w </w:t>
      </w:r>
    </w:p>
    <w:p>
      <w:r>
        <w:rPr>
          <w:rFonts w:ascii="Courier New" w:hAnsi="Courier New"/>
          <w:sz w:val="14"/>
        </w:rPr>
        <w:t>�</w:t>
      </w:r>
    </w:p>
    <w:p>
      <w:r>
        <w:rPr>
          <w:rFonts w:ascii="Courier New" w:hAnsi="Courier New"/>
          <w:sz w:val="14"/>
        </w:rPr>
        <w:t>��Hb( k { � � /�L� ӗ��T0�2 �g� �oUX*�*| �� �:�V�~��TUsU?�y� T�U �^V}�FU�P� � �թ U��6��RwR�P�Q_��_���c</w:t>
      </w:r>
    </w:p>
    <w:p>
      <w:r>
        <w:rPr>
          <w:rFonts w:ascii="Courier New" w:hAnsi="Courier New"/>
          <w:sz w:val="14"/>
        </w:rPr>
        <w:t>���F��H�Tc�� �! �2e�XB�rV �,k�Mb[���Lv � v/{LSCs�f�f�f��q�  Ʊ��9ٜJ�!�</w:t>
      </w:r>
    </w:p>
    <w:p>
      <w:r>
        <w:rPr>
          <w:rFonts w:ascii="Courier New" w:hAnsi="Courier New"/>
          <w:sz w:val="14"/>
        </w:rPr>
        <w:t>�{- -?-��j�f�~�7�zھ�b�r� ����up�@�,��:m:�u �6�Q����u��&gt;�c�y� ��� ���G�m��� ����� 704 6� l18c�̐c�k�i����� �h���h��I�'�&amp;�g�5x &gt;f�o b�4�e�k VyV�V׬I�\�,�m�WlP W� �:�˶�����v�m� � �)�)�Sn�1���</w:t>
      </w:r>
    </w:p>
    <w:p>
      <w:r>
        <w:rPr>
          <w:rFonts w:ascii="Courier New" w:hAnsi="Courier New"/>
          <w:sz w:val="14"/>
        </w:rPr>
        <w:t xml:space="preserve">�� �9�a�%�m�� �   �;t;|rtu�vlp���4éĩ��Wg g�s��5 �K�� �v� Sm���n�z˕� �ҵ������ܭ�m���=�}��M.� �]�=�A���X�q�㝧�����/^v^Y^�� O��&amp;��0m���[��{`:&gt;=e��� &gt;�&gt; �z�����"�=�#~�~�~ ���;�������y� �N ` � � �� �� k   � � 5 � � / &gt; B </w:t>
      </w:r>
    </w:p>
    <w:p>
      <w:r>
        <w:rPr>
          <w:rFonts w:ascii="Courier New" w:hAnsi="Courier New"/>
          <w:sz w:val="14"/>
        </w:rPr>
        <w:t xml:space="preserve">Y r�o� � �c3�g,�� � � Z �0�&amp;L � ��� � ~o��L�̶ ��Gl�� i � �} )*2�.�Q�Stqt�,֬�Y�g��񏩌�;�j�rvg�jlRlc웸�����x��E� t $ �����=��s �l�3��T�tc��ܢ� ���˞w �|��/����-G8�    cHRM  z&amp;  ��  �   ��  u0  �`  :�   p��Q &lt;     pHYs         g��R  t�IDATx���դ6�&gt;|�~߇�`� ��`p f#0��8 3  G`&amp;�e"X&amp;�e"X&amp;�厠� B�DQ t7�r�]�9u��J�R�  ��@DP( </w:t>
      </w:r>
    </w:p>
    <w:p>
      <w:r>
        <w:rPr>
          <w:rFonts w:ascii="Courier New" w:hAnsi="Courier New"/>
          <w:sz w:val="14"/>
        </w:rPr>
        <w:t xml:space="preserve">��I� �n _ø </w:t>
      </w:r>
    </w:p>
    <w:p>
      <w:r>
        <w:rPr>
          <w:rFonts w:ascii="Courier New" w:hAnsi="Courier New"/>
          <w:sz w:val="14"/>
        </w:rPr>
        <w:t>�B�� ���</w:t>
      </w:r>
    </w:p>
    <w:p>
      <w:r>
        <w:rPr>
          <w:rFonts w:ascii="Courier New" w:hAnsi="Courier New"/>
          <w:sz w:val="14"/>
        </w:rPr>
        <w:t xml:space="preserve">( </w:t>
      </w:r>
    </w:p>
    <w:p>
      <w:r>
        <w:rPr>
          <w:rFonts w:ascii="Courier New" w:hAnsi="Courier New"/>
          <w:sz w:val="14"/>
        </w:rPr>
        <w:t>�Bqc4 &gt;� ��Ё�B�P(� ?茥B�P(� )� ��+�� @~E�</w:t>
      </w:r>
    </w:p>
    <w:p>
      <w:r>
        <w:rPr>
          <w:rFonts w:ascii="Courier New" w:hAnsi="Courier New"/>
          <w:sz w:val="14"/>
        </w:rPr>
        <w:t xml:space="preserve">�B�P &lt;  �߽ P( </w:t>
      </w:r>
    </w:p>
    <w:p>
      <w:r>
        <w:rPr>
          <w:rFonts w:ascii="Courier New" w:hAnsi="Courier New"/>
          <w:sz w:val="14"/>
        </w:rPr>
        <w:t>��� a }/W��</w:t>
      </w:r>
    </w:p>
    <w:p>
      <w:r>
        <w:rPr>
          <w:rFonts w:ascii="Courier New" w:hAnsi="Courier New"/>
          <w:sz w:val="14"/>
        </w:rPr>
        <w:t>@q%�</w:t>
      </w:r>
    </w:p>
    <w:p>
      <w:r>
        <w:rPr>
          <w:rFonts w:ascii="Courier New" w:hAnsi="Courier New"/>
          <w:sz w:val="14"/>
        </w:rPr>
        <w:t>�B�P &lt; $t�R�P( o  �`�c� �1��`f3�� ��{~�� � � �4V�P( o ��R�P( o  � �  ���� $���*��}� rs� �� � �3tP�P( �7 ]</w:t>
      </w:r>
    </w:p>
    <w:p>
      <w:r>
        <w:rPr>
          <w:rFonts w:ascii="Courier New" w:hAnsi="Courier New"/>
          <w:sz w:val="14"/>
        </w:rPr>
        <w:t xml:space="preserve">�P( �g�_03�&gt; �Cv,� &lt;   , �� � ��� T* </w:t>
      </w:r>
    </w:p>
    <w:p>
      <w:r>
        <w:rPr>
          <w:rFonts w:ascii="Courier New" w:hAnsi="Courier New"/>
          <w:sz w:val="14"/>
        </w:rPr>
        <w:t>�B� K�B�P &lt;  ~�  &amp;�[ �/��Wl �S� B-&gt;c9�Laf(:YC�B�P(^!t`�P( �g�]���� ���ԑ� ���� ���"����ŕ&amp;</w:t>
      </w:r>
    </w:p>
    <w:p>
      <w:r>
        <w:rPr>
          <w:rFonts w:ascii="Courier New" w:hAnsi="Courier New"/>
          <w:sz w:val="14"/>
        </w:rPr>
        <w:t xml:space="preserve">�B�P &lt;  t`�P( �g� ��_&gt;?  &gt;y�  ����s ��� �o\�* �B�P(  :�T( </w:t>
      </w:r>
    </w:p>
    <w:p>
      <w:r>
        <w:rPr>
          <w:rFonts w:ascii="Courier New" w:hAnsi="Courier New"/>
          <w:sz w:val="14"/>
        </w:rPr>
        <w:t>ų� � ��Y � ���WB� �孟�f?{���</w:t>
      </w:r>
    </w:p>
    <w:p>
      <w:r>
        <w:rPr>
          <w:rFonts w:ascii="Courier New" w:hAnsi="Courier New"/>
          <w:sz w:val="14"/>
        </w:rPr>
        <w:t xml:space="preserve">�B�P &lt; t`�P( �g�7,�S fY� s�H�K�# ����_,O� ���(�P( </w:t>
      </w:r>
    </w:p>
    <w:p>
      <w:r>
        <w:rPr>
          <w:rFonts w:ascii="Courier New" w:hAnsi="Courier New"/>
          <w:sz w:val="14"/>
        </w:rPr>
        <w:t xml:space="preserve">�k�^7�P( �g� 38���'� ��X� �kB ��o!� ̞�)�P( </w:t>
      </w:r>
    </w:p>
    <w:p>
      <w:r>
        <w:rPr>
          <w:rFonts w:ascii="Courier New" w:hAnsi="Courier New"/>
          <w:sz w:val="14"/>
        </w:rPr>
        <w:t xml:space="preserve">ś��X* </w:t>
      </w:r>
    </w:p>
    <w:p>
      <w:r>
        <w:rPr>
          <w:rFonts w:ascii="Courier New" w:hAnsi="Courier New"/>
          <w:sz w:val="14"/>
        </w:rPr>
        <w:t>���0�,s� ˥�G�3̲��`�</w:t>
      </w:r>
    </w:p>
    <w:p>
      <w:r>
        <w:rPr>
          <w:rFonts w:ascii="Courier New" w:hAnsi="Courier New"/>
          <w:sz w:val="14"/>
        </w:rPr>
        <w:t>�B�P &lt; 4t`�P( �gE s��'�YF�oX�V �+-&gt; �;�L�B�P( O ]</w:t>
      </w:r>
    </w:p>
    <w:p>
      <w:r>
        <w:rPr>
          <w:rFonts w:ascii="Courier New" w:hAnsi="Courier New"/>
          <w:sz w:val="14"/>
        </w:rPr>
        <w:t xml:space="preserve">�P( �g� �,��Y"�y��?��t� _7�+ </w:t>
      </w:r>
    </w:p>
    <w:p>
      <w:r>
        <w:rPr>
          <w:rFonts w:ascii="Courier New" w:hAnsi="Courier New"/>
          <w:sz w:val="14"/>
        </w:rPr>
        <w:t xml:space="preserve">�B�Ё�B�P(   �-a����T( </w:t>
      </w:r>
    </w:p>
    <w:p>
      <w:r>
        <w:rPr>
          <w:rFonts w:ascii="Courier New" w:hAnsi="Courier New"/>
          <w:sz w:val="14"/>
        </w:rPr>
        <w:t xml:space="preserve">�⩡Ka </w:t>
      </w:r>
    </w:p>
    <w:p>
      <w:r>
        <w:rPr>
          <w:rFonts w:ascii="Courier New" w:hAnsi="Courier New"/>
          <w:sz w:val="14"/>
        </w:rPr>
        <w:t xml:space="preserve">�B�P( </w:t>
      </w:r>
    </w:p>
    <w:p>
      <w:r>
        <w:rPr>
          <w:rFonts w:ascii="Courier New" w:hAnsi="Courier New"/>
          <w:sz w:val="14"/>
        </w:rPr>
        <w:t xml:space="preserve">�Bq t`�P( </w:t>
      </w:r>
    </w:p>
    <w:p>
      <w:r>
        <w:rPr>
          <w:rFonts w:ascii="Courier New" w:hAnsi="Courier New"/>
          <w:sz w:val="14"/>
        </w:rPr>
        <w:t>�B�P( ��� K�B�P(  ����N&gt;�B�P( Ё�B�P(  ��# ����=�?� }$��������</w:t>
      </w:r>
    </w:p>
    <w:p>
      <w:r>
        <w:rPr>
          <w:rFonts w:ascii="Courier New" w:hAnsi="Courier New"/>
          <w:sz w:val="14"/>
        </w:rPr>
        <w:t xml:space="preserve">�B�P &lt; 8t`�P( �gF s��  &gt;0�߱��, |dn  � 30� �N�P( �W  X* </w:t>
      </w:r>
    </w:p>
    <w:p>
      <w:r>
        <w:rPr>
          <w:rFonts w:ascii="Courier New" w:hAnsi="Courier New"/>
          <w:sz w:val="14"/>
        </w:rPr>
        <w:t xml:space="preserve">�� ��  � �n��G �� 3��l�) </w:t>
      </w:r>
    </w:p>
    <w:p>
      <w:r>
        <w:rPr>
          <w:rFonts w:ascii="Courier New" w:hAnsi="Courier New"/>
          <w:sz w:val="14"/>
        </w:rPr>
        <w:t xml:space="preserve">�B�� K�B�P &lt;  j ��z�� ���mڐ�'� ��+���� � </w:t>
      </w:r>
    </w:p>
    <w:p>
      <w:r>
        <w:rPr>
          <w:rFonts w:ascii="Courier New" w:hAnsi="Courier New"/>
          <w:sz w:val="14"/>
        </w:rPr>
        <w:t>�B�x�Ё�B�P(�  a���x � �@0e� ����0������</w:t>
      </w:r>
    </w:p>
    <w:p>
      <w:r>
        <w:rPr>
          <w:rFonts w:ascii="Courier New" w:hAnsi="Courier New"/>
          <w:sz w:val="14"/>
        </w:rPr>
        <w:t xml:space="preserve">U( </w:t>
      </w:r>
    </w:p>
    <w:p>
      <w:r>
        <w:rPr>
          <w:rFonts w:ascii="Courier New" w:hAnsi="Courier New"/>
          <w:sz w:val="14"/>
        </w:rPr>
        <w:t>��)� K�B�P &lt; 3�� [������V�  |��k�Y�</w:t>
      </w:r>
    </w:p>
    <w:p>
      <w:r>
        <w:rPr>
          <w:rFonts w:ascii="Courier New" w:hAnsi="Courier New"/>
          <w:sz w:val="14"/>
        </w:rPr>
        <w:t xml:space="preserve">�?��B�P( O  X* </w:t>
      </w:r>
    </w:p>
    <w:p>
      <w:r>
        <w:rPr>
          <w:rFonts w:ascii="Courier New" w:hAnsi="Courier New"/>
          <w:sz w:val="14"/>
        </w:rPr>
        <w:t>��Y� � n�k���@�����{ `f=�\��B�P( �</w:t>
      </w:r>
    </w:p>
    <w:p>
      <w:r>
        <w:rPr>
          <w:rFonts w:ascii="Courier New" w:hAnsi="Courier New"/>
          <w:sz w:val="14"/>
        </w:rPr>
        <w:t xml:space="preserve">:�T( </w:t>
      </w:r>
    </w:p>
    <w:p>
      <w:r>
        <w:rPr>
          <w:rFonts w:ascii="Courier New" w:hAnsi="Courier New"/>
          <w:sz w:val="14"/>
        </w:rPr>
        <w:t xml:space="preserve">ų� fv��� �A��'��b%� �zϿ����` ��.SQ�P( ��  X* </w:t>
      </w:r>
    </w:p>
    <w:p>
      <w:r>
        <w:rPr>
          <w:rFonts w:ascii="Courier New" w:hAnsi="Courier New"/>
          <w:sz w:val="14"/>
        </w:rPr>
        <w:t>���</w:t>
      </w:r>
    </w:p>
    <w:p>
      <w:r>
        <w:rPr>
          <w:rFonts w:ascii="Courier New" w:hAnsi="Courier New"/>
          <w:sz w:val="14"/>
        </w:rPr>
        <w:t xml:space="preserve">�DX� �� �� �VZT���$� f�&amp;?�G�P( �7  X* </w:t>
      </w:r>
    </w:p>
    <w:p>
      <w:r>
        <w:rPr>
          <w:rFonts w:ascii="Courier New" w:hAnsi="Courier New"/>
          <w:sz w:val="14"/>
        </w:rPr>
        <w:t xml:space="preserve">��Y� f ��eX/�-�} ���{� �i��tp�P( �7  X* </w:t>
      </w:r>
    </w:p>
    <w:p>
      <w:r>
        <w:rPr>
          <w:rFonts w:ascii="Courier New" w:hAnsi="Courier New"/>
          <w:sz w:val="14"/>
        </w:rPr>
        <w:t xml:space="preserve">�� � f�7yn ��Ͽ�� �U!{P�̀Z|�z�:��~�B�P( o ? ѽuP( </w:t>
      </w:r>
    </w:p>
    <w:p>
      <w:r>
        <w:rPr>
          <w:rFonts w:ascii="Courier New" w:hAnsi="Courier New"/>
          <w:sz w:val="14"/>
        </w:rPr>
        <w:t xml:space="preserve">��H!� ������%�=s� � f2���B�P( � :�T( </w:t>
      </w:r>
    </w:p>
    <w:p>
      <w:r>
        <w:rPr>
          <w:rFonts w:ascii="Courier New" w:hAnsi="Courier New"/>
          <w:sz w:val="14"/>
        </w:rPr>
        <w:t xml:space="preserve">�3� �� �K�K�B�P(�,t`�P( �gC�� * ��2�� �B�P(�,t`�P( �gB�剮 �'�^� ,O���}��B�P( o :�T( </w:t>
      </w:r>
    </w:p>
    <w:p>
      <w:r>
        <w:rPr>
          <w:rFonts w:ascii="Courier New" w:hAnsi="Courier New"/>
          <w:sz w:val="14"/>
        </w:rPr>
        <w:t>ų"�9��� �a;��?x�9��$%���X���U$</w:t>
      </w:r>
    </w:p>
    <w:p>
      <w:r>
        <w:rPr>
          <w:rFonts w:ascii="Courier New" w:hAnsi="Courier New"/>
          <w:sz w:val="14"/>
        </w:rPr>
        <w:t xml:space="preserve">�B�P�y��R�P( ϊ �O��;̠�� � ���+ </w:t>
      </w:r>
    </w:p>
    <w:p>
      <w:r>
        <w:rPr>
          <w:rFonts w:ascii="Courier New" w:hAnsi="Courier New"/>
          <w:sz w:val="14"/>
        </w:rPr>
        <w:t xml:space="preserve">�B�tЁ�B�P(�  �?�� ���G 3 �g/_f��,� </w:t>
      </w:r>
    </w:p>
    <w:p>
      <w:r>
        <w:rPr>
          <w:rFonts w:ascii="Courier New" w:hAnsi="Courier New"/>
          <w:sz w:val="14"/>
        </w:rPr>
        <w:t>�B�x�Ё�B�P(�</w:t>
      </w:r>
    </w:p>
    <w:p>
      <w:r>
        <w:rPr>
          <w:rFonts w:ascii="Courier New" w:hAnsi="Courier New"/>
          <w:sz w:val="14"/>
        </w:rPr>
        <w:t xml:space="preserve"> ̠�  ~�Y�z 2� ��a �</w:t>
      </w:r>
    </w:p>
    <w:p>
      <w:r>
        <w:rPr>
          <w:rFonts w:ascii="Courier New" w:hAnsi="Courier New"/>
          <w:sz w:val="14"/>
        </w:rPr>
        <w:t xml:space="preserve">�B�P &lt;  �߽ P( </w:t>
      </w:r>
    </w:p>
    <w:p>
      <w:r>
        <w:rPr>
          <w:rFonts w:ascii="Courier New" w:hAnsi="Courier New"/>
          <w:sz w:val="14"/>
        </w:rPr>
        <w:t xml:space="preserve">��ƨ��a,.�7`=�� �K�B�P(� :�T( </w:t>
      </w:r>
    </w:p>
    <w:p>
      <w:r>
        <w:rPr>
          <w:rFonts w:ascii="Courier New" w:hAnsi="Courier New"/>
          <w:sz w:val="14"/>
        </w:rPr>
        <w:t xml:space="preserve">ų�d� N[�*�����r </w:t>
      </w:r>
    </w:p>
    <w:p>
      <w:r>
        <w:rPr>
          <w:rFonts w:ascii="Courier New" w:hAnsi="Courier New"/>
          <w:sz w:val="14"/>
        </w:rPr>
        <w:t>�B�x</w:t>
      </w:r>
    </w:p>
    <w:p>
      <w:r>
        <w:rPr>
          <w:rFonts w:ascii="Courier New" w:hAnsi="Courier New"/>
          <w:sz w:val="14"/>
        </w:rPr>
        <w:t>��R�P( τ �{�� � �Ӱ�� �</w:t>
      </w:r>
    </w:p>
    <w:p>
      <w:r>
        <w:rPr>
          <w:rFonts w:ascii="Courier New" w:hAnsi="Courier New"/>
          <w:sz w:val="14"/>
        </w:rPr>
        <w:t xml:space="preserve">�B�P &lt; `}��%� �5��w�� 3P�RH�P( �[@g, </w:t>
      </w:r>
    </w:p>
    <w:p>
      <w:r>
        <w:rPr>
          <w:rFonts w:ascii="Courier New" w:hAnsi="Courier New"/>
          <w:sz w:val="14"/>
        </w:rPr>
        <w:t>�B�Z��</w:t>
      </w:r>
    </w:p>
    <w:p>
      <w:r>
        <w:rPr>
          <w:rFonts w:ascii="Courier New" w:hAnsi="Courier New"/>
          <w:sz w:val="14"/>
        </w:rPr>
        <w:t>�F� T �Z'�� fp� � �\ ?�{ �� �60���ΰ</w:t>
      </w:r>
    </w:p>
    <w:p>
      <w:r>
        <w:rPr>
          <w:rFonts w:ascii="Courier New" w:hAnsi="Courier New"/>
          <w:sz w:val="14"/>
        </w:rPr>
        <w:t>�B�P�</w:t>
      </w:r>
    </w:p>
    <w:p>
      <w:r>
        <w:rPr>
          <w:rFonts w:ascii="Courier New" w:hAnsi="Courier New"/>
          <w:sz w:val="14"/>
        </w:rPr>
        <w:t xml:space="preserve">�wo  </w:t>
      </w:r>
    </w:p>
    <w:p>
      <w:r>
        <w:rPr>
          <w:rFonts w:ascii="Courier New" w:hAnsi="Courier New"/>
          <w:sz w:val="14"/>
        </w:rPr>
        <w:t xml:space="preserve">�B�  � �Y�� �� � 5E��� *����]|� � p��/�N � � փ�op�Z)���~��{�&amp;!�B�P( w��X* </w:t>
      </w:r>
    </w:p>
    <w:p>
      <w:r>
        <w:rPr>
          <w:rFonts w:ascii="Courier New" w:hAnsi="Courier New"/>
          <w:sz w:val="14"/>
        </w:rPr>
        <w:t xml:space="preserve">��P��7  � �  ~B|P� f j 7 m O�3� fp ��c ��5��� �&gt; �  r�r� N�  ���� d� ��` �լ�B�P( w��X* </w:t>
      </w:r>
    </w:p>
    <w:p>
      <w:r>
        <w:rPr>
          <w:rFonts w:ascii="Courier New" w:hAnsi="Courier New"/>
          <w:sz w:val="14"/>
        </w:rPr>
        <w:t xml:space="preserve">���( &lt; ښ��Pc��qdω��� �,�� &lt; *� �)a ��a�� �i g ��嶳.{�a f��#���� �Cx`�P( </w:t>
      </w:r>
    </w:p>
    <w:p>
      <w:r>
        <w:rPr>
          <w:rFonts w:ascii="Courier New" w:hAnsi="Courier New"/>
          <w:sz w:val="14"/>
        </w:rPr>
        <w:t xml:space="preserve">�U���( </w:t>
      </w:r>
    </w:p>
    <w:p>
      <w:r>
        <w:rPr>
          <w:rFonts w:ascii="Courier New" w:hAnsi="Courier New"/>
          <w:sz w:val="14"/>
        </w:rPr>
        <w:t xml:space="preserve">�� Hᖝ�]�j���0�� ���G�� �� z}�[� :��x|� ^� 0� &lt; ��� ��h��6� 3�lw�+ </w:t>
      </w:r>
    </w:p>
    <w:p>
      <w:r>
        <w:rPr>
          <w:rFonts w:ascii="Courier New" w:hAnsi="Courier New"/>
          <w:sz w:val="14"/>
        </w:rPr>
        <w:t>�Bq t)�B�P(n� f �_���� �w  �'��ayx��L ;��߸! p3�߱�` &gt; ;JLB| � h</w:t>
      </w:r>
    </w:p>
    <w:p>
      <w:r>
        <w:rPr>
          <w:rFonts w:ascii="Courier New" w:hAnsi="Courier New"/>
          <w:sz w:val="14"/>
        </w:rPr>
        <w:t xml:space="preserve">��0�e� �d�' �q�;�S( </w:t>
      </w:r>
    </w:p>
    <w:p>
      <w:r>
        <w:rPr>
          <w:rFonts w:ascii="Courier New" w:hAnsi="Courier New"/>
          <w:sz w:val="14"/>
        </w:rPr>
        <w:t xml:space="preserve">��b��R�P( �@ 3��7�3|�af � 7��a��tda2A�$�� � �s���=λ�d �R, �/X���;%��p3� ��,�� �2[�B�P(�  X* </w:t>
      </w:r>
    </w:p>
    <w:p>
      <w:r>
        <w:rPr>
          <w:rFonts w:ascii="Courier New" w:hAnsi="Courier New"/>
          <w:sz w:val="14"/>
        </w:rPr>
        <w:t xml:space="preserve">���a E! &lt; ;� 3H�3� �3� ��^C����� ̌�'�ٿ afD}L^��` � L:j,gKk!��r?Ͳ��K&amp;!\ƞ�!����t��uZ}� 3C�@g0 </w:t>
      </w:r>
    </w:p>
    <w:p>
      <w:r>
        <w:rPr>
          <w:rFonts w:ascii="Courier New" w:hAnsi="Courier New"/>
          <w:sz w:val="14"/>
        </w:rPr>
        <w:t>�Bq%��=</w:t>
      </w:r>
    </w:p>
    <w:p>
      <w:r>
        <w:rPr>
          <w:rFonts w:ascii="Courier New" w:hAnsi="Courier New"/>
          <w:sz w:val="14"/>
        </w:rPr>
        <w:t>�B�� R�����d</w:t>
      </w:r>
    </w:p>
    <w:p>
      <w:r>
        <w:rPr>
          <w:rFonts w:ascii="Courier New" w:hAnsi="Courier New"/>
          <w:sz w:val="14"/>
        </w:rPr>
        <w:t xml:space="preserve">7#���h��OqM�f ��� � |8*�' �J���;�Cr8~���u��xZ,�� �F&amp;��0����r��  ��-�� A� ��F�W( </w:t>
      </w:r>
    </w:p>
    <w:p>
      <w:r>
        <w:rPr>
          <w:rFonts w:ascii="Courier New" w:hAnsi="Courier New"/>
          <w:sz w:val="14"/>
        </w:rPr>
        <w:t>��l茥B�P(�F</w:t>
      </w:r>
    </w:p>
    <w:p>
      <w:r>
        <w:rPr>
          <w:rFonts w:ascii="Courier New" w:hAnsi="Courier New"/>
          <w:sz w:val="14"/>
        </w:rPr>
        <w:t xml:space="preserve">3C  T~� L�p3x=�,�G���H� ��`�&gt;�&gt;��Dr�BX �}� �,ӏ+e &lt; � ���O  � �Z� f�Xz�ƙ7Gx �;��d ���* </w:t>
      </w:r>
    </w:p>
    <w:p>
      <w:r>
        <w:rPr>
          <w:rFonts w:ascii="Courier New" w:hAnsi="Courier New"/>
          <w:sz w:val="14"/>
        </w:rPr>
        <w:t>�Bq2�TX�B�P � f����� ��g � �+:r� \ 3�� f�T� �,&gt;c=��y�R�ؕ&amp;����Z]k� U{ �=�u�%�</w:t>
      </w:r>
    </w:p>
    <w:p>
      <w:r>
        <w:rPr>
          <w:rFonts w:ascii="Courier New" w:hAnsi="Courier New"/>
          <w:sz w:val="14"/>
        </w:rPr>
        <w:t>����i� ������</w:t>
      </w:r>
    </w:p>
    <w:p>
      <w:r>
        <w:rPr>
          <w:rFonts w:ascii="Courier New" w:hAnsi="Courier New"/>
          <w:sz w:val="14"/>
        </w:rPr>
        <w:t xml:space="preserve">��٭�I���� �NŕN�U( </w:t>
      </w:r>
    </w:p>
    <w:p>
      <w:r>
        <w:rPr>
          <w:rFonts w:ascii="Courier New" w:hAnsi="Courier New"/>
          <w:sz w:val="14"/>
        </w:rPr>
        <w:t>��d��R�P( G�� �H���p�+_` ZSDV �?X�j����1�r�dy}p�=� �</w:t>
      </w:r>
    </w:p>
    <w:p>
      <w:r>
        <w:rPr>
          <w:rFonts w:ascii="Courier New" w:hAnsi="Courier New"/>
          <w:sz w:val="14"/>
        </w:rPr>
        <w:t xml:space="preserve"> i \�</w:t>
      </w:r>
    </w:p>
    <w:p>
      <w:r>
        <w:rPr>
          <w:rFonts w:ascii="Courier New" w:hAnsi="Courier New"/>
          <w:sz w:val="14"/>
        </w:rPr>
        <w:t xml:space="preserve">V?c��u ^������Z�ב$X . ,m C 7@�K�}|�r�S�P( ���Ka </w:t>
      </w:r>
    </w:p>
    <w:p>
      <w:r>
        <w:rPr>
          <w:rFonts w:ascii="Courier New" w:hAnsi="Courier New"/>
          <w:sz w:val="14"/>
        </w:rPr>
        <w:t xml:space="preserve">�Bq)j� �4p� 3P���=� �p `f �� X/U�fIǍx$dp�� k] �z��! g�g� �~��q 3H,w�� ;� ,$ �c )Jw�T( </w:t>
      </w:r>
    </w:p>
    <w:p>
      <w:r>
        <w:rPr>
          <w:rFonts w:ascii="Courier New" w:hAnsi="Courier New"/>
          <w:sz w:val="14"/>
        </w:rPr>
        <w:t xml:space="preserve">�B� , </w:t>
      </w:r>
    </w:p>
    <w:p>
      <w:r>
        <w:rPr>
          <w:rFonts w:ascii="Courier New" w:hAnsi="Courier New"/>
          <w:sz w:val="14"/>
        </w:rPr>
        <w:t>�Bq Z��&gt;�� dZ�A��L�N��,�=܌� ���=�B��0������ Ӗ� _a��� 3��I�Q�)cσ�G1� 3�� &lt;  2�A�w��w</w:t>
      </w:r>
    </w:p>
    <w:p>
      <w:r>
        <w:rPr>
          <w:rFonts w:ascii="Courier New" w:hAnsi="Courier New"/>
          <w:sz w:val="14"/>
        </w:rPr>
        <w:t xml:space="preserve">c�b� � tߥB�P(.� , </w:t>
      </w:r>
    </w:p>
    <w:p>
      <w:r>
        <w:rPr>
          <w:rFonts w:ascii="Courier New" w:hAnsi="Courier New"/>
          <w:sz w:val="14"/>
        </w:rPr>
        <w:t>�Bq.Z�KA?� PF�Cf</w:t>
      </w:r>
    </w:p>
    <w:p>
      <w:r>
        <w:rPr>
          <w:rFonts w:ascii="Courier New" w:hAnsi="Courier New"/>
          <w:sz w:val="14"/>
        </w:rPr>
        <w:t>� � �l�����!Ϧ</w:t>
      </w:r>
    </w:p>
    <w:p>
      <w:r>
        <w:rPr>
          <w:rFonts w:ascii="Courier New" w:hAnsi="Courier New"/>
          <w:sz w:val="14"/>
        </w:rPr>
        <w:t>�9 x����;�� d n�U</w:t>
      </w:r>
    </w:p>
    <w:p>
      <w:r>
        <w:rPr>
          <w:rFonts w:ascii="Courier New" w:hAnsi="Courier New"/>
          <w:sz w:val="14"/>
        </w:rPr>
        <w:t xml:space="preserve">~�� ��Yn;��2�qC&amp;   ��T�7 l�� &amp;O~���`��g/��qP( </w:t>
      </w:r>
    </w:p>
    <w:p>
      <w:r>
        <w:rPr>
          <w:rFonts w:ascii="Courier New" w:hAnsi="Courier New"/>
          <w:sz w:val="14"/>
        </w:rPr>
        <w:t xml:space="preserve">� :�T( </w:t>
      </w:r>
    </w:p>
    <w:p>
      <w:r>
        <w:rPr>
          <w:rFonts w:ascii="Courier New" w:hAnsi="Courier New"/>
          <w:sz w:val="14"/>
        </w:rPr>
        <w:t>�9h� T������s �7����� _vY�,�� 3��n��0��=g���=�x ��Z)���ߟ�  gX.���D</w:t>
      </w:r>
    </w:p>
    <w:p>
      <w:r>
        <w:rPr>
          <w:rFonts w:ascii="Courier New" w:hAnsi="Courier New"/>
          <w:sz w:val="14"/>
        </w:rPr>
        <w:t>���G�x !�l�'���w [�  ����9]��Y^</w:t>
      </w:r>
    </w:p>
    <w:p>
      <w:r>
        <w:rPr>
          <w:rFonts w:ascii="Courier New" w:hAnsi="Courier New"/>
          <w:sz w:val="14"/>
        </w:rPr>
        <w:t>�'��[b�  �G�B�P( +��=</w:t>
      </w:r>
    </w:p>
    <w:p>
      <w:r>
        <w:rPr>
          <w:rFonts w:ascii="Courier New" w:hAnsi="Courier New"/>
          <w:sz w:val="14"/>
        </w:rPr>
        <w:t xml:space="preserve">�B�8 %ܡ0 ��� �S\-r� u�B��#���Kgy5�r[�����uȘ &lt;  ��I &gt;��+��pd &lt; � D�� �� �� �n$��4�� T~�uJ"rl  � � �og9 �W�� ��N�����K���|�rVr �|�^C�P( � � K�B�P�� 뙭 �AH 7����ɥ5��,�� Ov�� ������`l�  .�� b�n֩��?�d�$���O�˒0��= �� f9�g��j6��G�W�-���G���;, �?����X��P( </w:t>
      </w:r>
    </w:p>
    <w:p>
      <w:r>
        <w:rPr>
          <w:rFonts w:ascii="Courier New" w:hAnsi="Courier New"/>
          <w:sz w:val="14"/>
        </w:rPr>
        <w:t xml:space="preserve">E :�T( </w:t>
      </w:r>
    </w:p>
    <w:p>
      <w:r>
        <w:rPr>
          <w:rFonts w:ascii="Courier New" w:hAnsi="Courier New"/>
          <w:sz w:val="14"/>
        </w:rPr>
        <w:t>�^�X�</w:t>
      </w:r>
    </w:p>
    <w:p>
      <w:r>
        <w:rPr>
          <w:rFonts w:ascii="Courier New" w:hAnsi="Courier New"/>
          <w:sz w:val="14"/>
        </w:rPr>
        <w:t xml:space="preserve">���S�����_��2�i����X��(�)�8;�g 3� &lt; ���0�� aNpMf7 լ��,��;Q����� � f��?=^ 骏�= ��� �K,�MZ]��=� �:�v�  �� �~K�B�P� , </w:t>
      </w:r>
    </w:p>
    <w:p>
      <w:r>
        <w:rPr>
          <w:rFonts w:ascii="Courier New" w:hAnsi="Courier New"/>
          <w:sz w:val="14"/>
        </w:rPr>
        <w:t xml:space="preserve">�B�  փ� f��� �~�;�uؐ��-� �p�����1�:��;y�/���Ȟ�lc 7�� `f� &gt;=����`N�}  %� ���?0�� �  �q��dϙ�W �%� n��c� 0�� ϳ�=���Z* </w:t>
      </w:r>
    </w:p>
    <w:p>
      <w:r>
        <w:rPr>
          <w:rFonts w:ascii="Courier New" w:hAnsi="Courier New"/>
          <w:sz w:val="14"/>
        </w:rPr>
        <w:t xml:space="preserve">�b :�T( </w:t>
      </w:r>
    </w:p>
    <w:p>
      <w:r>
        <w:rPr>
          <w:rFonts w:ascii="Courier New" w:hAnsi="Courier New"/>
          <w:sz w:val="14"/>
        </w:rPr>
        <w:t xml:space="preserve">� J,g�:, k5���7�啿b{ g ����@6;u� f � �u �М�=��� I��.��� ��׋���  � ��9c�9��� �ɭ��#�[6�iֹ�  l�Y��e�C�B�P(� :�T( </w:t>
      </w:r>
    </w:p>
    <w:p>
      <w:r>
        <w:rPr>
          <w:rFonts w:ascii="Courier New" w:hAnsi="Courier New"/>
          <w:sz w:val="14"/>
        </w:rPr>
        <w:t>� J�\{�3�A�W��a�� v ,O��` S�"~</w:t>
      </w:r>
    </w:p>
    <w:p>
      <w:r>
        <w:rPr>
          <w:rFonts w:ascii="Courier New" w:hAnsi="Courier New"/>
          <w:sz w:val="14"/>
        </w:rPr>
        <w:t xml:space="preserve">i�����  ��#c�SD�w����p� ?��j� nP� �  ?U�c`�9{~ w����  \�p{$k���G� � � &lt; �a���� b </w:t>
      </w:r>
    </w:p>
    <w:p>
      <w:r>
        <w:rPr>
          <w:rFonts w:ascii="Courier New" w:hAnsi="Courier New"/>
          <w:sz w:val="14"/>
        </w:rPr>
        <w:t xml:space="preserve">�B � , </w:t>
      </w:r>
    </w:p>
    <w:p>
      <w:r>
        <w:rPr>
          <w:rFonts w:ascii="Courier New" w:hAnsi="Courier New"/>
          <w:sz w:val="14"/>
        </w:rPr>
        <w:t>�B C����7,gޚ���G� �. ��� � f��B H X *�9� �3� {� w*l</w:t>
      </w:r>
    </w:p>
    <w:p>
      <w:r>
        <w:rPr>
          <w:rFonts w:ascii="Courier New" w:hAnsi="Courier New"/>
          <w:sz w:val="14"/>
        </w:rPr>
        <w:t>yOh/)��M�{ 3h�;L�8x��=� �</w:t>
      </w:r>
    </w:p>
    <w:p>
      <w:r>
        <w:rPr>
          <w:rFonts w:ascii="Courier New" w:hAnsi="Courier New"/>
          <w:sz w:val="14"/>
        </w:rPr>
        <w:t>X�1 �g�#if� n�^</w:t>
      </w:r>
    </w:p>
    <w:p>
      <w:r>
        <w:rPr>
          <w:rFonts w:ascii="Courier New" w:hAnsi="Courier New"/>
          <w:sz w:val="14"/>
        </w:rPr>
        <w:t xml:space="preserve">aR,O� �  � &lt; � &lt; ގ�-�P( </w:t>
      </w:r>
    </w:p>
    <w:p>
      <w:r>
        <w:rPr>
          <w:rFonts w:ascii="Courier New" w:hAnsi="Courier New"/>
          <w:sz w:val="14"/>
        </w:rPr>
        <w:t xml:space="preserve">E :�T( </w:t>
      </w:r>
    </w:p>
    <w:p>
      <w:r>
        <w:rPr>
          <w:rFonts w:ascii="Courier New" w:hAnsi="Courier New"/>
          <w:sz w:val="14"/>
        </w:rPr>
        <w:t>E  {�3q` &lt; ��Ŋ��!��8�ݯ�b9��� C%� �A�1cϣ��# &lt; ��x�}� �� �l p�{���V� ~�H��L�w� ��` �vIn��e03�߰�q9�7�O��N���)��X |�C�P( � t`�P( � r��{� ��^-����@f���݌ ����o�yq搯1���G� &lt; �����`=@,` _����L</w:t>
      </w:r>
    </w:p>
    <w:p>
      <w:r>
        <w:rPr>
          <w:rFonts w:ascii="Courier New" w:hAnsi="Courier New"/>
          <w:sz w:val="14"/>
        </w:rPr>
        <w:t xml:space="preserve">���z��/������ y���٤��M���@ p�� ��� �C@'�Ua}�O����t) </w:t>
      </w:r>
    </w:p>
    <w:p>
      <w:r>
        <w:rPr>
          <w:rFonts w:ascii="Courier New" w:hAnsi="Courier New"/>
          <w:sz w:val="14"/>
        </w:rPr>
        <w:t>��I� K�B�PĐ��d����8��p � �n��a� SB 3��3�}���0C$ � �س?�f���0'���x�s�u�b:� s"��`���/&amp;���� pwp'���</w:t>
      </w:r>
    </w:p>
    <w:p>
      <w:r>
        <w:rPr>
          <w:rFonts w:ascii="Courier New" w:hAnsi="Courier New"/>
          <w:sz w:val="14"/>
        </w:rPr>
        <w:t xml:space="preserve">py���� �@� � �tvK O �S�P( O  X* </w:t>
      </w:r>
    </w:p>
    <w:p>
      <w:r>
        <w:rPr>
          <w:rFonts w:ascii="Courier New" w:hAnsi="Courier New"/>
          <w:sz w:val="14"/>
        </w:rPr>
        <w:t xml:space="preserve">�" &gt;+�� :j�AJ  ;���� n � g5��} � ����23� &lt; �� &gt; ����2�}Wy|�z֔ǟ��~Cf �w�g�Y�v#L 3 � �n� !^) ��s���;� �P( �'� , </w:t>
      </w:r>
    </w:p>
    <w:p>
      <w:r>
        <w:rPr>
          <w:rFonts w:ascii="Courier New" w:hAnsi="Courier New"/>
          <w:sz w:val="14"/>
        </w:rPr>
        <w:t xml:space="preserve">�B B.���~{�6�` D�� a&amp;��8{��  ���琌 ,g3 �� ,g S�%�� &lt; &gt;k�c`�ن� ?�=��2�*�O� � � F[l ��P( </w:t>
      </w:r>
    </w:p>
    <w:p>
      <w:r>
        <w:rPr>
          <w:rFonts w:ascii="Courier New" w:hAnsi="Courier New"/>
          <w:sz w:val="14"/>
        </w:rPr>
        <w:t xml:space="preserve">   X* </w:t>
      </w:r>
    </w:p>
    <w:p>
      <w:r>
        <w:rPr>
          <w:rFonts w:ascii="Courier New" w:hAnsi="Courier New"/>
          <w:sz w:val="14"/>
        </w:rPr>
        <w:t xml:space="preserve">�b?���~��w��a )�� aj��������c`� {���g��[ � �#̵ ��5 a��_����k9r ?� �� ���?���� A?I�=��;�y$4�� �f\�Y'{���=� </w:t>
      </w:r>
    </w:p>
    <w:p>
      <w:r>
        <w:rPr>
          <w:rFonts w:ascii="Courier New" w:hAnsi="Courier New"/>
          <w:sz w:val="14"/>
        </w:rPr>
        <w:t>�B�Ё�B�P(���  �� d$p�*��} � n/` � � �3� �w0򥨃 n��l�f��3y</w:t>
      </w:r>
    </w:p>
    <w:p>
      <w:r>
        <w:rPr>
          <w:rFonts w:ascii="Courier New" w:hAnsi="Courier New"/>
          <w:sz w:val="14"/>
        </w:rPr>
        <w:t>և�� � �+Zx\ �'ᆐ�ٱ�ۣ� z��` � � n�� 2����ݜ</w:t>
      </w:r>
    </w:p>
    <w:p>
      <w:r>
        <w:rPr>
          <w:rFonts w:ascii="Courier New" w:hAnsi="Courier New"/>
          <w:sz w:val="14"/>
        </w:rPr>
        <w:t>�B�P Ё�Bq4 �ΰ��n�( �# ��  J�Y -ܾ� �� r��` mvPieثKZ!L 7��-� �_ ��9�z�� fp�#ܒ�Z ��I�;��̰�� ���u�a�8`��� ��H:�%�����{�;�wd�</w:t>
      </w:r>
    </w:p>
    <w:p>
      <w:r>
        <w:rPr>
          <w:rFonts w:ascii="Courier New" w:hAnsi="Courier New"/>
          <w:sz w:val="14"/>
        </w:rPr>
        <w:t>�kF</w:t>
      </w:r>
    </w:p>
    <w:p>
      <w:r>
        <w:rPr>
          <w:rFonts w:ascii="Courier New" w:hAnsi="Courier New"/>
          <w:sz w:val="14"/>
        </w:rPr>
        <w:t xml:space="preserve">���B�� K��r 0 � ��{�?����۫�P </w:t>
      </w:r>
    </w:p>
    <w:p>
      <w:r>
        <w:rPr>
          <w:rFonts w:ascii="Courier New" w:hAnsi="Courier New"/>
          <w:sz w:val="14"/>
        </w:rPr>
        <w:t>;k�Ý Z x+��*��m��^F ��Vb�4��;�� �|����� �� ��9�������7���=LZ��</w:t>
      </w:r>
    </w:p>
    <w:p>
      <w:r>
        <w:rPr>
          <w:rFonts w:ascii="Courier New" w:hAnsi="Courier New"/>
          <w:sz w:val="14"/>
        </w:rPr>
        <w:t>�}|�Y*;</w:t>
      </w:r>
    </w:p>
    <w:p>
      <w:r>
        <w:rPr>
          <w:rFonts w:ascii="Courier New" w:hAnsi="Courier New"/>
          <w:sz w:val="14"/>
        </w:rPr>
        <w:t>zL�9g���  ���/�K�/X� ʯf��� ��  wWe</w:t>
      </w:r>
    </w:p>
    <w:p/>
    <w:p>
      <w:r>
        <w:rPr>
          <w:rFonts w:ascii="Courier New" w:hAnsi="Courier New"/>
          <w:sz w:val="14"/>
        </w:rPr>
        <w:t>�G �ߟ}�3�</w:t>
      </w:r>
    </w:p>
    <w:p>
      <w:r>
        <w:rPr>
          <w:rFonts w:ascii="Courier New" w:hAnsi="Courier New"/>
          <w:sz w:val="14"/>
        </w:rPr>
        <w:t>�k@ S'&amp;�zj����;ɹ� 4 ��@DJJJ�QID#��DD5 % ���� �i�z�Kɔ��e���� ���e���0�  ] ��da�����0  ��AУ8Q ������'$����+A K-�IȵK����H[�YY cD %�G��Ly&gt; =�zroݕ�^ 錥Bq:</w:t>
      </w:r>
    </w:p>
    <w:p>
      <w:r>
        <w:rPr>
          <w:rFonts w:ascii="Courier New" w:hAnsi="Courier New"/>
          <w:sz w:val="14"/>
        </w:rPr>
        <w:t xml:space="preserve">�Y�� ��@�;��@ʃuR(���=��͎�X.�����=9 r+,�laf�&gt; �,&amp;�Y�o0u���|��O  � 28^f &gt;��� X/�� ��w���1�X ��}�k�:}vƷ��+�0�ػ�i�� �E cg��� �{F} `�� �� ��ԛ�b��z  af3{� �Bq ~ �{�P� $0 ��" &lt; ��� ���.�[a�� </w:t>
      </w:r>
    </w:p>
    <w:p>
      <w:r>
        <w:rPr>
          <w:rFonts w:ascii="Courier New" w:hAnsi="Courier New"/>
          <w:sz w:val="14"/>
        </w:rPr>
        <w:t>ŭ��t�,�b����Y6� f R� r�s  ���/ /���� n� ��� �� ���/p� �p�ڐ�0��b���I����������� �. 0wJZ�4$0K�%� R [�v� �� n�� �� �M�C'��^(�&gt;nq|�[  �s bK���'�B ��B�J�����a�,u�gD � ]�� �G�� �~RX���Q�t�~� ��0��zG�</w:t>
      </w:r>
    </w:p>
    <w:p>
      <w:r>
        <w:rPr>
          <w:rFonts w:ascii="Courier New" w:hAnsi="Courier New"/>
          <w:sz w:val="14"/>
        </w:rPr>
        <w:t>n��쌯���9L� &lt; �oXv }���J q�p�v羅�0 M�8 d�x3�7�����c�&gt; #� �=pg %L��´] `ڢ��e;d) �� � � ��� ۧ����u�'c�� �</w:t>
      </w:r>
    </w:p>
    <w:p>
      <w:r>
        <w:rPr>
          <w:rFonts w:ascii="Courier New" w:hAnsi="Courier New"/>
          <w:sz w:val="14"/>
        </w:rPr>
        <w:t xml:space="preserve">ŭ��ԏ? �O�`�� Ly� �N0u�X__�n�� �h1 �3�� r} �� &lt; ̈�Ң��ó��K� �V� n m </w:t>
      </w:r>
    </w:p>
    <w:p>
      <w:r>
        <w:rPr>
          <w:rFonts w:ascii="Courier New" w:hAnsi="Courier New"/>
          <w:sz w:val="14"/>
        </w:rPr>
        <w:t>�I��)�1� �{"��W�Cޢ�c�b]� S����G� �nI�Z �</w:t>
      </w:r>
    </w:p>
    <w:p>
      <w:r>
        <w:rPr>
          <w:rFonts w:ascii="Courier New" w:hAnsi="Courier New"/>
          <w:sz w:val="14"/>
        </w:rPr>
        <w:t>��{�w���Ԓ�r#\N��� 2w�� ��@� ���SR� մD��K析��2 �</w:t>
      </w:r>
    </w:p>
    <w:p>
      <w:r>
        <w:rPr>
          <w:rFonts w:ascii="Courier New" w:hAnsi="Courier New"/>
          <w:sz w:val="14"/>
        </w:rPr>
        <w:t>3���� fY6�vCό���� �q�N�׏c`�%���)lK ��P� Zڍ�H</w:t>
      </w:r>
    </w:p>
    <w:p>
      <w:r>
        <w:rPr>
          <w:rFonts w:ascii="Courier New" w:hAnsi="Courier New"/>
          <w:sz w:val="14"/>
        </w:rPr>
        <w:t>� �s ���8�-e�ܦ�.�J�M5��Ѻ�ZJȼK[��ӡp��@�� �DI�aHg, �%j�3���  J�Y�w0_L��9�?��q� 6��g�1 ��^��^֦P\ ={ν� �̗ � w�N���c</w:t>
      </w:r>
    </w:p>
    <w:p>
      <w:r>
        <w:rPr>
          <w:rFonts w:ascii="Courier New" w:hAnsi="Courier New"/>
          <w:sz w:val="14"/>
        </w:rPr>
        <w:t>7K6 �k��  p ˔ z  ϒf��G p�`�e���p�x}�zfq�S��{�sA� l�69�-q�!�TrTp�Ǚ�y� Ͻ���� � ��   �k"��c�s</w:t>
      </w:r>
    </w:p>
    <w:p>
      <w:r>
        <w:rPr>
          <w:rFonts w:ascii="Courier New" w:hAnsi="Courier New"/>
          <w:sz w:val="14"/>
        </w:rPr>
        <w:t>^`�r=S�e]�`�t9�� n&amp;Ҷ5Y$� �&gt;m�S(�</w:t>
      </w:r>
    </w:p>
    <w:p>
      <w:r>
        <w:rPr>
          <w:rFonts w:ascii="Courier New" w:hAnsi="Courier New"/>
          <w:sz w:val="14"/>
        </w:rPr>
        <w:t>:�T( J�/��Ae wR�/pǖ  O2��`^p���� ��ck��G�e;� �Bq$ �� � �p��N,�  ��[ w�L� g 3x� �l�[X&gt;��5��O�/ �����Y��0���6�I#~ {� �ot #�w� �&gt;H���oiu�g����a:�?�ل�;��S�8 )�� ~���w0u�g�v�_0�� �� ����� wZ� ��UB^ �C �</w:t>
      </w:r>
    </w:p>
    <w:p>
      <w:r>
        <w:rPr>
          <w:rFonts w:ascii="Courier New" w:hAnsi="Courier New"/>
          <w:sz w:val="14"/>
        </w:rPr>
        <w:t>����L�� �2��l�k�,!+ � ��;S@�9�"�))]� Z�#Wg�H�v�if  m/9 ���� ~���Y).��E���_Ok�3�՞ )LKᥣ)s i�ĵ�H_9�Y�� ��j�y@ ^^����Y_��P8%��)����s1Ҿwu���</w:t>
      </w:r>
    </w:p>
    <w:p>
      <w:r>
        <w:rPr>
          <w:rFonts w:ascii="Courier New" w:hAnsi="Courier New"/>
          <w:sz w:val="14"/>
        </w:rPr>
        <w:t xml:space="preserve"> �əiURz3�  �{l�P�  �WM~ �gĿ^60_�ۀ</w:t>
      </w:r>
    </w:p>
    <w:p>
      <w:r>
        <w:rPr>
          <w:rFonts w:ascii="Courier New" w:hAnsi="Courier New"/>
          <w:sz w:val="14"/>
        </w:rPr>
        <w:t>w ���9� wO� y&amp; ����e��j�Y�gD��\��"&gt;K�lh�&gt;�� ş!~�K w��o�w�b 3�`��� n�� �W0�=�u���erV�����G�� ������m�� )� f ������)A8}%��_;�ٙ��  =ܪ��0 �-_�N���m�� ��T</w:t>
      </w:r>
    </w:p>
    <w:p>
      <w:r>
        <w:rPr>
          <w:rFonts w:ascii="Courier New" w:hAnsi="Courier New"/>
          <w:sz w:val="14"/>
        </w:rPr>
        <w:t>�� } �0�/ ���۝|����T��{��|�O w�l �1��� �W��� ����G�JJ @=�1l�I)�u2%�Es"3�SҾ� � ��zNdf#Ε�Z�$33�Els ZO����(�o�jo�=6-g��s�y &lt; �z沘� Z�ɞ�Zz�{��r�і��  ����j��� � +�ӗx�)m���-ɗ(� %w�RB��չ�y\�� �[���3�#]�&amp;gdf���j6��</w:t>
      </w:r>
    </w:p>
    <w:p>
      <w:r>
        <w:rPr>
          <w:rFonts w:ascii="Courier New" w:hAnsi="Courier New"/>
          <w:sz w:val="14"/>
        </w:rPr>
        <w:t>�Iг~ [*)ݍt����Qc���Ό�0B�r��|ɜ`f  �Y� � ��#��� �l���� &lt;  R�/�9֗Y� ;��B����C����.o� �;�gxҙG��$�t�~ ��%9�� &lt; � #L��{0�.�{�|�Kg y��+́ &gt;�Y��`}(X�t-��j��ۗ�C�R� t���]g� ���J؊癐��  0�"]gq*l  ��� ��� �܏0{(�����!��\ p���aVO p� $�iC^)�� ��T &lt; 3�=�UR�#�$#;S^B�� �d��6df ��~{0�۟q�����f�,��� Bn���4&gt; ��^=ů ������a� �[ Df�a���� C#��^\�,����� !���Zr�� ����"�</w:t>
      </w:r>
    </w:p>
    <w:p>
      <w:r>
        <w:rPr>
          <w:rFonts w:ascii="Courier New" w:hAnsi="Courier New"/>
          <w:sz w:val="14"/>
        </w:rPr>
        <w:t xml:space="preserve"> Z��} �d���0�H�g����Q�</w:t>
      </w:r>
    </w:p>
    <w:p>
      <w:r>
        <w:rPr>
          <w:rFonts w:ascii="Courier New" w:hAnsi="Courier New"/>
          <w:sz w:val="14"/>
        </w:rPr>
        <w:t>{e ��s�  �ע�.?{`$S�� m��e�����D��R�I��</w:t>
      </w:r>
    </w:p>
    <w:p>
      <w:r>
        <w:rPr>
          <w:rFonts w:ascii="Courier New" w:hAnsi="Courier New"/>
          <w:sz w:val="14"/>
        </w:rPr>
        <w:t>()݉ ��,o�GJ��9Gb�C�nE5Kk)�Ձ�)�;v -��4&gt;  ̶#� ���70� �ͻP��2�|*#| &amp;�m �|7n�&gt; { ܤ�ƀ� w&amp;Ѿ��6Μ���N ��D�υtݻ�= q�� ?0*�gD�.�, &lt; �Ϸ@  �����K�oE]@�{�[I��Ka ϊ ���q� [J��4��9(�Õ�y ����ۿ �/�4���~��� ��    ]+ � :,����SA����K�m �+��v~��{� &lt; � = ,�eJ &lt; �OB���E���g���:  ���?�]W���g�K�c���s#�$�� �z�o ;�p���%�ì� , ���\�6����g  ��}��T�²��X  � Q��C�u�չ� � � Ʀ����(�nS~��lKQ(�詰�gD��錀y)dW�7��TT��b�</w:t>
      </w:r>
    </w:p>
    <w:p>
      <w:r>
        <w:rPr>
          <w:rFonts w:ascii="Courier New" w:hAnsi="Courier New"/>
          <w:sz w:val="14"/>
        </w:rPr>
        <w:t>�ϣ �d0 � �waڻ� q� Ԑ� ���G ~�o�婠�闀��'�Ų lm[byji1?� ��K���  �� S�;���a�g��?�c�'�Ǻ^� S  �;��o�+ �Ĳδ^8{�k�u�bO_��&gt;a��1��y7�Wpwi&amp;�� � v/h��  �q��Ϳ�²Nؓp  9�2�ے ��y�� �O  �?�Tⷀ �S�9l= �NL�H�|��� hO�mw�^� F�X�+ o ��2UR�1%�^ ;�u� ���&gt;�i�+.H[I�ez � �zK�7-�x��� �.��(g6� &lt; �rv (|�) �ɓגY X���E?&gt;K)-��H��R^g �^ n��O �K��K�4��-�_5�q  -����lӬ}�-�|� ~?�����ш�w ~Y(7x}�2�Z��Hg{AZ 26���I#�:�\1�R�vW�OI��H��*�</w:t>
      </w:r>
    </w:p>
    <w:p>
      <w:r>
        <w:rPr>
          <w:rFonts w:ascii="Courier New" w:hAnsi="Courier New"/>
          <w:sz w:val="14"/>
        </w:rPr>
        <w:t>5�K`K\�k|</w:t>
      </w:r>
    </w:p>
    <w:p>
      <w:r>
        <w:rPr>
          <w:rFonts w:ascii="Courier New" w:hAnsi="Courier New"/>
          <w:sz w:val="14"/>
        </w:rPr>
        <w:t>����/s� 3+�� � nF�G�O��� ן��5���1���� x��-iT��,W��f�[� &lt; �0�W��oaf4�/�?�a�9| w������pw�� S�{,O�-�x � Wn����U �Ͽ��җy�{�l� &lt; �՟�������|�e�m�g� �6� �i�!�0��v67��K��F�( b�F ����!� &lt;   ��}_a�v��gf'�U ���Tg SG~�; :93� Z��C�$V�TЁ�♐c� �O �44�y�� �v �7\gyj �9</w:t>
      </w:r>
    </w:p>
    <w:p/>
    <w:p>
      <w:r>
        <w:rPr>
          <w:rFonts w:ascii="Courier New" w:hAnsi="Courier New"/>
          <w:sz w:val="14"/>
        </w:rPr>
        <w:t>�:����' ;� �׎��۟pK� q����7��|CN �����右� ��W����$Vs���� �� y�a+��8��?��z!� ��*�)7������5&gt;�� �a� ��z���� �&gt;�t���ob�k�Q n&gt;2���� �)LG�� og��5QÔ?iP3m��6�m ���� ^�� \y?</w:t>
      </w:r>
    </w:p>
    <w:p>
      <w:r>
        <w:rPr>
          <w:rFonts w:ascii="Courier New" w:hAnsi="Courier New"/>
          <w:sz w:val="14"/>
        </w:rPr>
        <w:t xml:space="preserve"> ܇տ�� �]� ��[TX�l�޷</w:t>
      </w:r>
    </w:p>
    <w:p>
      <w:r>
        <w:rPr>
          <w:rFonts w:ascii="Courier New" w:hAnsi="Courier New"/>
          <w:sz w:val="14"/>
        </w:rPr>
        <w:t>E :�T &lt;  �_�vבq�0/�� � �W�t�6d�p� �</w:t>
      </w:r>
    </w:p>
    <w:p>
      <w:r>
        <w:rPr>
          <w:rFonts w:ascii="Courier New" w:hAnsi="Courier New"/>
          <w:sz w:val="14"/>
        </w:rPr>
        <w:t>� �`^�����ؾ��5����o0�� � F��4��W� �߱=��ph��G�r�̿_� 4 ��+��l�G��e 7#o ��</w:t>
      </w:r>
    </w:p>
    <w:p>
      <w:r>
        <w:rPr>
          <w:rFonts w:ascii="Courier New" w:hAnsi="Courier New"/>
          <w:sz w:val="14"/>
        </w:rPr>
        <w:t>�2�: �{��� � � X  � d��o �/� ��v҈. a�g �Ѷ �쀲D� ��</w:t>
      </w:r>
    </w:p>
    <w:p>
      <w:r>
        <w:rPr>
          <w:rFonts w:ascii="Courier New" w:hAnsi="Courier New"/>
          <w:sz w:val="14"/>
        </w:rPr>
        <w:t>�_� 7�" &lt; �����}��-( o � {1����0���D3��̿���}���</w:t>
      </w:r>
    </w:p>
    <w:p>
      <w:r>
        <w:rPr>
          <w:rFonts w:ascii="Courier New" w:hAnsi="Courier New"/>
          <w:sz w:val="14"/>
        </w:rPr>
        <w:t>n/0 ���� L�� �p{�c g� ��'��y � �� � � f��2�����kq��nD -1ѱ�*+� ��Ӿ}$ �} -�סH �ݥ �� � i�[S���?Hf~ �o�:Z�!�7��y�����ٷq�df;�(iY�*Z�� �s(_���2� o��F</w:t>
      </w:r>
    </w:p>
    <w:p>
      <w:r>
        <w:rPr>
          <w:rFonts w:ascii="Courier New" w:hAnsi="Courier New"/>
          <w:sz w:val="14"/>
        </w:rPr>
        <w:t>��� �sIK{��/�� f�¤��(�� &lt; ���m$�_��G�g$��Ёr}� ��s�$ E$LF��N��  ��f��J��S� d��B��:P���C�� PR� 5�Fq���/�����</w:t>
      </w:r>
    </w:p>
    <w:p>
      <w:r>
        <w:rPr>
          <w:rFonts w:ascii="Courier New" w:hAnsi="Courier New"/>
          <w:sz w:val="14"/>
        </w:rPr>
        <w:t>��L  �� �0� � �j/ �A2�+�|�T�  - (����[ ~ ��N�d&amp;��KB�nG������)"�ar��? �e^�������Ѣڑ^ �@� `5��L  _��[�t w��dmfq�\ � ��\ i�:��о�wb��ԫl�ne@?����}#������IwW@I��T� ��2 :��̺�䜃�� y*�N :&gt;2�,��?'wr�� �;"��L%G �Q |��ג+�D�zXz� ��c��1��6�� &lt; ���1� �S빍���g���)c� ٧�yR</w:t>
      </w:r>
    </w:p>
    <w:p>
      <w:r>
        <w:rPr>
          <w:rFonts w:ascii="Courier New" w:hAnsi="Courier New"/>
          <w:sz w:val="14"/>
        </w:rPr>
        <w:t xml:space="preserve"> *9� )/���O ��� �%�m ��� �y  �� ��h� �^�������R��J=�;�� Pz�tw ���H9��^ /���:=mw � r�̚��  $_E@ &gt;� x�</w:t>
      </w:r>
    </w:p>
    <w:p>
      <w:r>
        <w:rPr>
          <w:rFonts w:ascii="Courier New" w:hAnsi="Courier New"/>
          <w:sz w:val="14"/>
        </w:rPr>
        <w:t>} �|{��{E�%}=��=����;��L</w:t>
      </w:r>
    </w:p>
    <w:p>
      <w:r>
        <w:rPr>
          <w:rFonts w:ascii="Courier New" w:hAnsi="Courier New"/>
          <w:sz w:val="14"/>
        </w:rPr>
        <w:t>�� �mg������h��2�) �Y� 7�Ց�˙'����L �ॷd�|����$�� ܽv���o�x������~v��藝��U���zZ�/|�ZZ� � �V�]|���m�H ���]/"�$'ݐ ���k���RRz����(�*2�O3 &lt; 簞 栁 �Ɵ!�4� �І � ?R,� �� � F�� ��� �t���)t?A&gt;�� �� �</w:t>
      </w:r>
    </w:p>
    <w:p>
      <w:r>
        <w:rPr>
          <w:rFonts w:ascii="Courier New" w:hAnsi="Courier New"/>
          <w:sz w:val="14"/>
        </w:rPr>
        <w:t xml:space="preserve"> �M���J����� ���U�z�h��;� �)�" �m=x &lt; `�$�����?  �~</w:t>
      </w:r>
    </w:p>
    <w:p>
      <w:r>
        <w:rPr>
          <w:rFonts w:ascii="Courier New" w:hAnsi="Courier New"/>
          <w:sz w:val="14"/>
        </w:rPr>
        <w:t>��=\]���" ����� ��mR���xK��2� a���L�~ � �瑸�n_�� &gt;$���yC�b� &amp;o�º�I��9�� �� �Ω�9{� �d� k[}�; 9��ۙj����)�{� ia�� ȇ�X9���? N��k�|�O �I�x�Ё��-"ò  �;⦍�)L篝y�</w:t>
      </w:r>
    </w:p>
    <w:p>
      <w:r>
        <w:rPr>
          <w:rFonts w:ascii="Courier New" w:hAnsi="Courier New"/>
          <w:sz w:val="14"/>
        </w:rPr>
        <w:t>s�" Z|�� � �����byMH � j &lt; �l�����K� �  �l���� .B�� ��&gt;��;�j�S0b}�B�3l</w:t>
      </w:r>
    </w:p>
    <w:p>
      <w:r>
        <w:rPr>
          <w:rFonts w:ascii="Courier New" w:hAnsi="Courier New"/>
          <w:sz w:val="14"/>
        </w:rPr>
        <w:t xml:space="preserve">�S�� ��� ��M </w:t>
      </w:r>
    </w:p>
    <w:p>
      <w:r>
        <w:rPr>
          <w:rFonts w:ascii="Courier New" w:hAnsi="Courier New"/>
          <w:sz w:val="14"/>
        </w:rPr>
        <w:t>{� wM��r�� &lt; �lC�KQ̿_`ڒ ��� �# ��Բ�</w:t>
      </w:r>
    </w:p>
    <w:p>
      <w:r>
        <w:rPr>
          <w:rFonts w:ascii="Courier New" w:hAnsi="Courier New"/>
          <w:sz w:val="14"/>
        </w:rPr>
        <w:t>�� _7Ǒ �/��:$��Znį�c�\��;g ����ܥ|k$X�+;�/ź.|�)�����f�-��</w:t>
      </w:r>
    </w:p>
    <w:p>
      <w:r>
        <w:rPr>
          <w:rFonts w:ascii="Courier New" w:hAnsi="Courier New"/>
          <w:sz w:val="14"/>
        </w:rPr>
        <w:t>�A!��^�ƾ �tm `ڍ?`�5�W �i1 &lt; ���w�U(^ �=e��t0e�^</w:t>
      </w:r>
    </w:p>
    <w:p>
      <w:r>
        <w:rPr>
          <w:rFonts w:ascii="Courier New" w:hAnsi="Courier New"/>
          <w:sz w:val="14"/>
        </w:rPr>
        <w:t>7Px�IF���J3��KJ� � ��&gt;��=a�~�R�� zI:�;�ΡZH��i��$� ��G'nˉ��{'r� 'r峡���@˓h�ܒ؊��@*Z��6��|����  ���L�{��8�P���ի��ڤ�ܒC�/ �z ҵX��\��$/i !��e'��  �Gإ ��</w:t>
      </w:r>
    </w:p>
    <w:p>
      <w:r>
        <w:rPr>
          <w:rFonts w:ascii="Courier New" w:hAnsi="Courier New"/>
          <w:sz w:val="14"/>
        </w:rPr>
        <w:t>;�r Ͻ��� qK�h� ٜ��! ��$?-&gt;etZ�DI�Ց�X*� J�g*����� ���_0_OC�� /0wbm�-�b{��+����r=̲}�|������z�;!�Bp  :� �`���f�-�_���|-W�� K[��\�jﷁ����[�l��w��E?y�'L�ڸ&gt;��$�� G3�if ���L� X�� �l�(��� &amp;=/0��/܌��2���{ն  �n�콫� �mD</w:t>
      </w:r>
    </w:p>
    <w:p>
      <w:r>
        <w:rPr>
          <w:rFonts w:ascii="Courier New" w:hAnsi="Courier New"/>
          <w:sz w:val="14"/>
        </w:rPr>
        <w:t>���`ھ ��_g���kŞ���)B����g,�Ӏe[�e �v���$� ��+�vʼ���?���LFŞc�W�������}y�I��Iw��� �� oc�B�3�Jo�r</w:t>
      </w:r>
    </w:p>
    <w:p>
      <w:r>
        <w:rPr>
          <w:rFonts w:ascii="Courier New" w:hAnsi="Courier New"/>
          <w:sz w:val="14"/>
        </w:rPr>
        <w:t>�^</w:t>
      </w:r>
    </w:p>
    <w:p>
      <w:r>
        <w:rPr>
          <w:rFonts w:ascii="Courier New" w:hAnsi="Courier New"/>
          <w:sz w:val="14"/>
        </w:rPr>
        <w:t xml:space="preserve"> &gt;�f/z�w�\F�3�=�/ѩ��/���F��Ok��𴶂� ��� �y&gt;�阘[��p;qy� ��5 �����ٝ�EF˓J���Dۧ&amp;�s� ��</w:t>
      </w:r>
    </w:p>
    <w:p>
      <w:r>
        <w:rPr>
          <w:rFonts w:ascii="Courier New" w:hAnsi="Courier New"/>
          <w:sz w:val="14"/>
        </w:rPr>
        <w:t>� t�  V�X�D�2� q� ���� �O ���� � &lt; $)��2�]� ��t�d ����Ѳ &lt; �l�Һ��h=��?@:O��֐�F�SG�X;d,�o۔�</w:t>
      </w:r>
    </w:p>
    <w:p>
      <w:r>
        <w:rPr>
          <w:rFonts w:ascii="Courier New" w:hAnsi="Courier New"/>
          <w:sz w:val="14"/>
        </w:rPr>
        <w:t>�_)��c�}3�  s�{Or�d"S��</w:t>
      </w:r>
    </w:p>
    <w:p>
      <w:r>
        <w:rPr>
          <w:rFonts w:ascii="Courier New" w:hAnsi="Courier New"/>
          <w:sz w:val="14"/>
        </w:rPr>
        <w:t>=�� �t�R�a9�8� x�{ � �����</w:t>
      </w:r>
    </w:p>
    <w:p>
      <w:r>
        <w:rPr>
          <w:rFonts w:ascii="Courier New" w:hAnsi="Courier New"/>
          <w:sz w:val="14"/>
        </w:rPr>
        <w:t>�op  � �|�� �#�;�,�� ֳ�|�W �eӟM "�L�9��� `��p3�/� 0 L ��� &amp;?~�� Q���=�3 ֿb| ������op [d�8{��� ��~�ݭ G �ʟ-� ��  � �z5</w:t>
      </w:r>
    </w:p>
    <w:p>
      <w:r>
        <w:rPr>
          <w:rFonts w:ascii="Courier New" w:hAnsi="Courier New"/>
          <w:sz w:val="14"/>
        </w:rPr>
        <w:t>~9�������. ����2��7��� ^�K � &amp;� L9���~� f�� �u�f2[����x��w�廦�l� ˺�a~α&gt;���bku��a�M=7�o٢`a � �&amp;|�|Џ��� �&gt;K  L}I�f1C�:c� �O� f�� D6´[5܌�B����{+�P ���hs��B�`���</w:t>
      </w:r>
    </w:p>
    <w:p>
      <w:r>
        <w:rPr>
          <w:rFonts w:ascii="Courier New" w:hAnsi="Courier New"/>
          <w:sz w:val="14"/>
        </w:rPr>
        <w:t>� ��4� S� ��;̋�</w:t>
      </w:r>
    </w:p>
    <w:p>
      <w:r>
        <w:rPr>
          <w:rFonts w:ascii="Courier New" w:hAnsi="Courier New"/>
          <w:sz w:val="14"/>
        </w:rPr>
        <w:t>�wX F ,;��~�nτ�0 � � ˄����=� 3 � z��) a��/�5\�� � 셰 ܉��u����v^�p ʟ`�Z �S���Z�Cs �?@|�)K ��]���#ò�}B� � &amp;�@���h��w ��� L�� E�f���4;�W ح  �  +�?̊���| }�x��Ǚ��1��=s� n ~ W_8~��8� �ag��̰쫜2h���L� \/X�S���R(�ý�L�� &lt; *�l~ �z��,Ei�,5�O�1!��D)�r�L =�+=�\ ���7���J��� �&amp;�Է �t &amp;2K�2</w:t>
      </w:r>
    </w:p>
    <w:p>
      <w:r>
        <w:rPr>
          <w:rFonts w:ascii="Courier New" w:hAnsi="Courier New"/>
          <w:sz w:val="14"/>
        </w:rPr>
        <w:t>� ���\�eI� �t#|B��N�l �:$� �;�+/���K�.E l�Ѻe^�#m/i���v�1�e o��Վ� ��%��� vIh�a`{P���0�t�J���T�� r��l_f�d�aB�оwFO���RrK�[:� �s�Ӿe�JJ7!��T� �G��g��~՛��q&amp;�v ��bׅظ����e � ֳ��F؞=��y� �N�GB=���Η��3e9�w *��,��r�� ~�+�� ������E��e�9�K��  ��� ��õ  !߇ �� �O � ��bM�� ��ƾm�iQ�:��ig��� �;D}�0�5�</w:t>
      </w:r>
    </w:p>
    <w:p>
      <w:r>
        <w:rPr>
          <w:rFonts w:ascii="Courier New" w:hAnsi="Courier New"/>
          <w:sz w:val="14"/>
        </w:rPr>
        <w:t>~͎�</w:t>
      </w:r>
    </w:p>
    <w:p>
      <w:r>
        <w:rPr>
          <w:rFonts w:ascii="Courier New" w:hAnsi="Courier New"/>
          <w:sz w:val="14"/>
        </w:rPr>
        <w:t>� �Z��b�'��� �yo�خ� {�� |� �o o���� ~|����Ksؐ=���Hg��Vd%�|v�� �;C[l�P\ ��Rq dp{y� Ө�3��</w:t>
      </w:r>
    </w:p>
    <w:p>
      <w:r>
        <w:rPr>
          <w:rFonts w:ascii="Courier New" w:hAnsi="Courier New"/>
          <w:sz w:val="14"/>
        </w:rPr>
        <w:t>��� ���  � �h p��z�&gt;�,`^(��g /� � �)q</w:t>
      </w:r>
    </w:p>
    <w:p>
      <w:r>
        <w:rPr>
          <w:rFonts w:ascii="Courier New" w:hAnsi="Courier New"/>
          <w:sz w:val="14"/>
        </w:rPr>
        <w:t>�9��m�/Ñ�g��xb &lt; �� F�O��'}�) �) ?���3 �O� ٟ#:��9Lٱ�� ���B� ��</w:t>
      </w:r>
    </w:p>
    <w:p>
      <w:r>
        <w:rPr>
          <w:rFonts w:ascii="Courier New" w:hAnsi="Courier New"/>
          <w:sz w:val="14"/>
        </w:rPr>
        <w:t xml:space="preserve">0��_pKQ3� T~�I[������q|�)���ɯ0��4" 0m�ԑ� ]Vw R�2�E�� �O߶=�ݤ�y�]�\A�[� �R��+{���8�NB�a#��C #L��w�O~} S��3�_ ����5��Y[.~�) �� &lt;  � ���  �C�P\ ��2Uz*��e!� ��� Q�RF� �i�n� &amp;� ފ�̙� ���^� �UB|#�.��Q(ݙvn����  -��F! , </w:t>
      </w:r>
    </w:p>
    <w:p>
      <w:r>
        <w:rPr>
          <w:rFonts w:ascii="Courier New" w:hAnsi="Courier New"/>
          <w:sz w:val="14"/>
        </w:rPr>
        <w:t>ד���� d��D� c-Z2��'_^�x��Nȕ���u�� �{O�寧�3�r�Z��Sв��Ȕik���g��C���(w讴��w '$�.�� ��R�i�F�� �$؇h� � y5-�^�J&amp;_&amp;!  ƙ��0�-��s���zq�W�OIiAwW@�)(�� đL#Z��aJ���ɼ�� t����X�d ���.�� Z�`+AϜ�$��ܻ�\J-KS�3\B�ND� �y�T2[Nd��0?�   ��=�� D�O! ���=m�kJ�A�8�/ _;�7t� I?=6LO��/��ayz��/e� KW��;tW�_�� �v,l� 鹔8${� _�xF� �5��6 &lt; "</w:t>
      </w:r>
    </w:p>
    <w:p>
      <w:r>
        <w:rPr>
          <w:rFonts w:ascii="Courier New" w:hAnsi="Courier New"/>
          <w:sz w:val="14"/>
        </w:rPr>
        <w:t xml:space="preserve"> ��HO����L{� ����N� N� L� � Dt�IS��E</w:t>
      </w:r>
    </w:p>
    <w:p>
      <w:r>
        <w:rPr>
          <w:rFonts w:ascii="Courier New" w:hAnsi="Courier New"/>
          <w:sz w:val="14"/>
        </w:rPr>
        <w:t>� mω���� �-�L��0��K�2�}M</w:t>
      </w:r>
    </w:p>
    <w:p>
      <w:r>
        <w:rPr>
          <w:rFonts w:ascii="Courier New" w:hAnsi="Courier New"/>
          <w:sz w:val="14"/>
        </w:rPr>
        <w:t>�ݿ��\�b�O��al���F0K�Zϭ�z�� ���Ry�,��v������S���1� �}R�A���� ���Kۭ=k�� ��[2&gt;�|)����3i��7,��%خ��a��dp{ ��E~�����쩬�N</w:t>
      </w:r>
    </w:p>
    <w:p>
      <w:r>
        <w:rPr>
          <w:rFonts w:ascii="Courier New" w:hAnsi="Courier New"/>
          <w:sz w:val="14"/>
        </w:rPr>
        <w:t>��</w:t>
      </w:r>
    </w:p>
    <w:p>
      <w:r>
        <w:rPr>
          <w:rFonts w:ascii="Courier New" w:hAnsi="Courier New"/>
          <w:sz w:val="14"/>
        </w:rPr>
        <w:t>��B&gt;eR:�5�iG�_</w:t>
      </w:r>
    </w:p>
    <w:p>
      <w:r>
        <w:rPr>
          <w:rFonts w:ascii="Courier New" w:hAnsi="Courier New"/>
          <w:sz w:val="14"/>
        </w:rPr>
        <w:t>���i�l�y;�8</w:t>
      </w:r>
    </w:p>
    <w:p>
      <w:r>
        <w:rPr>
          <w:rFonts w:ascii="Courier New" w:hAnsi="Courier New"/>
          <w:sz w:val="14"/>
        </w:rPr>
        <w:t xml:space="preserve"> �ɝ/0eh� 6���|����=b]f�{(�� �� � 6L�� ��R 0u�8�.�%�}��\d0: �w*���* ���#[�7K mc��fd� ���_  �O� &lt; �r _��{Z/�"Z�mdrx �� I��i� q��� �v� ��5S��c��Rruu$W CyVzrZ�w�yNn��Dk4 rJ�?y~���Fd���1�[��m� �^� ���U{i�i�d��˦Jq�ў �e�q��\J �Q0�D��+i9ۙ�|5�뙜k�+%Ӯ ��G`��lgN��.f�\M �H���a� ��+���(��A^O�5h ���!� �s\� :^B9��f�=��� �9 ��À�=ٍ�y-�Xz�3d�^xn[��(�u��d &lt;  �I#���m��'�Í��Q�)T |�;�^DlP3�aNK,�!Y�,c�x}-Y|��g:�'ꢴ�  �� ��ɸw�.���h ���L�m{�6�� �&gt;�d�ZG�-E= =��=����ܞJJ ��</w:t>
      </w:r>
    </w:p>
    <w:p>
      <w:r>
        <w:rPr>
          <w:rFonts w:ascii="Courier New" w:hAnsi="Courier New"/>
          <w:sz w:val="14"/>
        </w:rPr>
        <w:t>�8  ��R||�9�,��r�j�!� ���Y�y�����, � �t� �.f�%:���ҵ|# _�,-�{mH��t�������_� ��5{n�^�V�-��m�KH�;�u/ ��$�9!�+L=� �TH�</w:t>
      </w:r>
    </w:p>
    <w:p>
      <w:r>
        <w:rPr>
          <w:rFonts w:ascii="Courier New" w:hAnsi="Courier New"/>
          <w:sz w:val="14"/>
        </w:rPr>
        <w:t>�S �9�� � �u,��}��&amp; 0m��a��ഥ���oˤ� ����-��\ҝcY�s,�� ��K����   &lt; ���� n��ֱ�wX�} d�0�� � .`�ޏp� �\!��0m�_ � c� �]</w:t>
      </w:r>
    </w:p>
    <w:p>
      <w:r>
        <w:rPr>
          <w:rFonts w:ascii="Courier New" w:hAnsi="Courier New"/>
          <w:sz w:val="14"/>
        </w:rPr>
        <w:t>������;ܲc��r�{d��f(�𗻉��'� &lt; 0� �|U�7t� �L?�W˞SZ��</w:t>
      </w:r>
    </w:p>
    <w:p>
      <w:r>
        <w:rPr>
          <w:rFonts w:ascii="Courier New" w:hAnsi="Courier New"/>
          <w:sz w:val="14"/>
        </w:rPr>
        <w:t>L�$�� ��  ��R���m��|ی ���N m�Z 3OK�c�� 4I��r�c$S�R��dq ,���-h����� �H� &lt; � ��\3�=���J�S�l��!#g2#h�52Ɠ &lt; ����]3���H  �)�|��4^   ;� � �� ��G���+'��T � �� ��p�HH�j������ܳ�| ��x��|7U w9�# ������W� �Y6  ����5�g�� 2�0�z( &amp;�g-s�2� � �^���� ��� �� �� � �{(OE?��_���|���,�����Z�u���-h�����w���R �&amp;Z�|�� ?���pw���u���f!r�l�50���  �ytt�[ɞ ��j,   #�6��s R� aڈ r ���� ��p~�����* � �M�1 � �!^� ���*�� y��tr!` B5�'���o0/�i&amp; ؏p�� ��e�7 &lt; �ih-���;N�VX�8�O,_� ̒b�S�zD$ ��=��] 9��*�C�� ����  �G���s��˲K��me�ɳvC����;o#��w�����g� &amp;M �� W �| 3�m�=!��r`�e�8�p���� � #\]8�D�GE��; �m�`]���ӶgTX������(�&gt;����p��_f�|~� �� ��������H귽�S� �Ľ�L�^=�$� x�  � �e�'�e�~�  ם��[P�t &lt; 5���O  � ��:��ci�/�_� �y+T3�N�^���yKF Z�~j�3�t�Ӣ��DN���ew��Oj.i��@��D���H*�}� ��,l� �9� �Q0�L�iN�+g�O�����e�� 6�壞�3 2C�HnO������))���3����ݩ�pHa�^pH3F �� {��m���/� �W=�ke������xK��J�</w:t>
      </w:r>
    </w:p>
    <w:p>
      <w:r>
        <w:rPr>
          <w:rFonts w:ascii="Courier New" w:hAnsi="Courier New"/>
          <w:sz w:val="14"/>
        </w:rPr>
        <w:t>�-�ɰ����?a��� mq.r,g _�&gt;�DB y�Gq  �g-_��,=��ؾ#6�)��m|��-}���4F�˙��ٷ��'���owu��X$�g�ۍp%��z/0�z:H�{����G��4bY&gt;_p�A2)���Gl�;�mᯜj�fn��- N�L�-W \���� ��r'�-�i[x�윙�g@���B�������)!�E|| } �ZZc �J���&amp;w7�E�ɘ &lt; ��s��y I�e ��Hʙ~݉� i �?y�� I K�D�{Rs�gz� H�[��� f�����'w�~A�����k`$7�x</w:t>
      </w:r>
    </w:p>
    <w:p>
      <w:r>
        <w:rPr>
          <w:rFonts w:ascii="Courier New" w:hAnsi="Courier New"/>
          <w:sz w:val="14"/>
        </w:rPr>
        <w:t>�  �  9�ר�2 Z ,C3oB�/ o�</w:t>
      </w:r>
    </w:p>
    <w:p>
      <w:r>
        <w:rPr>
          <w:rFonts w:ascii="Courier New" w:hAnsi="Courier New"/>
          <w:sz w:val="14"/>
        </w:rPr>
        <w:t>��-��IJ�|�t\�&amp;D��W &lt; ŉqM^�� ��IJ���i�F���y�-��I�C��D�!J��[�um����Ѩ����X�Q�| � ��� )ֳ�/0� ��Vb�ׂC����ZfX���� -?�� ?a=S��Pa�?��Y� �4J_ {���񿊾 $X�  �J� �6 �Y��4��HH��*�g.R\����;��� ��p�U( �+ ��7�)��3��~� k��IS�� �U[_��Y �ɯ�ӽ1a{�L�u_���S��] �� �E &lt; �=\ �zZ���B�"�R+��  �j�</w:t>
      </w:r>
    </w:p>
    <w:p>
      <w:r>
        <w:rPr>
          <w:rFonts w:ascii="Courier New" w:hAnsi="Courier New"/>
          <w:sz w:val="14"/>
        </w:rPr>
        <w:t>�s t�r� ����� �߽ x@$0 �/[ ܝa</w:t>
      </w:r>
    </w:p>
    <w:p>
      <w:r>
        <w:rPr>
          <w:rFonts w:ascii="Courier New" w:hAnsi="Courier New"/>
          <w:sz w:val="14"/>
        </w:rPr>
        <w:t>ysw�}�J{��mD[�/�;�-��gq��_N�� � t�7r� &lt; � ��:�</w:t>
      </w:r>
    </w:p>
    <w:p>
      <w:r>
        <w:rPr>
          <w:rFonts w:ascii="Courier New" w:hAnsi="Courier New"/>
          <w:sz w:val="14"/>
        </w:rPr>
        <w:t>{� wd� �y �p��� ��ܤ%A�`l �����3�e���cuX^ &amp;��X� � �0yZ��  _� �=�;`܋ ˲ً\n ��-�Mq����`l���� ��</w:t>
      </w:r>
    </w:p>
    <w:p>
      <w:r>
        <w:rPr>
          <w:rFonts w:ascii="Courier New" w:hAnsi="Courier New"/>
          <w:sz w:val="14"/>
        </w:rPr>
        <w:t>���? 2�� �i{8�9�|~ �8_ Z� 穰|O�0�,��� ��ǝ��X�8�c��Ap��s ���s���N��6�-s�� 3� ������ ���]�W �~� ��ôɝ���!�z �G���n-`Ё�  �� ?���-�`����E</w:t>
      </w:r>
    </w:p>
    <w:p>
      <w:r>
        <w:rPr>
          <w:rFonts w:ascii="Courier New" w:hAnsi="Courier New"/>
          <w:sz w:val="14"/>
        </w:rPr>
        <w:t>y��~� =�n�M�l�{������")�� �� 9{�O [</w:t>
      </w:r>
    </w:p>
    <w:p>
      <w:r>
        <w:rPr>
          <w:rFonts w:ascii="Courier New" w:hAnsi="Courier New"/>
          <w:sz w:val="14"/>
        </w:rPr>
        <w:t>n-{� � ���E ��</w:t>
      </w:r>
    </w:p>
    <w:p>
      <w:r>
        <w:rPr>
          <w:rFonts w:ascii="Courier New" w:hAnsi="Courier New"/>
          <w:sz w:val="14"/>
        </w:rPr>
        <w:t>�}$G�¤0e% �~� &lt; -�{  � $8}�� SO �� gX^�a� ��9ò,|</w:t>
      </w:r>
    </w:p>
    <w:p>
      <w:r>
        <w:rPr>
          <w:rFonts w:ascii="Courier New" w:hAnsi="Courier New"/>
          <w:sz w:val="14"/>
        </w:rPr>
        <w:t>� �A� ����� �:��</w:t>
      </w:r>
    </w:p>
    <w:p>
      <w:r>
        <w:rPr>
          <w:rFonts w:ascii="Courier New" w:hAnsi="Courier New"/>
          <w:sz w:val="14"/>
        </w:rPr>
        <w:t>.2l��=L'��Yǌ�W � k 0�4d{֩�� H -�3�{N?~$4X ,� K���� �;� {.�x6��e�x�垽 n �y| L�� ��0=LY��;,�O � ��; ���*,�) t`iQ!� � &amp;O</w:t>
      </w:r>
    </w:p>
    <w:p>
      <w:r>
        <w:rPr>
          <w:rFonts w:ascii="Courier New" w:hAnsi="Courier New"/>
          <w:sz w:val="14"/>
        </w:rPr>
        <w:t>���� A � %��l ��+���+@������R�X/C-` � ���m���� q ���c|� 6$�^ȱ�ї ¦Xwb&gt;c�1� �6'�s � e�&gt;� =8�t#N��� ��З� j,;.{��~���=��o S�s��b�3�S�5x�V����.&amp;����������S�zQ`������k�  )�m�V���� ��Y��=L?�Ʋ�  ��ƈ��</w:t>
      </w:r>
    </w:p>
    <w:p>
      <w:r>
        <w:rPr>
          <w:rFonts w:ascii="Courier New" w:hAnsi="Courier New"/>
          <w:sz w:val="14"/>
        </w:rPr>
        <w:t xml:space="preserve">0 ��{�&gt;d����eϞ��n� k;�p�Op H�7@.�=̀�#s��f��,�_�� ƾ� ��A.���(7�?�ط���ś���[� A�}�J�T��j�� �[��y�X�5x���{����/w�1x��� @n� ��(�sB�Zpk�s ��ٞ �-��������o��� !���=� �_`���0� ��+�E��� 닼1��+�����)_5 ��GD ��p�o0y�w [֐;� �ݗ 3طe�W���ځ��:��� �C�7�Sl�r� L9����u�{?��Ӭ�_�������aڇ� 7���&amp;��� � � &lt; ϊ n �a��g�e��=1� ����|Y��ߏ�% �{��� L� a�Fq�~�B+���_&gt; �lg6�`²N���G� ���;!,wO�� ���e��i�|TX�� �� �w.ŭQbߪ��0mwvE]^ �}z� PK��} ��I5�����M �{~� ��ķ�ݗo1��f </w:t>
      </w:r>
    </w:p>
    <w:p>
      <w:r>
        <w:rPr>
          <w:rFonts w:ascii="Courier New" w:hAnsi="Courier New"/>
          <w:sz w:val="14"/>
        </w:rPr>
        <w:t>L�tg��֧�q����EZ� �n��R�A  ��. ɔ��٥'wj�D�� �����٢f���7��x���O w.Ϻ� ���W�F� v�)e��Ũ �W��!��K"�� s Z��P ��'Z^���{QH�c���� �����ݛ��Y3��L�  /�� ʷqC.?��H��Ni�I(Y�9�  � A ��3�����z6B�$�  8H����G��L��e dc�/���2 B5�vB�P�� ��� a$S� ���%���1 z� _�3�TH��� �iG�,��O � W�|���� ?/� ��,�;����� L�ă�g^</w:t>
      </w:r>
    </w:p>
    <w:p>
      <w:r>
        <w:rPr>
          <w:rFonts w:ascii="Courier New" w:hAnsi="Courier New"/>
          <w:sz w:val="14"/>
        </w:rPr>
        <w:t>[b���Px�A��ϰ\��!��L��n�y� ? /� ":�  {�N [���X/7*�p_q�}V� � ?��O�%~�;L�"�� ;�ˀZ�24��ʗ  �'g�  ��Y� Z^� f�� m7 c�V �^���,� �q�{�s�e]9�o�ڍ �3��=OB�܍� ������p� �l-�y2�嶉  0K�~�)S ևp��}V$0�&gt;)iY� L9� f v���2���3^ ���z, b�B С����0:��$�=�r�����tg�G��Z�wX��� Vr�0b�T�= oY� ���YZ� &lt;  �K���]K�_���r��  �L�� � O�,�Y � � `"�� �kӟ ��r����B�q�</w:t>
      </w:r>
    </w:p>
    <w:p>
      <w:r>
        <w:rPr>
          <w:rFonts w:ascii="Courier New" w:hAnsi="Courier New"/>
          <w:sz w:val="14"/>
        </w:rPr>
        <w:t>uć�� &lt; �|��{�d���p � # 6�|�H�3�#��  �</w:t>
      </w:r>
    </w:p>
    <w:p>
      <w:r>
        <w:rPr>
          <w:rFonts w:ascii="Courier New" w:hAnsi="Courier New"/>
          <w:sz w:val="14"/>
        </w:rPr>
        <w:t>Y� �N]</w:t>
      </w:r>
    </w:p>
    <w:p>
      <w:r>
        <w:rPr>
          <w:rFonts w:ascii="Courier New" w:hAnsi="Courier New"/>
          <w:sz w:val="14"/>
        </w:rPr>
        <w:t>w�Ä�i������ S��=o�����I=��0{���8 ��� c� f����� �1</w:t>
      </w:r>
    </w:p>
    <w:p>
      <w:r>
        <w:rPr>
          <w:rFonts w:ascii="Courier New" w:hAnsi="Courier New"/>
          <w:sz w:val="14"/>
        </w:rPr>
        <w:t>:= z�\���/,;�� �ܷ߰f�A�� ���( �� ���䌇� K �I�������</w:t>
      </w:r>
    </w:p>
    <w:p>
      <w:r>
        <w:rPr>
          <w:rFonts w:ascii="Courier New" w:hAnsi="Courier New"/>
          <w:sz w:val="14"/>
        </w:rPr>
        <w:t>��</w:t>
      </w:r>
    </w:p>
    <w:p>
      <w:r>
        <w:rPr>
          <w:rFonts w:ascii="Courier New" w:hAnsi="Courier New"/>
          <w:sz w:val="14"/>
        </w:rPr>
        <w:t>, �?�|�鱆��L�`����k�� ��iK��/����� �+�G1P�ο����~�`�~e�| ��`e�p{+�9L���3�&gt;�$�s-L��? { ��� ��۱�rg�[� �2� &lt;  ���0��o��2�ai_.?</w:t>
      </w:r>
    </w:p>
    <w:p>
      <w:r>
        <w:rPr>
          <w:rFonts w:ascii="Courier New" w:hAnsi="Courier New"/>
          <w:sz w:val="14"/>
        </w:rPr>
        <w:t>���Q"��2T�|ؓw�c�yE���� (��k��9L��~��܃8|����B�|�� ay�4`�2�� :Jz܋lz,� ��M�o9�x�tV ^*:�۷d˃�G ���6L�E��m����:2���Q{2��s��/s~��$/w�=}r������K��E����e�}��"��R|�G���0�9s�Y߂�u+��'2嫤� l��ټ���=���{��p�|� e _nڐ����5 _��� ��:1�� S��Jry���-z��ǖ7 �4�)�ey� ����4� OG!�p �c�q ��ڑ6[6x�&gt;� ��� r�0$�͙ /��B#�h�Ա.���=@ZnJwW� ��0L ^���� Hӭ�G��j�_</w:t>
      </w:r>
    </w:p>
    <w:p>
      <w:r>
        <w:rPr>
          <w:rFonts w:ascii="Courier New" w:hAnsi="Courier New"/>
          <w:sz w:val="14"/>
        </w:rPr>
        <w:t>�ٯe���Y Κ��;σ�ָ��|��n��p ��m�  \� � J2�:� Z֧a�� ���4��� x� �;39���8�h=7�n��^{:۴Դ����m� �mo����hٱo��� ��e��-? #�)&gt;��7���t�~ߌ�ߗ%���2� �l����| � ��( &gt;���s�=� [��</w:t>
      </w:r>
    </w:p>
    <w:p>
      <w:r>
        <w:rPr>
          <w:rFonts w:ascii="Courier New" w:hAnsi="Courier New"/>
          <w:sz w:val="14"/>
        </w:rPr>
        <w:t xml:space="preserve">�  ��r&gt;Һ- iy� Q�cJO.�mZl </w:t>
      </w:r>
    </w:p>
    <w:p>
      <w:r>
        <w:rPr>
          <w:rFonts w:ascii="Courier New" w:hAnsi="Courier New"/>
          <w:sz w:val="14"/>
        </w:rPr>
        <w:t xml:space="preserve"> ��8 :��{� t� ���'�1��ٍ� #�O&gt;j�c�� ��e,a�S�n &lt; r�/e~R�o�l HH=�:��|�4݌�����mL$7Dc��~�tݚ|�̯f�MD �]&gt;�K���� �%��f&gt;</w:t>
      </w:r>
    </w:p>
    <w:p>
      <w:r>
        <w:rPr>
          <w:rFonts w:ascii="Courier New" w:hAnsi="Courier New"/>
          <w:sz w:val="14"/>
        </w:rPr>
        <w:t>L�tg�VH  ��Otۯ� �O���E�ґ;��� ^&amp;��x�W����� r/�Zp��V�{ H��;?-&gt;�@��J!�����[���� &lt; ��CP^ :�M�A Ѳl��p�|�5� ;��o  �в ����o�P��Q�k ;Z�Rn����=�fv+��j��!9m6��d�t� �i@��� O(�8�!�܃�|�� �A ۓ�ߴeV��-</w:t>
      </w:r>
    </w:p>
    <w:p>
      <w:r>
        <w:rPr>
          <w:rFonts w:ascii="Courier New" w:hAnsi="Courier New"/>
          <w:sz w:val="14"/>
        </w:rPr>
        <w:t>L���K6�{  IF+� ^  =с��w兩7D��}l/0�! ���|�O �w`:K�׏�=O칀|��� ���#�� �GE�� �/ؗ� �Co��� ��!� d0���2� wp� ��-a���z8��u� &lt; �� �}��c�7��~�9�al���e��eX����� � �]�c��A���Vs �N�mi � -�A �����u� w7p�S�[G�u � �����c l �� �0 �?x &lt;  ����x ,�� 0e�;L^�0�c��O</w:t>
      </w:r>
    </w:p>
    <w:p>
      <w:r>
        <w:rPr>
          <w:rFonts w:ascii="Courier New" w:hAnsi="Courier New"/>
          <w:sz w:val="14"/>
        </w:rPr>
        <w:t>�uM��V ��_s  d �o s0Z���8��q�~� �N�|���I �o~ Yc_��a�W+�� �  �C�7��� �R�� ?�, �YP"��� ���7v �;��\�����3</w:t>
      </w:r>
    </w:p>
    <w:p>
      <w:r>
        <w:rPr>
          <w:rFonts w:ascii="Courier New" w:hAnsi="Courier New"/>
          <w:sz w:val="14"/>
        </w:rPr>
        <w:t>,+ț�-b�J� � � �nv������;� �= �� �DP  �M�_a^� s�!wޤ �   {�v�+ �F��e\:1� Ȱ T���w� 0� 7 +  %� �G ��ΰ pZ� ��ep�� L�� B�� 0N� 8�x.�3���o:S W�� �?��mY?�ѷ� ���o�� S�G� t'ƛ����s  ��� ��Yõ ��;y��c���Yx� a� ��s���7�yO|��if� f m� � \�X���X�� ��� �P_�c�r�jO� NU�  ���A�G$ �Rp Y��8�2��g��)��  \��}����Y �)�/�&gt;*l7 &lt;  � � �by��[ǈ�1��,��_c=(l!7z-�_�-zA  2  ��� �   � .�!~��� ��"��  � �4� �c����_� � n���2�g�2���0u�� �u~.�f�~��T� n�3��Z�p����g�٬s�u笅� ��8 �/�~ �/��0ο���  {� cF  ��� �b �n '컖�#�)�3,m�� �s`Yc9P�?  0�/g� � � ��� S {/�E�� ��9܀-c &lt; aڛ �</w:t>
      </w:r>
    </w:p>
    <w:p>
      <w:r>
        <w:rPr>
          <w:rFonts w:ascii="Courier New" w:hAnsi="Courier New"/>
          <w:sz w:val="14"/>
        </w:rPr>
        <w:t xml:space="preserve"> ��-�]�3@^ au �+&gt;2���0���8^�� � �g� �]�0���u1µ�&gt;*,;�-��� ��k�e�(�&gt;���ۀ� � �  *���=g!�� %�� U a[���?��h� ���Z� QKq4'�� 2� H筨fi���(�' 䔂[B��Y���MB��� h��do����p�e � ���� q��Nv� M��X�r�&amp;)�E�崍���P�� M?��s�X� ���ך��`���3��V�vO�e� �;����})�l�r�Y��[�����HNǖ��9�;�3'�� ��צ\Hs5�5�]� r���l�| �qo�&amp;�dց�  </w:t>
      </w:r>
    </w:p>
    <w:p>
      <w:r>
        <w:rPr>
          <w:rFonts w:ascii="Courier New" w:hAnsi="Courier New"/>
          <w:sz w:val="14"/>
        </w:rPr>
        <w:t>��{zO��p�yZ�p�  �� G��(� _�3�qC���ז�$��ى����`�9�����/3&gt;� dp�qH����</w:t>
      </w:r>
    </w:p>
    <w:p>
      <w:r>
        <w:rPr>
          <w:rFonts w:ascii="Courier New" w:hAnsi="Courier New"/>
          <w:sz w:val="14"/>
        </w:rPr>
        <w:t>܀�U�.1D¶��tyDV� �  ,�#�o یt��r/�� yS1����F n xZ!��</w:t>
      </w:r>
    </w:p>
    <w:p>
      <w:r>
        <w:rPr>
          <w:rFonts w:ascii="Courier New" w:hAnsi="Courier New"/>
          <w:sz w:val="14"/>
        </w:rPr>
        <w:t>���BOf@֓) �| f�3r�f���ݦ����I�Ml�~��^X�=a������l\5��2���6mD�&gt;5�S m\&gt;Z!�["�މL�e ��L ��;�s�'w�KAr;��)G� ���|m���D�z%��f ��;=�� � q� G�x,zr�  �gV7�o����l &lt;  � r' Kz s�F�?�糬�\���8&amp;�ͻ��5</w:t>
      </w:r>
    </w:p>
    <w:p>
      <w:r>
        <w:rPr>
          <w:rFonts w:ascii="Courier New" w:hAnsi="Courier New"/>
          <w:sz w:val="14"/>
        </w:rPr>
        <w:t>Ɠ &lt; �N�</w:t>
      </w:r>
    </w:p>
    <w:p>
      <w:r>
        <w:rPr>
          <w:rFonts w:ascii="Courier New" w:hAnsi="Courier New"/>
          <w:sz w:val="14"/>
        </w:rPr>
        <w:t xml:space="preserve"> '��[S)���@�)d�#�xR���6�g� ��a�� 1���P� ���tw n@�*[�� �� O ��&gt;@zoE K{����?�����'�@�Q4x��;ÔBZjƓ�l�� i ���Y _���3/L �)f ����C �u�=�v�mf�j~�iy�(��h��� &lt; ���X��1�6x����M�  C�E &lt; ���ζo���z &amp;r'D���q�|�&amp;�,�� ��\ �%d��H�|% ���mO���~VF�!�X�V��Ͽ.��i��"z 䮚�x@�����V�k�_Akt  � ��˧��in��-�v�Q� ބ�q=�k��� o�B�!Z�O��� y ő?@��FwW� 4����G  S3���� �� �� �nب</w:t>
      </w:r>
    </w:p>
    <w:p>
      <w:r>
        <w:rPr>
          <w:rFonts w:ascii="Courier New" w:hAnsi="Courier New"/>
          <w:sz w:val="14"/>
        </w:rPr>
        <w:t>ا��n &lt; ���-L��iw�녴��� x�ʿ�x��자i�'�% �pI�ǖ�Q��ۧ"7 �c ���M�f Z�=� �4����S'� ����� yx/�i���� &lt;  #��Nk:��UK�F� &lt; ���a��; � _!��;��I����s�f�2 ���c�؏����2l��/�� &amp;�5 /�/��J��kL�J� J[Gk�Y$����C�4���X�B� �g�l���� /Ѳ}Kh�6���[�:`����@��oC���L�7&gt;`�� W�R�P ^`,  ���u �� �} �/�Qye�*!�{� ש� &amp; ��</w:t>
      </w:r>
    </w:p>
    <w:p>
      <w:r>
        <w:rPr>
          <w:rFonts w:ascii="Courier New" w:hAnsi="Courier New"/>
          <w:sz w:val="14"/>
        </w:rPr>
        <w:t>|���� M~���{;?w ~���f BySβ{Z6�M@  ��[�Ҧ[�\ 'a� �Y�Dл��6x Z�q�ˉ �-P-�� ���gf :$  �M;��D��MBn�䞲x.��ע��3e�</w:t>
      </w:r>
    </w:p>
    <w:p>
      <w:r>
        <w:rPr>
          <w:rFonts w:ascii="Courier New" w:hAnsi="Courier New"/>
          <w:sz w:val="14"/>
        </w:rPr>
        <w:t>����t �� ���/#~�V�� � -ۉv� 6^ &lt; }@��6[�m�* ��� X�'c�TBأI�a-�M�g�)�a�ҝ�E ��SK2x�r[Mw�խ(��{�d���3�܆� � ������ �2uRnΨ ��� ld�iDv� i� ��� f�!`��ze�8�i���� �</w:t>
      </w:r>
    </w:p>
    <w:p>
      <w:r>
        <w:rPr>
          <w:rFonts w:ascii="Courier New" w:hAnsi="Courier New"/>
          <w:sz w:val="14"/>
        </w:rPr>
        <w:t>i�w�u�Az  g=�瞞 �� ˙'��S��~9�=�������Jruz�'Z�m$7{5y�6����i h=�Hi�g��� ����`r��tz޼ ���T�|�d�'�� ���GF �AtZ�U,�-� ]�����|-j�4 �[B˶��u[�Ѻ�� ���rb�r�m���ɞ��:z��R&gt;�^ &lt; &gt; /� �˻����ܓkojZ�� /.n�kPBk� _-� ;� ,L�#̵��Bt��[+�I��@� &lt; ���-� �hd|i��(�!���y���� W�D�J���}  C��(� �� � J����'!yp9�u �� gqG[��[&gt;x F�� �Y� = ����@�2������ :Z�"�|�O����V�k����#y����V3y�N &lt; � -��H &lt; =���= ��-�o� ��  m���h�9ɘ��v���JN�ӳ�~zR2� �b8%��D�`���mdB� P Z�E�S{�#��c~Y��#��|~���;r"�~U$�4�Ǒ</w:t>
      </w:r>
    </w:p>
    <w:p>
      <w:r>
        <w:rPr>
          <w:rFonts w:ascii="Courier New" w:hAnsi="Courier New"/>
          <w:sz w:val="14"/>
        </w:rPr>
        <w:t>qtL��� �jZ���� G�g��_� �(?-��1�T��� �9an��k���Ңe| mo y�����J)�|T�� &lt; �? &lt; @��BwW��T�Yi�</w:t>
      </w:r>
    </w:p>
    <w:p>
      <w:r>
        <w:rPr>
          <w:rFonts w:ascii="Courier New" w:hAnsi="Courier New"/>
          <w:sz w:val="14"/>
        </w:rPr>
        <w:t>�� `1� &lt; � !  ܂j!�%�I����N�����x�jv�) �+�o l�� M</w:t>
      </w:r>
    </w:p>
    <w:p>
      <w:r>
        <w:rPr>
          <w:rFonts w:ascii="Courier New" w:hAnsi="Courier New"/>
          <w:sz w:val="14"/>
        </w:rPr>
        <w:t xml:space="preserve">� �f y�5���#����X ���z��r�۶��&gt;�~��6�z���f�  '�%��� ߐ|`��h=C��s�la1R8 ^+Y{�0�6�(,�ba� /�$ �� g��@Z.�kK���=�&gt; z{�˔�1��rƛ�� � b������)�~����o���  /��ܡA���Ѻ�ڊז �o H���i��Ϸ�DƆ�� ��  '���� &gt;�� </w:t>
      </w:r>
    </w:p>
    <w:p>
      <w:r>
        <w:rPr>
          <w:rFonts w:ascii="Courier New" w:hAnsi="Courier New"/>
          <w:sz w:val="14"/>
        </w:rPr>
        <w:t>,̵� �Iп�R\�  ���� ��v�%���3� &lt; ��c"� &lt; ��0� ��p�� W�N�G"�+�����V�pu �� lp+���' � ]g�� ĕ��&gt;�� ;´;t� ��Fi�yY���w�ؑ�P */&gt;[f �   O�(���c��ƀ^ �C}� �_ %����sb��"?oE ���6b?�</w:t>
      </w:r>
    </w:p>
    <w:p>
      <w:r>
        <w:rPr>
          <w:rFonts w:ascii="Courier New" w:hAnsi="Courier New"/>
          <w:sz w:val="14"/>
        </w:rPr>
        <w:t xml:space="preserve"> v��f -� dl屏�  �`�=i����k&amp;n��� � ��2T�l�</w:t>
      </w:r>
    </w:p>
    <w:p>
      <w:r>
        <w:rPr>
          <w:rFonts w:ascii="Courier New" w:hAnsi="Courier New"/>
          <w:sz w:val="14"/>
        </w:rPr>
        <w:t xml:space="preserve"> {g^|��&gt;�&amp;_�f��</w:t>
      </w:r>
    </w:p>
    <w:p>
      <w:r>
        <w:rPr>
          <w:rFonts w:ascii="Courier New" w:hAnsi="Courier New"/>
          <w:sz w:val="14"/>
        </w:rPr>
        <w:t>~���o &lt; �T�+!7p� i�ȵ)u��'w��� ����8 &lt; %�Q�ݰ0��Ҵ�;�u�#m .)/%�P9zk� �D�.#}��G+�SE�ߤ�� �.��7  s+ �gn/�� �^ H��F��,��j�vP���G  �' {~ ����m� ܫ��ك�=�;� ��� � �u;d ��=�1�� ���J�l���oy'�� �|��}� �z[������2��˰����</w:t>
      </w:r>
    </w:p>
    <w:p>
      <w:r>
        <w:rPr>
          <w:rFonts w:ascii="Courier New" w:hAnsi="Courier New"/>
          <w:sz w:val="14"/>
        </w:rPr>
        <w:t>~� �fJ �6�w��?��� �/�����a��~��s��� ���� SW���7 &gt;</w:t>
      </w:r>
    </w:p>
    <w:p>
      <w:r>
        <w:rPr>
          <w:rFonts w:ascii="Courier New" w:hAnsi="Courier New"/>
          <w:sz w:val="14"/>
        </w:rPr>
        <w:t>�/s��L�N�0%�w��؟�=�_��w�[� n���;�m�� ��׈��� &amp;?F�m��� ��ee� ?\�� ��_ ����G��Y��j�2by� �4�����^ ~o��^&gt;FOf � � �qmt�� ֺtXׯb��=s��@-�}þ��^$0m�ς�/�  �g�6� P ܿ´� 9� ~ ���u �Ft�#~� � �^���� "� � �_-�� �/ � ��V���ձ xC�j ֩ ���K�8��s!�dG���HS3�� ތ���PZZr {O$� ??��z!� 5�W/ ��q=��=���y1�z��O[ �I��������9 ?��.��|�Z���&gt;Z[���R�J!�[A* 1�e`���$�-���ܽ������s#�u�$�?C�ּ�X��s���{n)��lE����:�jO��2���\�� &lt; �,M ^</w:t>
      </w:r>
    </w:p>
    <w:p>
      <w:r>
        <w:rPr>
          <w:rFonts w:ascii="Courier New" w:hAnsi="Courier New"/>
          <w:sz w:val="14"/>
        </w:rPr>
        <w:t xml:space="preserve"> Oρ�� �k��~�&amp;�  � �9 ��(M��-��:�lY��Hnw� ���ʆs� {� O �c-�� � � ��� � ՁL$�;� ��о��$ ��ߟxK�Hn�$ �$/5n鸁_.�'��Eɼ|</w:t>
      </w:r>
    </w:p>
    <w:p>
      <w:r>
        <w:rPr>
          <w:rFonts w:ascii="Courier New" w:hAnsi="Courier New"/>
          <w:sz w:val="14"/>
        </w:rPr>
        <w:t>;�Ԃ��&amp;\��ݭ�����EKɜfks�� K��f�Vz &lt; -- � ϯ��</w:t>
      </w:r>
    </w:p>
    <w:p>
      <w:r>
        <w:rPr>
          <w:rFonts w:ascii="Courier New" w:hAnsi="Courier New"/>
          <w:sz w:val="14"/>
        </w:rPr>
        <w:t>Zv� Z2��1�z��[�����zڴ�v�z��Ց��ٴ ��&amp;rW �����y4*HF�3|&amp;إ� �/S��- {un/ _�  ��== $�^�F �(� �F&amp;����{�t  ��; �1 �IH^����&amp;�&amp;� � �</w:t>
      </w:r>
    </w:p>
    <w:p>
      <w:r>
        <w:rPr>
          <w:rFonts w:ascii="Courier New" w:hAnsi="Courier New"/>
          <w:sz w:val="14"/>
        </w:rPr>
        <w:t>�T���@|Dop?�� � u�   �F�+ O!�� �9��; �[�= �� ^� rm��/i�6+÷�DƆܶ=]�W�P#�"e &lt; ��SѶl�[���C �̝K ��Ce ��� �@�` ��;9 l; vm Y �I q ��}�wW�J� �E+���g</w:t>
      </w:r>
    </w:p>
    <w:p>
      <w:r>
        <w:rPr>
          <w:rFonts w:ascii="Courier New" w:hAnsi="Courier New"/>
          <w:sz w:val="14"/>
        </w:rPr>
        <w:t>�� y�  �皵 � � �6� ��j�</w:t>
      </w:r>
    </w:p>
    <w:p>
      <w:r>
        <w:rPr>
          <w:rFonts w:ascii="Courier New" w:hAnsi="Courier New"/>
          <w:sz w:val="14"/>
        </w:rPr>
        <w:t>$��? ��侐W �Y[�[��[</w:t>
      </w:r>
    </w:p>
    <w:p>
      <w:r>
        <w:rPr>
          <w:rFonts w:ascii="Courier New" w:hAnsi="Courier New"/>
          <w:sz w:val="14"/>
        </w:rPr>
        <w:t>n=-_棧cB�%�ۯ�e��O�</w:t>
      </w:r>
    </w:p>
    <w:p>
      <w:r>
        <w:rPr>
          <w:rFonts w:ascii="Courier New" w:hAnsi="Courier New"/>
          <w:sz w:val="14"/>
        </w:rPr>
        <w:t>?Һl[�\��,J,����D� � ��PF� �� �痏�  �P+� *7{�� &gt;��S�D�YzlZ��9���� �jb���� �� � ��6�r�+�k JOf��+Z�r��{ZO�,�{O�&amp;�A�� �ʌ�K�&gt;� �&gt;�@�|�;d ,L~��p[ZX�_*ߖ'�N� ��c��F�` �} sV��|�]C� &lt; �� W�$�yD�B� &lt; �LN ޞ�䑸�;����</w:t>
      </w:r>
    </w:p>
    <w:p>
      <w:r>
        <w:rPr>
          <w:rFonts w:ascii="Courier New" w:hAnsi="Courier New"/>
          <w:sz w:val="14"/>
        </w:rPr>
        <w:t>v  [$�� �s� d �f��ǽ��D�3 ���� �ŧ&gt; wBn�� Io:��(��-=�lv˽x ���g����TH"S.k/��/O�� ����ͭ�&amp;���� -ˢ� _��F �wP ����3��PAˏ#&gt;��E �?� �`o�G�����k�t�:��Ok� &lt; ��zv+=w�&gt;��yn�'���=����^8�Vzni@w+�HG�J ��G �q4%�F+�����3��E(ߏ�FH �q��a��J���</w:t>
      </w:r>
    </w:p>
    <w:p>
      <w:r>
        <w:rPr>
          <w:rFonts w:ascii="Courier New" w:hAnsi="Courier New"/>
          <w:sz w:val="14"/>
        </w:rPr>
        <w:t>Δ���-&amp;Z�� ���!"w �q�. wL�+p � �G�nL� &lt; [�%�  �� ls j [L &gt; ���C ɍ�H��\�,�j�? ��:f O}�t��5 �M ��Ғ[2�</w:t>
      </w:r>
    </w:p>
    <w:p>
      <w:r>
        <w:rPr>
          <w:rFonts w:ascii="Courier New" w:hAnsi="Courier New"/>
          <w:sz w:val="14"/>
        </w:rPr>
        <w:t>�VFM�e_ ���zn �:9z &lt; ����U�ii��ih� 5�|�f]</w:t>
      </w:r>
    </w:p>
    <w:p>
      <w:r>
        <w:rPr>
          <w:rFonts w:ascii="Courier New" w:hAnsi="Courier New"/>
          <w:sz w:val="14"/>
        </w:rPr>
        <w:t>r bp� O��� @ g p��e� E6�8 �W�J!�d�S�$�t���H���K��Ѩ`�����)�����On +���r�ދ��= Ɠ��=�|����a| V�� �KG� @��[ l`u�2 Z� �� ټ�   ���Cn���+�# t$:n�T-Ȗ�C)� �n��#QB�w / ���Gd7 �x� &lt; ���m ��+p ��y�����C���?�ğ?�}�A�`��֍`.�� 鐑ܨ4WN{���*  ��� $�,�+�c+OC�� �8�~)� h � �h� �1 �Г����p�}�3o�� �&gt;�'��JO [ά[G�2l� ���@�G&amp;k ���</w:t>
      </w:r>
    </w:p>
    <w:p>
      <w:r>
        <w:rPr>
          <w:rFonts w:ascii="Courier New" w:hAnsi="Courier New"/>
          <w:sz w:val="14"/>
        </w:rPr>
        <w:t>d*!ls@����6��b`���x� � �{�Kd��e+�Ke��������� s�o�#��� �bb�n `.�- &lt; �j~~��� t�a.���������[� �Lp ���v|��V��</w:t>
      </w:r>
    </w:p>
    <w:p>
      <w:r>
        <w:rPr>
          <w:rFonts w:ascii="Courier New" w:hAnsi="Courier New"/>
          <w:sz w:val="14"/>
        </w:rPr>
        <w:t>��9�ݳٽ�� &amp;��0u3�:����� ��[c� |�)w9��0 S��-L��� [���I�� ө�����ò�N��a���q� s��0�[ϲ&amp; /��Q �Cp� c�) 6��� �� � L��a����߰��&gt;�!/���k �.�L� �� �vp�\�$��/�9|�0 �z���=\��w�� � WV��7���?`��'Ly�`�[c�� �M  [�z飝y���x'ƗõQ �]��� � � ���ʲ�1���� ����mZ|}J���0i�`ރ��� �vُ��qKH�� �e8��.� �{ �(���=Ųl$���_��'G��� ��]�=�X�/ W��0��!�u� #a3���w � �^��� ���� �ޯ  ��Np�u@�� l�h�S0���O7С�Qz�</w:t>
      </w:r>
    </w:p>
    <w:p>
      <w:r>
        <w:rPr>
          <w:rFonts w:ascii="Courier New" w:hAnsi="Courier New"/>
          <w:sz w:val="14"/>
        </w:rPr>
        <w:t>~^n$� �3^I�-�ѓ[ �1!7�WQ��_5�� � �OUl �����Lȕ���wy�왧o��L$׋(^N r�gN�^&amp;3��sZ���|$jIF�fR���贯� ��2nIM@���4 ��u]��E� ��C���Hne@����&amp;��[Dl���� � A�~�+ &lt; ���'Ng��u� �_ l����D�  V/+; ���d �n_ Zڐ�� ���3�\���!� �z  W&amp;�/ O{e ^ I6�� /Ͽ��xjA&gt;�  z����� W�qgƕ OrB &lt; � &gt;=S�g��֝�����</w:t>
      </w:r>
    </w:p>
    <w:p>
      <w:r>
        <w:rPr>
          <w:rFonts w:ascii="Courier New" w:hAnsi="Courier New"/>
          <w:sz w:val="14"/>
        </w:rPr>
        <w:t>���0�uֹ�'� �� ��_A�s�6� &lt; (�h}m ��ܲ��� ��ܾ�DH{%�� �\F+�N�?��j/</w:t>
      </w:r>
    </w:p>
    <w:p>
      <w:r>
        <w:rPr>
          <w:rFonts w:ascii="Courier New" w:hAnsi="Courier New"/>
          <w:sz w:val="14"/>
        </w:rPr>
        <w:t xml:space="preserve">e m�� ��0��i��v�H#� � </w:t>
      </w:r>
    </w:p>
    <w:p>
      <w:r>
        <w:rPr>
          <w:rFonts w:ascii="Courier New" w:hAnsi="Courier New"/>
          <w:sz w:val="14"/>
        </w:rPr>
        <w:t>�,�tr��m81ݭ c�� TZ* v�N���ܖ� �.ͷ{ ��D��Og �7��@1.���{/^� !Դ|�� ��,Ӣ��� �f��H��Y����� &amp;\�{�-G+��'ߐ�� m��{����t��_*[���ֈ�  ^�J�?�i�! ���!]� ��a���=cz ��ɗ</w:t>
      </w:r>
    </w:p>
    <w:p>
      <w:r>
        <w:rPr>
          <w:rFonts w:ascii="Courier New" w:hAnsi="Courier New"/>
          <w:sz w:val="14"/>
        </w:rPr>
        <w:t>n� �t0KZ|��</w:t>
      </w:r>
    </w:p>
    <w:p>
      <w:r>
        <w:rPr>
          <w:rFonts w:ascii="Courier New" w:hAnsi="Courier New"/>
          <w:sz w:val="14"/>
        </w:rPr>
        <w:t>���8K7n� �e��ɳ�{ a�:��#23��Tv ��a�G``�� � :�� �r� �n��2�������s2��0墜e}��?�,  =y߱D ��� �e</w:t>
      </w:r>
    </w:p>
    <w:p>
      <w:r>
        <w:rPr>
          <w:rFonts w:ascii="Courier New" w:hAnsi="Courier New"/>
          <w:sz w:val="14"/>
        </w:rPr>
        <w:t>X�5 G��p�|�C�-#�f� ����n_ �V� f���:�p��k �я/_ ̲�2 6��_�t��'w ��~f�߱Y�=���酹�1�%;d�0i���;���u$�4���0��s@| �ѱ�wX/���ly���f����� �V׳{1� � ~�/X�g</w:t>
      </w:r>
    </w:p>
    <w:p>
      <w:r>
        <w:rPr>
          <w:rFonts w:ascii="Courier New" w:hAnsi="Courier New"/>
          <w:sz w:val="14"/>
        </w:rPr>
        <w:t>S&amp;_��Y�?�2m�,��uhf� n�u �M��������c�T��c =@Fƞ� d�H ۾ $ &gt; ��i ��</w:t>
      </w:r>
    </w:p>
    <w:p>
      <w:r>
        <w:rPr>
          <w:rFonts w:ascii="Courier New" w:hAnsi="Courier New"/>
          <w:sz w:val="14"/>
        </w:rPr>
        <w:t>s���uO�1�f����q���]Kn`l���k�������6% �X6�й �Mt� F�A�:�p��: lS\h�=�-)��~ ��Ik1�� �@�c^���� T �嶝�[枱x%�q���[ &lt; ��K :u��7#w7g=�-g�� �{a���� O�-�� xzƓ &lt; &lt; �&gt;��7!y{Or��aC�|# &lt;  �^Ϟ�kP-؃h�7R��g��Q�ԩ { FwW�</w:t>
      </w:r>
    </w:p>
    <w:p>
      <w:r>
        <w:rPr>
          <w:rFonts w:ascii="Courier New" w:hAnsi="Courier New"/>
          <w:sz w:val="14"/>
        </w:rPr>
        <w:t xml:space="preserve"> B��z�I�rY �o :] �k�R� �#�=��m�ER�p=.�D�_�`�&amp;�V��@}O��钑  &lt; &amp;d�x��X �� ����� h�9�Y���y9�r&amp;���Z���`���[�K &lt; ݭ� � �9zZ ���)� � !�) &lt; ��(ޑ�e�c��f�$ Do� �P�]ќ '#�K}C� &lt; �#:}��-(e:ִ Hմ&gt;,��WB '2�/h}XO����ry� ������@�@I��ȏ��Y�@�ݛ��X�JOFB�C_��7,lN���)�� &lt;  ��� �$� �i��D � ��tHz� ���PB� (k�}A� \��GDol,pw  � &lt; �iD� X� ����1�������6�"�g����㒲 Q��O ��q�H�H�W&gt;r���{K���</w:t>
      </w:r>
    </w:p>
    <w:p>
      <w:r>
        <w:rPr>
          <w:rFonts w:ascii="Courier New" w:hAnsi="Courier New"/>
          <w:sz w:val="14"/>
        </w:rPr>
        <w:t xml:space="preserve">�Z/�H&amp;�JZw������ˀ�lٱr{ �ס#WG���/7~~5^: r�r%� �Y˙_� &lt; �tZn�Z sO�)�j#lAr��l��#Ö�{��H* i NHkB�ǎ- �pD�ϞނzO���o"��_�tes� Z�d���˂�KOG/|-� �6���U�[:?[X=k�m �'�������f�3g~��s��L޽����G/�q�"���J m F�E~��"|~� Z�Z�'��S#؂h]�R�?\ /G��y ��z�tw  � &lt; �iD� ��¸+&amp;�b�u@���6� e�-J����a(�G:m </w:t>
      </w:r>
    </w:p>
    <w:p>
      <w:r>
        <w:rPr>
          <w:rFonts w:ascii="Courier New" w:hAnsi="Courier New"/>
          <w:sz w:val="14"/>
        </w:rPr>
        <w:t>����/}�l �_n �ʇ��@}O���c��1Q8/</w:t>
      </w:r>
    </w:p>
    <w:p>
      <w:r>
        <w:rPr>
          <w:rFonts w:ascii="Courier New" w:hAnsi="Courier New"/>
          <w:sz w:val="14"/>
        </w:rPr>
        <w:t>���KZ~��ɽ�;ZϬ ^�ֳIC�/�6?�� ���dw�9Iɽ�&amp;rK������B�} l� Z���w e &gt;=t�� ) �v� ��EG�o?� v�v� ��� ��p! &lt; ��K�[6���٧�٤c�9�6d�m����  ��OM���`�r��i�x-l|�,��ϖ�����N$�S�ҝ� [e�$����̿���i��@}y�;�~��C�e��%x &lt; &lt; �Á�|M�۔#g� ��.���� �C�� v� �]��) d �ug,%� ��q� ݪ ��#��V q���� t) ]� Ӛ �'</w:t>
      </w:r>
    </w:p>
    <w:p>
      <w:r>
        <w:rPr>
          <w:rFonts w:ascii="Courier New" w:hAnsi="Courier New"/>
          <w:sz w:val="14"/>
        </w:rPr>
        <w:t>��&amp;ƛ0�A�w�2��W�i@G���O�</w:t>
      </w:r>
    </w:p>
    <w:p>
      <w:r>
        <w:rPr>
          <w:rFonts w:ascii="Courier New" w:hAnsi="Courier New"/>
          <w:sz w:val="14"/>
        </w:rPr>
        <w:t xml:space="preserve">�Z� � ;'Wo </w:t>
      </w:r>
    </w:p>
    <w:p>
      <w:r>
        <w:rPr>
          <w:rFonts w:ascii="Courier New" w:hAnsi="Courier New"/>
          <w:sz w:val="14"/>
        </w:rPr>
        <w:t>��� ��{A&amp;�+/  +���l@Cr'���c�yޔ�̑� FoM Ƀ ���~KE �V�P���l� )��6�t����6c�xG* ����� 6� &lt; �Zr��#�]�g*�p� ;��ǭQ�E�µ�; r}�FЍc�� �P����� 4g��� - � {��5���f &lt;  �o �JZ��ե4 q�_J˲��ɩްK������Z�' ��� � &lt; �8�L�� ��mv(�]���    ���  �R��( �M�8_��W9� 6��d�'�3�����m��� �n#ݒ��`}O�D�e��^�d�o��� .!9�z���UGnF��2�� 0�/��e�'��|�d</w:t>
      </w:r>
    </w:p>
    <w:p>
      <w:r>
        <w:rPr>
          <w:rFonts w:ascii="Courier New" w:hAnsi="Courier New"/>
          <w:sz w:val="14"/>
        </w:rPr>
        <w:t xml:space="preserve">  ��)h� ����H�rn��E)�_�6_ce� �ۛ��³�1��U�eH�iu��:`�: &amp;� D��6oA-��@�^�� \ 3_:?�^8� ��̓��Ae#� ����~��7 ~�d[^  �1��+g���� &lt; ��ܐk�-� �� %$���5̿���$�s) �w'�u��M�]�j W��O ���P!���7e���?  ?G��ۀ~� ��0��  S �4�� /,Q��̿ ����f{�Z�6㔟)�۟  �=q�,L�S�N�/;І� �H� �2��F �u��� �{��%� �E@W[ �H  � �H��֐ܹ�v� ?"y�n3��v ��6���  �=��e�X</w:t>
      </w:r>
    </w:p>
    <w:p>
      <w:r>
        <w:rPr>
          <w:rFonts w:ascii="Courier New" w:hAnsi="Courier New"/>
          <w:sz w:val="14"/>
        </w:rPr>
        <w:t>�,�tܒ*</w:t>
      </w:r>
    </w:p>
    <w:p>
      <w:r>
        <w:rPr>
          <w:rFonts w:ascii="Courier New" w:hAnsi="Courier New"/>
          <w:sz w:val="14"/>
        </w:rPr>
        <w:t>�R� � _ �n���G�? % ��8����� &lt; �2��V�P�l��6eL���u���</w:t>
      </w:r>
    </w:p>
    <w:p>
      <w:r>
        <w:rPr>
          <w:rFonts w:ascii="Courier New" w:hAnsi="Courier New"/>
          <w:sz w:val="14"/>
        </w:rPr>
        <w:t>�ZH�D��e�����$/w�u� Y} ����{_ ��D�e�</w:t>
      </w:r>
    </w:p>
    <w:p>
      <w:r>
        <w:rPr>
          <w:rFonts w:ascii="Courier New" w:hAnsi="Courier New"/>
          <w:sz w:val="14"/>
        </w:rPr>
        <w:t>�_���,M �] �� T� ��������  ַ �v�mY�=v�Y ^�</w:t>
      </w:r>
    </w:p>
    <w:p>
      <w:r>
        <w:rPr>
          <w:rFonts w:ascii="Courier New" w:hAnsi="Courier New"/>
          <w:sz w:val="14"/>
        </w:rPr>
        <w:t xml:space="preserve">A ^ �PJ���nE�` ��I�s�$  �W Џ�嫦�+p </w:t>
      </w:r>
    </w:p>
    <w:p>
      <w:r>
        <w:rPr>
          <w:rFonts w:ascii="Courier New" w:hAnsi="Courier New"/>
          <w:sz w:val="14"/>
        </w:rPr>
        <w:t>�f|5�?2c{On�����ٝl ��� ���� v Y����B {�&amp;�|YN��S[ �U'�g �2g��} �(���[�  ��s7�5 ��hٙ��-_kY &lt; � �T��� K�}���{�Xw�� ��yF�;6?'Z�hx^�lsm�(&gt;KYE¦��[ḌN�A����!*( &lt; �oh��a}������ ��4xz �����?�zOdO� �-��ڍ˴���7�,��թ���^���)'9m��_E�l &lt; ��;I ����_��J� �Ϲ� qd;� ;�pN�DЧ�);!c�A��a�c�S��� �;R|[Z}�  ���  � ��atw �@!��S3�#36�� (g�m@�#u�T�&gt;d�</w:t>
      </w:r>
    </w:p>
    <w:p>
      <w:r>
        <w:rPr>
          <w:rFonts w:ascii="Courier New" w:hAnsi="Courier New"/>
          <w:sz w:val="14"/>
        </w:rPr>
        <w:t>L�l ɗ�_1�R� ��h٠��"a-�B|{B ���%�w` &lt;  �� 9D����MJS����d�. �� &lt; �)C ��1#����rl��: � X�xJ</w:t>
      </w:r>
    </w:p>
    <w:p>
      <w:r>
        <w:rPr>
          <w:rFonts w:ascii="Courier New" w:hAnsi="Courier New"/>
          <w:sz w:val="14"/>
        </w:rPr>
        <w:t>�NH�:�9��Z3� ^�[�?eq6, &lt; �� �4�4�t</w:t>
      </w:r>
    </w:p>
    <w:p>
      <w:r>
        <w:rPr>
          <w:rFonts w:ascii="Courier New" w:hAnsi="Courier New"/>
          <w:sz w:val="14"/>
        </w:rPr>
        <w:t>���A� �#�ݳSB��?�� | �? ��p �g � �?�J�G �iK�� ��i�oe����ڼ  �z:m`9��7 ���0ͼ9�W t�\I#����G#�t+�I ׹b��F�|� �3ϣiG )osϿ�p�� �J O'�p ����0{� :܃$����` 8r�� t �����������(�J H�o͢er򀜑���WL���Kg��� Gr ��ə &lt; kC�,��^� &lt; �D� ���5^� �A�� �g ҽ�� "#��ї� z^�r�  �3��</w:t>
      </w:r>
    </w:p>
    <w:p>
      <w:r>
        <w:rPr>
          <w:rFonts w:ascii="Courier New" w:hAnsi="Courier New"/>
          <w:sz w:val="14"/>
        </w:rPr>
        <w:t>�����} 4*6��SQx sHFB񽗷ο���e���V�����D���ma�ә*Z�[���dqZy\Wɽ�e4��t�������I�7��ǲ���c�n�_&gt;e$��k�1�s&amp;���I �9�5���T�0��g�@  ���\)� ��Z��</w:t>
      </w:r>
    </w:p>
    <w:p>
      <w:r>
        <w:rPr>
          <w:rFonts w:ascii="Courier New" w:hAnsi="Courier New"/>
          <w:sz w:val="14"/>
        </w:rPr>
        <w:t xml:space="preserve"> �s0�� �m@7�' �22ѱe&gt; ��v aO�y5tw �@{3N* G��y�K�W � �~�4��r��z���i� �G"�� �-� &lt; .Yx�� Ii����n  � �'er����Jzo �y��:Z�A3���f  &amp;/�� � � _�"�Y�*�{K�kD:rW ����E��2^�R�w�|j)���mPJ�}�p{eL7��[��� ����IBᙋX�� �8Q�� -�?��KZ���ɭp (~"uC� Xܿ�� �/������ə��5�?hy%JK��ㄖu+e���� % �C���d���v�P�^J� W� �恏T���ᶒ�-d�SГ[}c��p] �~�V)/,r��z~�</w:t>
      </w:r>
    </w:p>
    <w:p>
      <w:r>
        <w:rPr>
          <w:rFonts w:ascii="Courier New" w:hAnsi="Courier New"/>
          <w:sz w:val="14"/>
        </w:rPr>
        <w:t>�� ����e,�G���f��ϱUv^ �]�+P λ /G~ }</w:t>
      </w:r>
    </w:p>
    <w:p>
      <w:r>
        <w:rPr>
          <w:rFonts w:ascii="Courier New" w:hAnsi="Courier New"/>
          <w:sz w:val="14"/>
        </w:rPr>
        <w:t>O~��� �~YJ+�1�y �dNwC� "��� �c$���v �jCo��\�L�lN� Ą��1@���+� ���0� &lt; ��y4����� #��2�dd�� ���� ұ���^��  ����y �} � ��SS��� ^bV�;����'=��(*)~z�� ��k�p��R������k~� ��?�\{b�(^ �l)�)��U�n����8�xJϮ� 7�l �+�e  ��Hny&gt;yᮙ'!jI�$آf &lt; �g�1 ����\ ��6�c�~ M��/3��q  B�x=]v�k&amp;�Lt�  e }�`���K�x]x�� ЕH � Om8�V�����+�4����</w:t>
      </w:r>
    </w:p>
    <w:p>
      <w:r>
        <w:rPr>
          <w:rFonts w:ascii="Courier New" w:hAnsi="Courier New"/>
          <w:sz w:val="14"/>
        </w:rPr>
        <w:t>m� t���6���f���qX~� � �;�eDn'�����eS)/� i;�lp �Nj��{e �gp)ٱ�����&gt;Q� �Qx�-gV^F�u��[�N���F���VVG���o��C�=�R��`Hv �g�� :'�=�U\)��L{�^� *;�rSP��O��� ʅ��@| �=�D˕ y�  ��W&amp;��G��K��$Z �� ��(���Σ'k��ݎ6�&gt;����)T�$}R���f����T� �F _��s/h������ N���</w:t>
      </w:r>
    </w:p>
    <w:p>
      <w:r>
        <w:rPr>
          <w:rFonts w:ascii="Courier New" w:hAnsi="Courier New"/>
          <w:sz w:val="14"/>
        </w:rPr>
        <w:t>Z��2�W z�;� E ���o��J��L���Ke��:݅�� ���?/ GQB��҈���l� q[= Z �.a$w*�9z�$ *��0 �����d��3� ���f�� /C��㣾A |�Y��������˽4�rdô�� ��c5�</w:t>
      </w:r>
    </w:p>
    <w:p>
      <w:r>
        <w:rPr>
          <w:rFonts w:ascii="Courier New" w:hAnsi="Courier New"/>
          <w:sz w:val="14"/>
        </w:rPr>
        <w:t>$wn����m3Ͽ���%e  6l;��i�� �t</w:t>
      </w:r>
    </w:p>
    <w:p>
      <w:r>
        <w:rPr>
          <w:rFonts w:ascii="Courier New" w:hAnsi="Courier New"/>
          <w:sz w:val="14"/>
        </w:rPr>
        <w:t>LVOk�W�� ���y %t��Ĝ�ˋ$�� �D�[��L���G�P �)���C� �t�����H.�#�:��r��ڧ��GԜ��` ��ڼ� ϯa~m@FNnP�yq[}l~�� �Z��� &lt; �7�Mr��ϥ��ڼL$�~�� ^E1����u�?��S�5Dd������V~ �,S1�L�Qๅ�A��D��k�쮨 �E�S�[��&amp;tw �@e8�nz� �܋'���b���F!���L��#w�](�� �, �</w:t>
      </w:r>
    </w:p>
    <w:p>
      <w:r>
        <w:rPr>
          <w:rFonts w:ascii="Courier New" w:hAnsi="Courier New"/>
          <w:sz w:val="14"/>
        </w:rPr>
        <w:t>���9g~�ځ��5�m� R:K &gt;��ಣ�v �. ��� ���0YD� &amp;</w:t>
      </w:r>
    </w:p>
    <w:p>
      <w:r>
        <w:rPr>
          <w:rFonts w:ascii="Courier New" w:hAnsi="Courier New"/>
          <w:sz w:val="14"/>
        </w:rPr>
        <w:t>�.��^�x��_��3ti= �ܥ� Nd� ��T��Ze�� ��zJ�i�.$�=��I�Qޚb�J���S�}�Px A �{� �)T�8*O��㙘�SD� �  K��&gt; �&gt;�g�1z� Z�Z63OC�Y���נ���J ���H�v� �Eʣ�-s�뗻&gt;�� &lt; "��o�bC���; �G ѣ݈� J#�q�ټ ��-=B�LW���tw �@y8�V_+</w:t>
      </w:r>
    </w:p>
    <w:p>
      <w:r>
        <w:rPr>
          <w:rFonts w:ascii="Courier New" w:hAnsi="Courier New"/>
          <w:sz w:val="14"/>
        </w:rPr>
        <w:t>�皺�s  sO(�R���S*�9P���s1��}��Q�e^</w:t>
      </w:r>
    </w:p>
    <w:p>
      <w:r>
        <w:rPr>
          <w:rFonts w:ascii="Courier New" w:hAnsi="Courier New"/>
          <w:sz w:val="14"/>
        </w:rPr>
        <w:t>����� ���-$ܲ�ft�͹} � � �݋�dq7�{Enf�(|j[K� WBnƲ�e�i(�_w �j �sZ��@�^Jn���r�I���</w:t>
      </w:r>
    </w:p>
    <w:p>
      <w:r>
        <w:rPr>
          <w:rFonts w:ascii="Courier New" w:hAnsi="Courier New"/>
          <w:sz w:val="14"/>
        </w:rPr>
        <w:t>({Z^  ��\�sH6 �;� ��PN���H�f K:}��V�= ����o�t =��t �;t�4��&gt; �'�m�yRZ�G�N)��8�U �Aˁ Ϸ������wrZL� ע�N׷ ~��i �}�&gt;G�z�1l� ��H���NEKr?l �{$�l�1��\��+��� ��V��&amp;tw �@I8�V &gt; x�+�7��̽ � &lt; �u �B������-��é���#�!yRY��_���1�0Hv�7�p�\�F/N� ��_5�����N�_�#���{��=*O���{� &amp;���Jڮw��kGn�\B˥ݾ�y��g�Uң�0:�۵T����  �</w:t>
      </w:r>
    </w:p>
    <w:p>
      <w:r>
        <w:rPr>
          <w:rFonts w:ascii="Courier New" w:hAnsi="Courier New"/>
          <w:sz w:val="14"/>
        </w:rPr>
        <w:t>? dL� �G���'�A�</w:t>
      </w:r>
    </w:p>
    <w:p>
      <w:r>
        <w:rPr>
          <w:rFonts w:ascii="Courier New" w:hAnsi="Courier New"/>
          <w:sz w:val="14"/>
        </w:rPr>
        <w:t>0�@ ���y �L�MOB˥� � ZA�Y�!��O)-���^�</w:t>
      </w:r>
    </w:p>
    <w:p>
      <w:r>
        <w:rPr>
          <w:rFonts w:ascii="Courier New" w:hAnsi="Courier New"/>
          <w:sz w:val="14"/>
        </w:rPr>
        <w:t>-�Z��X�i���%J��� _���y��6i6�8�|]$L$��m$ Gu�tp���b�����_��S�t</w:t>
      </w:r>
    </w:p>
    <w:p>
      <w:r>
        <w:rPr>
          <w:rFonts w:ascii="Courier New" w:hAnsi="Courier New"/>
          <w:sz w:val="14"/>
        </w:rPr>
        <w:t>�$��kھ�蓒l�k����12�4�se�nNwW�J4�r����(��[Fn���� tn��O-�'������| 來q[����_�1��� �!"� � z\�</w:t>
      </w:r>
    </w:p>
    <w:p>
      <w:r>
        <w:rPr>
          <w:rFonts w:ascii="Courier New" w:hAnsi="Courier New"/>
          <w:sz w:val="14"/>
        </w:rPr>
        <w:t>��uQ*��F����̷dq�|IhyԿ���g{�L)�9����� � q%�&gt;����I��N�_�#��4��� ��m%�+�'^�B�t@�ZhO&gt;6�=Ы(��_</w:t>
      </w:r>
    </w:p>
    <w:p>
      <w:r>
        <w:rPr>
          <w:rFonts w:ascii="Courier New" w:hAnsi="Courier New"/>
          <w:sz w:val="14"/>
        </w:rPr>
        <w:t>_F� U~FO��� n{Fr� &amp;�7hIh�A���r�� -��vg����� ?y�g������R,��³Ա2�c���&amp;� t�� ����|��JcA��D �f9s���� �  �</w:t>
      </w:r>
    </w:p>
    <w:p>
      <w:r>
        <w:rPr>
          <w:rFonts w:ascii="Courier New" w:hAnsi="Courier New"/>
          <w:sz w:val="14"/>
        </w:rPr>
        <w:t>�ϥ��_ӗ{:^� &lt; �2�2�"������ "� D �c����ߢ ���'��</w:t>
      </w:r>
    </w:p>
    <w:p>
      <w:r>
        <w:rPr>
          <w:rFonts w:ascii="Courier New" w:hAnsi="Courier New"/>
          <w:sz w:val="14"/>
        </w:rPr>
        <w:t>:�� �!ĕ �O ��(� ~gn� | �J Æ� @� � �  -L~�P ���}�2</w:t>
      </w:r>
    </w:p>
    <w:p>
      <w:r>
        <w:rPr>
          <w:rFonts w:ascii="Courier New" w:hAnsi="Courier New"/>
          <w:sz w:val="14"/>
        </w:rPr>
        <w:t>�`�eQ��_   ����W�4� �^���� S�&amp; �Ų|� w$F ���ؔ��+L���(���g��l!��ٻ��������2� @�C~ c�w ^f�&amp; �ŏ�����yqn�Na��s���  ���ᤶ����F�-g��:� c� �+O��"^����9�) %�u</w:t>
      </w:r>
    </w:p>
    <w:p>
      <w:r>
        <w:rPr>
          <w:rFonts w:ascii="Courier New" w:hAnsi="Courier New"/>
          <w:sz w:val="14"/>
        </w:rPr>
        <w:t>0���i x�</w:t>
      </w:r>
    </w:p>
    <w:p>
      <w:r>
        <w:rPr>
          <w:rFonts w:ascii="Courier New" w:hAnsi="Courier New"/>
          <w:sz w:val="14"/>
        </w:rPr>
        <w:t>��bqiy*�|W|����o0m��[ WWm���%$0��� �K}���� �� V�g�S</w:t>
      </w:r>
    </w:p>
    <w:p>
      <w:r>
        <w:rPr>
          <w:rFonts w:ascii="Courier New" w:hAnsi="Courier New"/>
          <w:sz w:val="14"/>
        </w:rPr>
        <w:t xml:space="preserve">�7����O�g �\ 9�� `�ƺ�M`ڬ�&gt;C(��!u�cm� S���e=건 �ϼ��t����c�����q[�B � �� 뼾e 0u(ò </w:t>
      </w:r>
    </w:p>
    <w:p>
      <w:r>
        <w:rPr>
          <w:rFonts w:ascii="Courier New" w:hAnsi="Courier New"/>
          <w:sz w:val="14"/>
        </w:rPr>
        <w:t xml:space="preserve">0u"�v��R X��7,�g�p?��W_?�=�� 5�/ D�I�&gt;� ����;u��^u�V ���)���4MK ��e� t+i�5� ����� ټ�܋�~  �_7s��&amp;Ot� &amp;)� ��V������}� �� </w:t>
      </w:r>
    </w:p>
    <w:p>
      <w:r>
        <w:rPr>
          <w:rFonts w:ascii="Courier New" w:hAnsi="Courier New"/>
          <w:sz w:val="14"/>
        </w:rPr>
        <w:t>���P����q��t;ڛ� ��p{�Ѻ�O�z{tCz &lt; ;R�N�i7�� q �o֭��igzA�*��� &lt; ��s�%�� �h��lB� �}�O�#Q!�Y O�Q�+���{y =${sp Ke嚶�+�]�+Q �AZw�2�'��� �e7�}</w:t>
      </w:r>
    </w:p>
    <w:p>
      <w:r>
        <w:rPr>
          <w:rFonts w:ascii="Courier New" w:hAnsi="Courier New"/>
          <w:sz w:val="14"/>
        </w:rPr>
        <w:t>�^]A�:b+����� Mm�&amp;c�����lg���s=���os � �s  ���T�\�ˍ�S$�%���YB�hOگ���:Mg��i��r:}O\B�� ٬�x�.7�2x�J�� �� ���希� I.�5��TK�</w:t>
      </w:r>
    </w:p>
    <w:p>
      <w:r>
        <w:rPr>
          <w:rFonts w:ascii="Courier New" w:hAnsi="Courier New"/>
          <w:sz w:val="14"/>
        </w:rPr>
        <w:t>�ʍ4�0к� g�z4�tlyIi{@�SxY~�C瞮�t�Tj z����� ���к�Mt� h�9]��wdʋo�^H7�5� ��m��; � �`�L O ɍ�� �]�+Q �� �b�ō�� � �':� � �"r���;x'2/�� ]C� ����2z�� �;=@�kPI۝����� ��[��r!��L ��</w:t>
      </w:r>
    </w:p>
    <w:p>
      <w:r>
        <w:rPr>
          <w:rFonts w:ascii="Courier New" w:hAnsi="Courier New"/>
          <w:sz w:val="14"/>
        </w:rPr>
        <w:t>6���w���)��� �)� ��(���h{�j"w��m�t}*h�� i���+ÆM &lt; ��� `�B��\ �������ah &lt; �  ���t����� B� �ʀ�!�����3 ��l4 �H �PJ�}�[����#;@?��H\)�m��W���|t�?��&gt;�HǛ�[�c ��� ���� ��giQ��uȰ\ �Cޣp�ވ ��#��`��  �3�/0��p�&gt;� �}?�</w:t>
      </w:r>
    </w:p>
    <w:p>
      <w:r>
        <w:rPr>
          <w:rFonts w:ascii="Courier New" w:hAnsi="Courier New"/>
          <w:sz w:val="14"/>
        </w:rPr>
        <w:t>r,���3��ׁ�:��!~�ɓGF SNC{Y �����O��rώ ���?Y�%:,m�ɓ�{��L�</w:t>
      </w:r>
    </w:p>
    <w:p>
      <w:r>
        <w:rPr>
          <w:rFonts w:ascii="Courier New" w:hAnsi="Courier New"/>
          <w:sz w:val="14"/>
        </w:rPr>
        <w:t xml:space="preserve"> �m������ ��Z L�� ��W� ��kF,m�{�=���� �+ nk,�����p{qc� iO�!��m ̞�6 ��y'T�}��W/0v� �w�2��pz�����޽�&gt;���c)�&gt;~8Cv  �ͤv��� � �ǿ&amp; ��W֐�� ���|?�{d{E���  5�-����"�NYD�����H  ZV����@�EOr � _!�� �p����]~/��N HԴ��X��Y��� �\ ;����X�:omY��iI�z���G���eƏ��Ji9�Li}�VF� �Dn�"GO���Dn�kB�3�#�����(�0�e3җ�Վtf�R��~��ftZYkh=������b��i{�H�&gt;[ 9-;��,���:�����uKh}g��˙~6�|=&amp;�ݗo�t�[9�5�/��|�i��1�r �� lo�%:���#RBr�m"ar</w:t>
      </w:r>
    </w:p>
    <w:p>
      <w:r>
        <w:rPr>
          <w:rFonts w:ascii="Courier New" w:hAnsi="Courier New"/>
          <w:sz w:val="14"/>
        </w:rPr>
        <w:t>�U|ԁ�#]  ��-�R C�*c�P ��g| �v_�������i���7��+pe �ܜQ0ކ�wwз���� �?�q�(����83�_�{</w:t>
      </w:r>
    </w:p>
    <w:p>
      <w:r>
        <w:rPr>
          <w:rFonts w:ascii="Courier New" w:hAnsi="Courier New"/>
          <w:sz w:val="14"/>
        </w:rPr>
        <w:t>z</w:t>
      </w:r>
    </w:p>
    <w:p>
      <w:r>
        <w:rPr>
          <w:rFonts w:ascii="Courier New" w:hAnsi="Courier New"/>
          <w:sz w:val="14"/>
        </w:rPr>
        <w:t>7R9�</w:t>
      </w:r>
    </w:p>
    <w:p>
      <w:r>
        <w:rPr>
          <w:rFonts w:ascii="Courier New" w:hAnsi="Courier New"/>
          <w:sz w:val="14"/>
        </w:rPr>
        <w:t>�W ѵ � ��RJ� �Dnְ�ӖB��fBy9��e�</w:t>
      </w:r>
    </w:p>
    <w:p>
      <w:r>
        <w:rPr>
          <w:rFonts w:ascii="Courier New" w:hAnsi="Courier New"/>
          <w:sz w:val="14"/>
        </w:rPr>
        <w:t>��  �1 ����=&gt;�e����-7%�'�m6�p���,Lt  r',��=�oɵe٬s�3ށ�7�Lh�� �Ө��8��A� e��9���TB��~"W�3�^&amp;+�'Z�&gt;��hݦt����mRE�l���ߑ�M=�Y�dN �����om�u��[A�  &gt;x�H����D�CdK���;z �IN6O��b�� ����4 ��� �� &lt; ��x, ;e� rN�X�\ߎ�s����ʙ ICs }oBo�� �l��  Pz� ̦_� �M÷F �����7��و}  lo�&gt;�P� f�w w�sh�� �A; � � p����q���ڮ_� 0����9��c�6D�� �, �+�� ���F, �=2&gt;��4��a���� ��� �'�]+.`y ߈� � ����9z�Oý�ib�� n��ἓ�΁}�m!�u;?�b��@���</w:t>
      </w:r>
    </w:p>
    <w:p>
      <w:r>
        <w:rPr>
          <w:rFonts w:ascii="Courier New" w:hAnsi="Courier New"/>
          <w:sz w:val="14"/>
        </w:rPr>
        <w:t>�H�xG�v�'l��� �cg�_  \���)����I����&gt;�� 6� ] �;����F��u�;�u�� s\�r�uG���zvk�vc  n��W,?bL7�� Pa�� �����:� ��</w:t>
      </w:r>
    </w:p>
    <w:p>
      <w:r>
        <w:rPr>
          <w:rFonts w:ascii="Courier New" w:hAnsi="Courier New"/>
          <w:sz w:val="14"/>
        </w:rPr>
        <w:t>p�3� �F�tS�؉秠���g�'  ��˷B���[�U&gt;�5qu ���%pڵ#</w:t>
      </w:r>
    </w:p>
    <w:p>
      <w:r>
        <w:rPr>
          <w:rFonts w:ascii="Courier New" w:hAnsi="Courier New"/>
          <w:sz w:val="14"/>
        </w:rPr>
        <w:t>� �V�����h �h�A�w� 8�o��T|�z ���cm�s?�����G� �ɇ��� �m  d�8�ʕ�0"&gt; U�ٮ ��  � ��| ��1��JH�i��( ��  c`9�ud�] �c=[y��gA ��,���:w6� � �|��=��œb{@ ��7���Fǎ��L� � �� �73s�J E�#�- �I�7�f�� s�� �</w:t>
      </w:r>
    </w:p>
    <w:p>
      <w:r>
        <w:rPr>
          <w:rFonts w:ascii="Courier New" w:hAnsi="Courier New"/>
          <w:sz w:val="14"/>
        </w:rPr>
        <w:t xml:space="preserve"> ������w�/�d��%)���W\V�m^ �o��/�~MȰ  �;(� �w���G ~ � +��q�)e� +  t}��`�� X� W�G]  B�� ��� � w��=���� t��� � ѳ-�=  ܀%����V�j � ��azkH _��Pp|�rY4� y.A����s?��XN��� \�p_���� *�� ��[����� ��1�z���#MX] ���</w:t>
      </w:r>
    </w:p>
    <w:p>
      <w:r>
        <w:rPr>
          <w:rFonts w:ascii="Courier New" w:hAnsi="Courier New"/>
          <w:sz w:val="14"/>
        </w:rPr>
        <w:t>� =� R�{����8T���"���=(� �@ ���8�A�e � �p*j� �����K0���i�� (�� tPy</w:t>
      </w:r>
    </w:p>
    <w:p>
      <w:r>
        <w:rPr>
          <w:rFonts w:ascii="Courier New" w:hAnsi="Courier New"/>
          <w:sz w:val="14"/>
        </w:rPr>
        <w:t xml:space="preserve">L0��P;�PX�0mv ׆+�G�u �w�w0Y�e n�Q�@d ��8fP� &lt;  o�8�J`=.h�s  � ��C� f,��Zg�� &lt; ��Kã}]H � r��j yI�=��uX JqNZS�A��4葖W� ��ON  � ��tSA��q`   � �|��w���yZd0� -�|�i?S�f���|�=� �/UM �����{�  �ۖ��g4XΌ 53x  ��� � ����x�=� ��`��|���W�=��2�i��=�/�GZ  � �GV� �e�G�� &lt;  9�K0�mhz,��іW� dX�3���0���p������� � a,2 &lt; ��� � �&gt;� :�| d  . צ�p �$x����=�1�g� pZY��3�?L��ϻ�òn&gt;��� ��� S�':Rܧ� ��(� �f  �� ^f{�%� </w:t>
      </w:r>
    </w:p>
    <w:p>
      <w:r>
        <w:rPr>
          <w:rFonts w:ascii="Courier New" w:hAnsi="Courier New"/>
          <w:sz w:val="14"/>
        </w:rPr>
        <w:t>� l�/� &gt;|� ��Z�g X �c��^� �Aգ}�K����Ǒ{�Z,��߫RtX��9{+ � �G�`� PbYw���\(`�fh ����#C|p�</w:t>
      </w:r>
    </w:p>
    <w:p>
      <w:r>
        <w:rPr>
          <w:rFonts w:ascii="Courier New" w:hAnsi="Courier New"/>
          <w:sz w:val="14"/>
        </w:rPr>
        <w:t>�� 7�Fqo�Xw�:�A��`9 9wP�b� �Ǉ� ����# �@x�������� ^wZ�  =�\�W�g X  �x� �5� ���ox��P��|ᩱ� �� (�z��ԼH� �Ky�8</w:t>
      </w:r>
    </w:p>
    <w:p>
      <w:r>
        <w:rPr>
          <w:rFonts w:ascii="Courier New" w:hAnsi="Courier New"/>
          <w:sz w:val="14"/>
        </w:rPr>
        <w:t xml:space="preserve"> �6L�lTu��s �ya�f���t ��k���`&gt;�Ŗ�� ��OW�FqO�X�S?�� ���W���"���q�@����z���%� � �5�� �( X� �G&amp; �����</w:t>
      </w:r>
    </w:p>
    <w:p>
      <w:r>
        <w:rPr>
          <w:rFonts w:ascii="Courier New" w:hAnsi="Courier New"/>
          <w:sz w:val="14"/>
        </w:rPr>
        <w:t xml:space="preserve"> �� ��$ ��$�в��Pm.G S�%4 �S�|e��ȋ e� ��3N�� ���  �+�kB �x� �� �R��P/�}P�t2b��O0uy��6</w:t>
      </w:r>
    </w:p>
    <w:p>
      <w:r>
        <w:rPr>
          <w:rFonts w:ascii="Courier New" w:hAnsi="Courier New"/>
          <w:sz w:val="14"/>
        </w:rPr>
        <w:t xml:space="preserve">  ��2���י���6�{" �x;� �� �+�1a��� �h�� &lt; �G:t��(�_��d8Hn���'5 �}Q��V� � �p��d7�#�G X�0</w:t>
      </w:r>
    </w:p>
    <w:p>
      <w:r>
        <w:rPr>
          <w:rFonts w:ascii="Courier New" w:hAnsi="Courier New"/>
          <w:sz w:val="14"/>
        </w:rPr>
        <w:t>X}��ڈ_Ş�</w:t>
      </w:r>
    </w:p>
    <w:p>
      <w:r>
        <w:rPr>
          <w:rFonts w:ascii="Courier New" w:hAnsi="Courier New"/>
          <w:sz w:val="14"/>
        </w:rPr>
        <w:t>�G@ �� 8֞-Lcr�S K�ܝ &gt;ź��x</w:t>
      </w:r>
    </w:p>
    <w:p>
      <w:r>
        <w:rPr>
          <w:rFonts w:ascii="Courier New" w:hAnsi="Courier New"/>
          <w:sz w:val="14"/>
        </w:rPr>
        <w:t>�kA 3S����Ў�[E ��w�_�/0+(�h��a��3&gt;;��=� � Zo�*� x?�}�P�� �c��� 9 {.ϐq.r�r� � *�p����f�D����X�K   �;  �&gt;���? �{`�íA� � &amp;W�����,� ˯� p��6 �%� .� ��  0/� �+� �'��'ʨ��W &lt; � �+!�ye�  �8��|��*���x|$8�W��=� � ����3�&gt;�=��� ��{ , �� ��ٕ⛰�zd� � �� ^.�(4��7]�eP�v �d���c� S�����lm 5䙩�0� � ׯ�z*)n� ��� �e�/0 c Е �� �}�s��g�wr</w:t>
      </w:r>
    </w:p>
    <w:p>
      <w:r>
        <w:rPr>
          <w:rFonts w:ascii="Courier New" w:hAnsi="Courier New"/>
          <w:sz w:val="14"/>
        </w:rPr>
        <w:t xml:space="preserve"> `� �Xw~_`����7�</w:t>
      </w:r>
    </w:p>
    <w:p>
      <w:r>
        <w:rPr>
          <w:rFonts w:ascii="Courier New" w:hAnsi="Courier New"/>
          <w:sz w:val="14"/>
        </w:rPr>
        <w:t>���bo  �}��D ={� ܯ�J��R$ ���� $�಻Z+��n��hΌs J�YJ�^�� ��� &lt; ����:  �:=)E�ꑭ�h��4m��i^ �� ��Ok,�����ǲ � �\ ����t��)�Oq � E S �\A� ����!���[�� S� �.� -�'��X�� �uAz���H�&gt;���w����Ѯ�8  �wVf�����)�� a3,�ؼ/��q�Qh &gt;� ��i����L�=��k �9  &gt;��=� ��� g�� fC &lt; �  ��ʹx�_�S� &lt; � 6ú�T����# ���\G  7ۯ� J��ܚ� L�z��R��c����!m ��l]�Kd�몥8 )֝�</w:t>
      </w:r>
    </w:p>
    <w:p>
      <w:r>
        <w:rPr>
          <w:rFonts w:ascii="Courier New" w:hAnsi="Courier New"/>
          <w:sz w:val="14"/>
        </w:rPr>
        <w:t>��:��s�R��p��  .�� �sr�&amp;�G���%�7�� �� +�ܰ��s�!���  T wڧz��e�}�}��� ��_ɞ ,_��/���/\g�o y��]��/Dʞ� �V�� ^�׽GE �k�� h��5 �ɻ ���Zr� f@�C��kG ���  ` �C�o�6�����&gt; J�� �:۰�=}6E -{�&amp;2b �sv�*wC�p�� �� �`�+���T$XN(}Ų/� &lt; �{��+ 3�W�� �����r/~���� �Z~�2#&amp;, �t5�  ^�=�o &amp;� �_�6:��N� �� �� G S^|� �1"c�z�e}�R��!����/L{�Չ� � Z�� &amp;�z�b� � � ��� �)NC�u��� 3</w:t>
      </w:r>
    </w:p>
    <w:p>
      <w:r>
        <w:rPr>
          <w:rFonts w:ascii="Courier New" w:hAnsi="Courier New"/>
          <w:sz w:val="14"/>
        </w:rPr>
        <w:t>n�@�} ��"�:1�kG</w:t>
      </w:r>
    </w:p>
    <w:p>
      <w:r>
        <w:rPr>
          <w:rFonts w:ascii="Courier New" w:hAnsi="Courier New"/>
          <w:sz w:val="14"/>
        </w:rPr>
        <w:t>���k] W¬  Ο�+�| r9U$l�cg`3���){l� �߅{�, �[ �7��� �a��J�{�R,�O�y�d?Nio� � ^��  ׵�c�Uf</w:t>
      </w:r>
    </w:p>
    <w:p>
      <w:r>
        <w:rPr>
          <w:rFonts w:ascii="Courier New" w:hAnsi="Courier New"/>
          <w:sz w:val="14"/>
        </w:rPr>
        <w:t>�1�� t� G</w:t>
      </w:r>
    </w:p>
    <w:p>
      <w:r>
        <w:rPr>
          <w:rFonts w:ascii="Courier New" w:hAnsi="Courier New"/>
          <w:sz w:val="14"/>
        </w:rPr>
        <w:t>�����F �޿�c]���a6���"�iT��� &amp; � �#�gF</w:t>
      </w:r>
    </w:p>
    <w:p>
      <w:r>
        <w:rPr>
          <w:rFonts w:ascii="Courier New" w:hAnsi="Courier New"/>
          <w:sz w:val="14"/>
        </w:rPr>
        <w:t>c� �eI �ô}���(   L{Za����JoI F ��%ޯ�� H��q� ���B��y /��X���ڿ ����St{&amp;�X���}� � &lt; &lt; � z/d � r�3 2�� ^`�y� r �z��� �{g-.�SB S'�Y9pӽ�� X �G��`2!f�  {�N��t2� �p�`{ �=q~��3� � ��5D=���� � �2v</w:t>
      </w:r>
    </w:p>
    <w:p>
      <w:r>
        <w:rPr>
          <w:rFonts w:ascii="Courier New" w:hAnsi="Courier New"/>
          <w:sz w:val="14"/>
        </w:rPr>
        <w:t>;�F$0 � ��b�aH=� �TxtĲ�o0ea��� &lt; 328��z��W�6�=H�� 9�m$p�K�0 �Sڍ ���Ϳ���ڑí �py  �m -�z�`�'�� Ha.ѭ�~d �]����ľ�� ˕X��?7@~�\�P�t�ϖ�sm�a9 � � �{�-�̟ � rv+�Ԧ�-cǀ�nI �� QJDC���h"�� }�H &lt; =�M�yf� �� ��X &gt;�+�w-����0 &lt; ���{�T</w:t>
      </w:r>
    </w:p>
    <w:p>
      <w:r>
        <w:rPr>
          <w:rFonts w:ascii="Courier New" w:hAnsi="Courier New"/>
          <w:sz w:val="14"/>
        </w:rPr>
        <w:t xml:space="preserve">� &lt; �F܅ &amp; ��+��c"c��^W=8��9�ݜ�s�� d��LY ��y � &lt; %D4��� $� �~ &lt;  V��L[}o�\�� ��&gt;�i�S!�Q3�i�-�{s �&amp;:�=y���¸3\��U ���T����o  f㉶�{�ZO ϧ����K��� �����U }n�߷.\! </w:t>
      </w:r>
    </w:p>
    <w:p>
      <w:r>
        <w:rPr>
          <w:rFonts w:ascii="Courier New" w:hAnsi="Courier New"/>
          <w:sz w:val="14"/>
        </w:rPr>
        <w:t>;�|� ��G�� �_�� � Y &lt; �Aiٓ.n�G����� S</w:t>
      </w:r>
    </w:p>
    <w:p>
      <w:r>
        <w:rPr>
          <w:rFonts w:ascii="Courier New" w:hAnsi="Courier New"/>
          <w:sz w:val="14"/>
        </w:rPr>
        <w:t>i��� ���� { ��� Б�� ���d��e�HL�v �9������~�a����{� ���'�޶z6ʼ� ɔ�� �)��9���ȔךLYI �^�RB� 6t݁�H�m왟���xj�ϧ�Z�{ �&gt;�k�F�G�# ��� Ҳ�RAw���x u,��L9 ӻd�u MG����A��hK"�&gt;�U��KaG�Ӵ�]x ̔sl)� �s��k�a9-�wm ���4z|$8oOԀ徘^�K!��/� �Qb]��R� �%B~��F�ˬÞe��,C����f a};Lpu{�c� ʰ܇���}�!|��; .[���-�+�,+/0�_"_q *����[���2���� ǔǯp{  ��8  �R�p� ��- \�,���g/ �_���_�%�5�K�b����N��$ �^� �5_1 &lt; �� ����V�/�z�M��]� r��� � �}��ک�k3��� ��� {+ ��Į  �;�A&gt;7�3nt��- � � wC �d0F�5�G �G�1� ��$� �t � �; 6� ��(�X_:�5����g XV0/�= ʭ}9!����o� G,˻� �yl�ep��?�:c{� z�dX  �b_��v -z�? �ۃ &lt; �|JGm/������0�����?�)NC����h:#� n/����0� �,��� ��9�|�� �Cl,I:U��ϒ� ��췝 � ��J��'��g�qp�� ��i���z�'��Z�c=��� �²����� � .��N̄Pb�79����E�-�toe��_��ԭI�+��p \v6�I�������uk�n�m#_:�� ��� �� �[(�� �p�I�=��56L_ #��խ���~����e ��mu|^� ` .�������W� ���W �p����L�f2��$K���|&gt;��/��8f��Qa��乍Xw~S,�&gt;�����^�A o  �;�Ɇ���iɺ � ��Oo</w:t>
      </w:r>
    </w:p>
    <w:p>
      <w:r>
        <w:rPr>
          <w:rFonts w:ascii="Courier New" w:hAnsi="Courier New"/>
          <w:sz w:val="14"/>
        </w:rPr>
        <w:t>��x�iwZ� �=�</w:t>
      </w:r>
    </w:p>
    <w:p>
      <w:r>
        <w:rPr>
          <w:rFonts w:ascii="Courier New" w:hAnsi="Courier New"/>
          <w:sz w:val="14"/>
        </w:rPr>
        <w:t>�m ���C��� n �?ܴX�&gt;6{�C� ]�©�ig�Y �/3�tA|�� k;o�kF�� z $��A� � � �L� p��ﳜi~N�����Lq~�Mp�xg�lw�R�:�՚[</w:t>
      </w:r>
    </w:p>
    <w:p>
      <w:r>
        <w:rPr>
          <w:rFonts w:ascii="Courier New" w:hAnsi="Courier New"/>
          <w:sz w:val="14"/>
        </w:rPr>
        <w:t>���v�Mh{��먷�#Z���u�d-� ga:8e�t�����a:O ��%��i�&amp;U�4� ɔӘ�N���}U�F8 fd: �_�[T Y � %���8�gt��6� -ݿ�(�����X�dڍ��{�Z</w:t>
      </w:r>
    </w:p>
    <w:p>
      <w:r>
        <w:rPr>
          <w:rFonts w:ascii="Courier New" w:hAnsi="Courier New"/>
          <w:sz w:val="14"/>
        </w:rPr>
        <w:t>��m��F�� &lt; �qv���tC�T.��D��GRZ� a�׿�=F��v. �� ұE��7��Ê�RBr��/��{rʝ�xO������C:^b��t� �PD� Z</w:t>
      </w:r>
    </w:p>
    <w:p>
      <w:r>
        <w:rPr>
          <w:rFonts w:ascii="Courier New" w:hAnsi="Courier New"/>
          <w:sz w:val="14"/>
        </w:rPr>
        <w:t>�u� x ��U�d�/��� &gt;�%K r�_ ���KQC�-&gt;b-���b�/�/6R9;z�ţ�E|6�~9op| g���Ǿn�X�4�/�#̗Y�^</w:t>
      </w:r>
    </w:p>
    <w:p>
      <w:r>
        <w:rPr>
          <w:rFonts w:ascii="Courier New" w:hAnsi="Courier New"/>
          <w:sz w:val="14"/>
        </w:rPr>
        <w:t>0_�|7I  �]b}A��ǧ�y�D}�r ��oџ(�"��'p�QR�?sxk��/�φ ��� ;S:��  ��l�y�z��ޮ �Z ���ze�r 0�n���</w:t>
      </w:r>
    </w:p>
    <w:p>
      <w:r>
        <w:rPr>
          <w:rFonts w:ascii="Courier New" w:hAnsi="Courier New"/>
          <w:sz w:val="14"/>
        </w:rPr>
        <w:t>����[�� K�?J�ރ�����`^ϸ�w}��W��� � [3�|E�[A</w:t>
      </w:r>
    </w:p>
    <w:p>
      <w:r>
        <w:rPr>
          <w:rFonts w:ascii="Courier New" w:hAnsi="Courier New"/>
          <w:sz w:val="14"/>
        </w:rPr>
        <w:t>�|� o����װ ���  8~�l���^RvS���9��n &lt;   �m� L��</w:t>
      </w:r>
    </w:p>
    <w:p>
      <w:r>
        <w:rPr>
          <w:rFonts w:ascii="Courier New" w:hAnsi="Courier New"/>
          <w:sz w:val="14"/>
        </w:rPr>
        <w:t>~5�&gt;y� r��6+ o1z��)cҗ�q�kI�a) �,�@�=�F���{�W�&gt; �%2%  �t �s</w:t>
      </w:r>
    </w:p>
    <w:p>
      <w:r>
        <w:rPr>
          <w:rFonts w:ascii="Courier New" w:hAnsi="Courier New"/>
          <w:sz w:val="14"/>
        </w:rPr>
        <w:t>�l� x'��x�4 I m�j� � Ձ��H ��D� �|�6�+ϭ��ҍ� �:T� &lt; �ّ� @*c � ��u���wy��t��N�ݓ�K0�q���@�/�J�QFᙣ[���� �9=�I� �:�Ӿ ��9\Fr��4v � O �7��Z�-�xsAVM�tV���H���UΚ+�p ��͢</w:t>
      </w:r>
    </w:p>
    <w:p>
      <w:r>
        <w:rPr>
          <w:rFonts w:ascii="Courier New" w:hAnsi="Courier New"/>
          <w:sz w:val="14"/>
        </w:rPr>
        <w:t xml:space="preserve">�6 o,/ � </w:t>
      </w:r>
    </w:p>
    <w:p>
      <w:r>
        <w:rPr>
          <w:rFonts w:ascii="Courier New" w:hAnsi="Courier New"/>
          <w:sz w:val="14"/>
        </w:rPr>
        <w:t>ו��S��6�e�̯ �Gt~}�(޶L$��2rm /?iD�����f,+� x�W� �Y�o�O=* ��8w�2A�R`v5���q�W� � �  {�O���I�~�F���B���</w:t>
      </w:r>
    </w:p>
    <w:p>
      <w:r>
        <w:rPr>
          <w:rFonts w:ascii="Courier New" w:hAnsi="Courier New"/>
          <w:sz w:val="14"/>
        </w:rPr>
        <w:t>|� �=� � � �ka md{�= &gt;r��� ܩ� \ ��*��-� �3 �`=Ci�mֽ �� &lt; =� p� �p_S �O��&amp;�� �{</w:t>
      </w:r>
    </w:p>
    <w:p>
      <w:r>
        <w:rPr>
          <w:rFonts w:ascii="Courier New" w:hAnsi="Courier New"/>
          <w:sz w:val="14"/>
        </w:rPr>
        <w:t>y �g�:7��Oq{d������k��,^��R,����x� &lt; �  ܩ�9�}�o0mT ��</w:t>
      </w:r>
    </w:p>
    <w:p>
      <w:r>
        <w:rPr>
          <w:rFonts w:ascii="Courier New" w:hAnsi="Courier New"/>
          <w:sz w:val="14"/>
        </w:rPr>
        <w:t xml:space="preserve">c i%��}o�p�{�-���� ���b{��s T� :��V= X���=�%���ػ�Q�A�O{��%�q�%�� \��3������  �3��a�( s/�\]%͖���6�_�w��+��*T�� x&amp;�� l�� :o�~ ��1����ψ�R �o�c����6  �5ȷ�� � ⻷�GPB��N��-t� ]�H�^��=�Zp�h}���ח`"cÒ g6�Q���&gt;�� �S�G �۔���^�#(#�^�lx </w:t>
      </w:r>
    </w:p>
    <w:p>
      <w:r>
        <w:rPr>
          <w:rFonts w:ascii="Courier New" w:hAnsi="Courier New"/>
          <w:sz w:val="14"/>
        </w:rPr>
        <w:t>Z�� r�{���&gt;��EE�� ]_�)v�ٰ��Nנ4���� �� � �"����K�K � rkO�o���:dg�U�� &amp; �5 ���u �� ]O�[ �&gt;�@^��  �\X2:o</w:t>
      </w:r>
    </w:p>
    <w:p>
      <w:r>
        <w:rPr>
          <w:rFonts w:ascii="Courier New" w:hAnsi="Courier New"/>
          <w:sz w:val="14"/>
        </w:rPr>
        <w:t>y�b ��9��oψ�R ���@�DC ���x����| h��E }� ��Rj i#��� &lt; �S �� ���O�ի�� X�K1�z  ]��y�G�Y=��J�QB�e�-���� v,i� 5{0z�;r�̄��1 � #� B� ��#sB�; �Q�</w:t>
      </w:r>
    </w:p>
    <w:p>
      <w:r>
        <w:rPr>
          <w:rFonts w:ascii="Courier New" w:hAnsi="Courier New"/>
          <w:sz w:val="14"/>
        </w:rPr>
        <w:t>���) �� @���� �77�g�P�8��{ ��ܴ���b�u=L(^?��:�g�{ ݪ����� /� ���� J�(�� LO��&gt;z���8 K �?Ȝ"��=����� ���x�;�F�6�� ��k ?�|�3� �� @] t':�cE ���P�� p�P� G �%�</w:t>
      </w:r>
    </w:p>
    <w:p>
      <w:r>
        <w:rPr>
          <w:rFonts w:ascii="Courier New" w:hAnsi="Courier New"/>
          <w:sz w:val="14"/>
        </w:rPr>
        <w:t>ڞ &lt; ���Ov� N�(p��ĥ �  ;�� �i$���_ �O�zC�� ٜB�� ��ZTF�4�|O!�c�8�ȫ� t�)!�  I� ���{���� � ن�ԙ� �+ &lt; �l�}�u,�1 � �|���b|P�*]N5�  u�xe�#W�� ЋSIۧ��B���m �?�q I� �.�ڀ�� �v Iy��v�/{ �c��m��  ; ]�.�g  -�M,���8�</w:t>
      </w:r>
    </w:p>
    <w:p>
      <w:r>
        <w:rPr>
          <w:rFonts w:ascii="Courier New" w:hAnsi="Courier New"/>
          <w:sz w:val="14"/>
        </w:rPr>
        <w:t>�[!LF�e�[��p�2q�Bg3�� Q��ɼ($� ��p m/�*Oн��� ��� �� �� � e ��8(�k�+�\XH~Ӂ�� Ձ�U ��DY��C��H[ pO a�L ����:�u�i��^i�Ӳ3� #=�G</w:t>
      </w:r>
    </w:p>
    <w:p>
      <w:r>
        <w:rPr>
          <w:rFonts w:ascii="Courier New" w:hAnsi="Courier New"/>
          <w:sz w:val="14"/>
        </w:rPr>
        <w:t>��)�� L"�ļ��w��9������^G�Lg{���2���+ � u &gt;)�� ����F���-Ny  ��'2��&gt;�����H��Wc�j/���rj�-�� �i 2,�x-� ޑLy� ?.c ȸj���u#9����� � �ڋTS�#��� �+'Z�/�=��� �+</w:t>
      </w:r>
    </w:p>
    <w:p>
      <w:r>
        <w:rPr>
          <w:rFonts w:ascii="Courier New" w:hAnsi="Courier New"/>
          <w:sz w:val="14"/>
        </w:rPr>
        <w:t>��^3�� &lt; .���D�*�#�ޮ! w~����F</w:t>
      </w:r>
    </w:p>
    <w:p>
      <w:r>
        <w:rPr>
          <w:rFonts w:ascii="Courier New" w:hAnsi="Courier New"/>
          <w:sz w:val="14"/>
        </w:rPr>
        <w:t>�\�� I _�_��(!�a��fX_��2��X�� ���{���w�2ݞ���Qbyt��o0����G,�?��l 3 �Y�3%�_��5+!|��m{b8��F �f�8���r;`�^� ��4�fw�n� :�����طº</w:t>
      </w:r>
    </w:p>
    <w:p>
      <w:r>
        <w:rPr>
          <w:rFonts w:ascii="Courier New" w:hAnsi="Courier New"/>
          <w:sz w:val="14"/>
        </w:rPr>
        <w:t>�mf ק��� �~�t�C �� &lt; �Z���`yՔ�m.z?  �Wcq���</w:t>
      </w:r>
    </w:p>
    <w:p>
      <w:r>
        <w:rPr>
          <w:rFonts w:ascii="Courier New" w:hAnsi="Courier New"/>
          <w:sz w:val="14"/>
        </w:rPr>
        <w:t>�˟��?�  ��X�p�u`)�Ձ��� _ tJ?���� r ��Y�)�� 칇�?�|���#W</w:t>
      </w:r>
    </w:p>
    <w:p>
      <w:r>
        <w:rPr>
          <w:rFonts w:ascii="Courier New" w:hAnsi="Courier New"/>
          <w:sz w:val="14"/>
        </w:rPr>
        <w:t xml:space="preserve">  �G��� �dM ߞ/ �N������_d�ٽ�);D�A��� ���8nQƦ</w:t>
      </w:r>
    </w:p>
    <w:p>
      <w:r>
        <w:rPr>
          <w:rFonts w:ascii="Courier New" w:hAnsi="Courier New"/>
          <w:sz w:val="14"/>
        </w:rPr>
        <w:t>��� @�=T ����_�}j �� �F��=�\� .  ͗P&amp;��Q����r�t}*(~��=���h C�� @��( �.�� � �/a|E�J�6K`�</w:t>
      </w:r>
    </w:p>
    <w:p>
      <w:r>
        <w:rPr>
          <w:rFonts w:ascii="Courier New" w:hAnsi="Courier New"/>
          <w:sz w:val="14"/>
        </w:rPr>
        <w:t>�� �of9��E� i;��{)����D�r!�e�� �{�2v��'%�hmP�O��� &lt;  �2�L�  &lt; ~�N� �~�� � z  � $��Q  �-(��˶&amp;z  e)-�)O���y  �&gt;ɷ �'�O�(�R�I�f�DE�/KJ�C== Z:&gt;� ݧ�' �sd _'�w��6 ��C��%� ��� ؞c��1�����%9(�j��.�+!��&gt;D��w�n7t��[</w:t>
      </w:r>
    </w:p>
    <w:p>
      <w:r>
        <w:rPr>
          <w:rFonts w:ascii="Courier New" w:hAnsi="Courier New"/>
          <w:sz w:val="14"/>
        </w:rPr>
        <w:t>� �(�-�[}a ΢[,��!O'�ir�/4]��, ���Ҕr �׈~{��&amp;��cX� n)I �4�w; -����r�sQ�u/��(a�� �7��4�յ9 %�K!^�� r���_吗������ ���{���5�Y�㣅\���Ko��R� �-*,��� ���b�[BT ���� ��� r��� ��Ya� ��~L��J2� �;� e����%���{���3v)���</w:t>
      </w:r>
    </w:p>
    <w:p>
      <w:r>
        <w:rPr>
          <w:rFonts w:ascii="Courier New" w:hAnsi="Courier New"/>
          <w:sz w:val="14"/>
        </w:rPr>
        <w:t>� �_z_����=�v</w:t>
      </w:r>
    </w:p>
    <w:p>
      <w:r>
        <w:rPr>
          <w:rFonts w:ascii="Courier New" w:hAnsi="Courier New"/>
          <w:sz w:val="14"/>
        </w:rPr>
        <w:t>� 򶐿�q�� L� mqx�i�[ܯ��� �_ �a�M��X��NE �. g�</w:t>
      </w:r>
    </w:p>
    <w:p>
      <w:r>
        <w:rPr>
          <w:rFonts w:ascii="Courier New" w:hAnsi="Courier New"/>
          <w:sz w:val="14"/>
        </w:rPr>
        <w:t xml:space="preserve">�e��޴ ��_�x� a~����c�g�3�����5G�'��%�s�fH_ ʀ  Վ��H����t�״��gߺ ��:_;�{PN�luB  zܥS�� � �u*e$��Q�}#��y��cݥ��:�t� �d�錴s�w �� �Ey  += � F� v�x :��m�8':�-�=]�;�X���Ѿ�,��C��� �BZ� �K"�G �~aE�� ;� </w:t>
      </w:r>
    </w:p>
    <w:p>
      <w:r>
        <w:rPr>
          <w:rFonts w:ascii="Courier New" w:hAnsi="Courier New"/>
          <w:sz w:val="14"/>
        </w:rPr>
        <w:t>�M� �  qX� �32��H�&amp;ڮ7 �ߡ ɇ��0 m�*�| � �%�"�E!ܛ0�o���� � �ʀ �0��Hx�pn �-�6t&amp;:�a�:_3 �}� y0&gt;�^�R!��h��Ih� �G��� (� l1��� &lt; P��Vy#�*= � F� ��x :�B��g���X�Ȯ�RBr � � vK   �� G� z= uB&gt; �~��9q��.�� t�#�  � :��C)�@���B�#g @ $JhYG':�-�Nu��' ތ��#ӧ�ؔP|P9P�,� ��+Q �3�b��+�� ���5�p?%{�4\BR���3Q)��";(�: �Es@ &lt; =ӹ���m�J�Ae{����� &lt;  ߡtς� &amp;eꩉoYx)�B�����G���&gt;��/ ��D�͔t;Ӧt=j �  �ץ�</w:t>
      </w:r>
    </w:p>
    <w:p>
      <w:r>
        <w:rPr>
          <w:rFonts w:ascii="Courier New" w:hAnsi="Courier New"/>
          <w:sz w:val="14"/>
        </w:rPr>
        <w:t>�"Z T*�g��� %�~A�t\�]</w:t>
      </w:r>
    </w:p>
    <w:p>
      <w:r>
        <w:rPr>
          <w:rFonts w:ascii="Courier New" w:hAnsi="Courier New"/>
          <w:sz w:val="14"/>
        </w:rPr>
        <w:t>� �NzF�&gt;�3�Wz]��vg)� ?y�ى� B�  {0ȴ �Ѓ�R�  v</w:t>
      </w:r>
    </w:p>
    <w:p>
      <w:r>
        <w:rPr>
          <w:rFonts w:ascii="Courier New" w:hAnsi="Courier New"/>
          <w:sz w:val="14"/>
        </w:rPr>
        <w:t>�Y� i��Z!]� �� ���W�� �&gt;&amp;��</w:t>
      </w:r>
    </w:p>
    <w:p>
      <w:r>
        <w:rPr>
          <w:rFonts w:ascii="Courier New" w:hAnsi="Courier New"/>
          <w:sz w:val="14"/>
        </w:rPr>
        <w:t xml:space="preserve">Hi98��m+��� T�j�Z�+��#� J�(���R���ψ�b2ڀN�B </w:t>
      </w:r>
    </w:p>
    <w:p>
      <w:r>
        <w:rPr>
          <w:rFonts w:ascii="Courier New" w:hAnsi="Courier New"/>
          <w:sz w:val="14"/>
        </w:rPr>
        <w:t>�S  � ���� ���,� � ŗ�U;e(]F�`�� ��Vڈ֝�N�  �  ����c �� {4^���8y�G�M��(��;r���-�eǩ81�L��c�NrG�(�� � D�wr+� ��U � NۣS/؞�6}O � q ��롴mŗP|P9кM�h}�P~F j!&gt;�� ��jY�Ea�  �w�g�Yв��2���h#�</w:t>
      </w:r>
    </w:p>
    <w:p>
      <w:r>
        <w:rPr>
          <w:rFonts w:ascii="Courier New" w:hAnsi="Courier New"/>
          <w:sz w:val="14"/>
        </w:rPr>
        <w:t>Sv�ޱ�b�Zp��K�</w:t>
      </w:r>
    </w:p>
    <w:p>
      <w:r>
        <w:rPr>
          <w:rFonts w:ascii="Courier New" w:hAnsi="Courier New"/>
          <w:sz w:val="14"/>
        </w:rPr>
        <w:t>Ӧ�&amp;�� t:� ���D˲����{�4�( ��i� �_</w:t>
      </w:r>
    </w:p>
    <w:p>
      <w:r>
        <w:rPr>
          <w:rFonts w:ascii="Courier New" w:hAnsi="Courier New"/>
          <w:sz w:val="14"/>
        </w:rPr>
        <w:t xml:space="preserve">��3��^��8y�� Ҧ�8TS #�6��O�?�� * </w:t>
      </w:r>
    </w:p>
    <w:p>
      <w:r>
        <w:rPr>
          <w:rFonts w:ascii="Courier New" w:hAnsi="Courier New"/>
          <w:sz w:val="14"/>
        </w:rPr>
        <w:t>w���-Jh_[X ��&gt;@ ��l� ���J�;ѱۤ�@ &gt;� ��(��6�� ���3��}�N�s�M�Z^nQ �@�jƗ��95^? �d2G{F�l\G۱���#?(��iSr� 6� @���8 � iYG� _}�.  ۡ, }- ��Ì$�=Q ��� �   =n�\i e����Ӗ��'���  �����R��B�܎Ł� &lt;  �M�@�N��k�gH�#Q&amp;�ܢ8(�: ���ഥ n F</w:t>
      </w:r>
    </w:p>
    <w:p>
      <w:r>
        <w:rPr>
          <w:rFonts w:ascii="Courier New" w:hAnsi="Courier New"/>
          <w:sz w:val="14"/>
        </w:rPr>
        <w:t>�; ]&gt;��xN�^�s���   W ~ _{a� &lt; ��d��g(��H��B�� $ SD�Kl磹Bڔ 傽� ��h�H�w �+  ��f�r:f��S �٢���d��D ى�S� tL���_#%��c��i��q�_"? &lt; �僾��ߛ� �9�t� ޭ�/�IJ��T�� �i� @��J �����8�|��</w:t>
      </w:r>
    </w:p>
    <w:p>
      <w:r>
        <w:rPr>
          <w:rFonts w:ascii="Courier New" w:hAnsi="Courier New"/>
          <w:sz w:val="14"/>
        </w:rPr>
        <w:t>��#�e�0 � � h{�q��|yD��� ��</w:t>
      </w:r>
    </w:p>
    <w:p>
      <w:r>
        <w:rPr>
          <w:rFonts w:ascii="Courier New" w:hAnsi="Courier New"/>
          <w:sz w:val="14"/>
        </w:rPr>
        <w:t>?#q &lt; ��0@B�)�=��!� ��#;@��  Upb�� �M�P.غ�B &lt; )��m��(�֌�z�0�F����� , ��/z�0&gt;�&amp;�2j ���Ov��ȴ�� iS� ��}_�D�   Zw@O- � wvA�*ڞi//�/ْ���</w:t>
      </w:r>
    </w:p>
    <w:p>
      <w:r>
        <w:rPr>
          <w:rFonts w:ascii="Courier New" w:hAnsi="Courier New"/>
          <w:sz w:val="14"/>
        </w:rPr>
        <w:t>�\x &lt; �݉�7�l���+�� �u:��l~r�t� � ���wt��H|u L���@��� ݓ�:K� �?JW �Q H �kw�K�l)�S:}jۆ  �1 � �#:�h ��</w:t>
      </w:r>
    </w:p>
    <w:p>
      <w:r>
        <w:rPr>
          <w:rFonts w:ascii="Courier New" w:hAnsi="Courier New"/>
          <w:sz w:val="14"/>
        </w:rPr>
        <w:t>ȟ��6�� ,� ı�JA �u�� x&amp;:f0� , ��T�� �K6�O�ѳ�=m���u �3�Q�</w:t>
      </w:r>
    </w:p>
    <w:p>
      <w:r>
        <w:rPr>
          <w:rFonts w:ascii="Courier New" w:hAnsi="Courier New"/>
          <w:sz w:val="14"/>
        </w:rPr>
        <w:t>�o �@�u"�uy�Oԧ �.�L[B���kΔ/Q9˜�����Q1�V���~g!�25��{�y t���u� ;[d �1D�� ��, W  3EµB��� �/�</w:t>
      </w:r>
    </w:p>
    <w:p>
      <w:r>
        <w:rPr>
          <w:rFonts w:ascii="Courier New" w:hAnsi="Courier New"/>
          <w:sz w:val="14"/>
        </w:rPr>
        <w:t>� Jc}� A�E� ��r��� x� ���O��� \ �0Ra���H|&gt;���� �+���) �\ (� � ��:�R�g��a&gt;C�/9@�&gt; �%�о �@�� �lr�����   �� � �(�} J�}�N)��O�I�ќ�����8ʦ�'w��α Ѻ/Q &lt;  ����&amp;�{y` � �^�}����o  � ��</w:t>
      </w:r>
    </w:p>
    <w:p>
      <w:r>
        <w:rPr>
          <w:rFonts w:ascii="Courier New" w:hAnsi="Courier New"/>
          <w:sz w:val="14"/>
        </w:rPr>
        <w:t>i  qM$����=�� �  � �  �?���ZZ I ��u��Ƃ�-h� �X0� M[0� M[0� M[0� CY�Q  e�QY�|?�A D��%3���V�� ��@H D�xJ���B;D�U�C��  t� ����K:@�\��:��&gt;Hq�`q��� �O� &lt; ���m.�� ���xG� 우���(��8?��q�.�+ �` �� �s� �R����;E�8 ��C�� n�� �o,X�]sJE� ?�H�F\�ڦc���[(6w | �ߵ=W�ǅ�</w:t>
      </w:r>
    </w:p>
    <w:p>
      <w:r>
        <w:rPr>
          <w:rFonts w:ascii="Courier New" w:hAnsi="Courier New"/>
          <w:sz w:val="14"/>
        </w:rPr>
        <w:t>��W��-R/� ��L���p�ʸ֣� �s��T� ��1 ���(�  ۲�[�;T( 6 /G{�=k�H�nplr�ձ�~7�V�1)��نR�&gt;tm�� �f��  [��/�� l ����dV7���;�GyA &lt; :Ş ��`�Q ����~~(�r�� �. �n� �'�U�}�6���� ���⺼��椼R� �?���]�� � ; �~׏+tI:^���H� _��A � &lt; �(/��T| �F�غ� �Ţ�b  ��� x ���s�v   �A) =� o��M �k&amp;� �$ .��`�\����Hg�ųr�[�B�os�\-78� �� 6u�'�~a�O�+�)�_�� 巊  Y�@�,X��p0�~�6��L2�� s.hm)�".�C��'�i  E���"GC�(_����N�~�g@��vEܮ�XT ��ǋ}��( b���H�(Ȟ���ž �}Ũ�B� �&amp;��b  �C�Z��l����nW��$8i �Z��n�)Ö� �� �Y1</w:t>
      </w:r>
    </w:p>
    <w:p>
      <w:r>
        <w:rPr>
          <w:rFonts w:ascii="Courier New" w:hAnsi="Courier New"/>
          <w:sz w:val="14"/>
        </w:rPr>
        <w:t>uJ s�� �o�O�ʋt ���b߾W�mzEl� S�;�c'��1� z��߬�(��l</w:t>
      </w:r>
    </w:p>
    <w:p>
      <w:r>
        <w:rPr>
          <w:rFonts w:ascii="Courier New" w:hAnsi="Courier New"/>
          <w:sz w:val="14"/>
        </w:rPr>
        <w:t xml:space="preserve"> ��$?�v)�\�� \dH�` s{���6 v�d�xuH�L ��"&amp;� ��, )g�y d4��7����O��:!�V�  �Z��H�K�x�.���</w:t>
      </w:r>
    </w:p>
    <w:p>
      <w:r>
        <w:rPr>
          <w:rFonts w:ascii="Courier New" w:hAnsi="Courier New"/>
          <w:sz w:val="14"/>
        </w:rPr>
        <w:t>�� �@o��" � �b.[\</w:t>
      </w:r>
    </w:p>
    <w:p>
      <w:r>
        <w:rPr>
          <w:rFonts w:ascii="Courier New" w:hAnsi="Courier New"/>
          <w:sz w:val="14"/>
        </w:rPr>
        <w:t xml:space="preserve">  �,�s�</w:t>
      </w:r>
    </w:p>
    <w:p>
      <w:r>
        <w:rPr>
          <w:rFonts w:ascii="Courier New" w:hAnsi="Courier New"/>
          <w:sz w:val="14"/>
        </w:rPr>
        <w:t>��� �WNyw���� 9�� ���lz�� 8�)��d �ԈW��r�]��z������^�����-ˋ}� ) �:��Y � ��U��� uB :�c�_ ��z</w:t>
      </w:r>
    </w:p>
    <w:p>
      <w:r>
        <w:rPr>
          <w:rFonts w:ascii="Courier New" w:hAnsi="Courier New"/>
          <w:sz w:val="14"/>
        </w:rPr>
        <w:t>���q�B����N��+2x�|�F��!�/1H["�1.�T� &lt; �\�X��!�F�� ��G�� k )�(v���W }��׬��!���N�� |�� ێ�$�-O[����|�+��C��!��_*�k�ϫ�b� E����� �9���.��S�� �:����v  i�U � &lt; ���m3�N* 9��r  ��r��m�LG�� /�Yx|�.��{%���6`{ �j�R� b�1 �럢׊� ���\�� ��G�I  �O�:ğ� �w#�a�vc��� � j���}V �D��?�� ҟFJ� �m�&gt;R��~]�#ed   &amp;\s�ړ��Ƣ��N��L2�n��'�dB �7��S%� �n��C�fuˎ� �V(���cⰢ �wNy}�� �8r  ���� �=ub�)�  /O4�$ �  % ��� &amp;��޷,��ɣ��Hg��6^���H� �W��*j�Xt _'� �'�R  q�� Q���^��f{ Y�P�vpt���dH �jH�s   �x F�}��B���Xٽ"�����~h9u�|� &lt; �����/� ��9*��׻Ix  B܎���6ʡ�W� �</w:t>
      </w:r>
    </w:p>
    <w:p>
      <w:r>
        <w:rPr>
          <w:rFonts w:ascii="Courier New" w:hAnsi="Courier New"/>
          <w:sz w:val="14"/>
        </w:rPr>
        <w:t xml:space="preserve">�&gt;e��F��� ^\�.o�� �]��j* �r�O�yz�}  ���� J$ ��F. &lt; ���vs�Z�OG$��P��o/��{#)�� ��*��xt�|��oH劬��b� �� �lD�E���^���Zl��}U��k�[  ��(��/�|=� Y �׼�|�dL�k� � ��ȯ#�Ө��&gt;](oB� �V���H�_l ~hO z�T_�� dO���b� �7��~�R�VT �,�7&gt;㱜 �R�{��O�X���R��{ZP�d�mn9��c��xx� m6�  </w:t>
      </w:r>
    </w:p>
    <w:p>
      <w:r>
        <w:rPr>
          <w:rFonts w:ascii="Courier New" w:hAnsi="Courier New"/>
          <w:sz w:val="14"/>
        </w:rPr>
        <w:t>�Vn�:W��22l�Q=�}ߝ������`Ν �r &lt; ���7�٦J�I'���s�M�)����?F��.&gt;�Пj�ĺ;i�Q�ON�OG��If�m���~g1$�s5 �7� ���Q�9�4�,��[� ��l.j6L��  ]�}G� Ү� �An�}�I�bq?[,T#�����9w I1�;&amp;_�Z��P�x �-G� � s�57�\��w��d#�U��V~ Yf_뱍�|���</w:t>
      </w:r>
    </w:p>
    <w:p>
      <w:r>
        <w:rPr>
          <w:rFonts w:ascii="Courier New" w:hAnsi="Courier New"/>
          <w:sz w:val="14"/>
        </w:rPr>
        <w:t>�J�ⰔPRc�'ۺ6b i�</w:t>
      </w:r>
    </w:p>
    <w:p>
      <w:r>
        <w:rPr>
          <w:rFonts w:ascii="Courier New" w:hAnsi="Courier New"/>
          <w:sz w:val="14"/>
        </w:rPr>
        <w:t>�ǋN���' �i��</w:t>
      </w:r>
    </w:p>
    <w:p>
      <w:r>
        <w:rPr>
          <w:rFonts w:ascii="Courier New" w:hAnsi="Courier New"/>
          <w:sz w:val="14"/>
        </w:rPr>
        <w:t>�ǋt�� �Y�n��yV۾;�v �{��`�pZ\� \�m�q�����S|�=�� :ǀ���X� ���C�� &gt;dH��.&amp;޼n�� |@z&gt;d�nl�8?);�NW���slX|Y�i �  ?!��v�����"t�rc���(u;l7�$L8~}3 �[� ��~.� .跸v k��_ ��̱8v��� ǻt}52�=� %� �lX��%��� �x��=| �I���)R</w:t>
      </w:r>
    </w:p>
    <w:p>
      <w:r>
        <w:rPr>
          <w:rFonts w:ascii="Courier New" w:hAnsi="Courier New"/>
          <w:sz w:val="14"/>
        </w:rPr>
        <w:t>6J��� O�?=+ 1N�  ���sm�q|r��1�/T��6�L~� � ��E:�8����(�� ����^(;��i�� p݀�¾_  �Y-�#��  !�1T+2{�� �-� �&amp;`w a� ԛ � i�Jm1�^D��R�m �P����~&gt;�B��bZ�M�S�m��  � [ W �&amp;P&gt;  �[l f�k7�!�W &lt; � #e ���� �4� 2�n ���</w:t>
      </w:r>
    </w:p>
    <w:p>
      <w:r>
        <w:rPr>
          <w:rFonts w:ascii="Courier New" w:hAnsi="Courier New"/>
          <w:sz w:val="14"/>
        </w:rPr>
        <w:t>=�V-�� t  �� � ��(��� \��m ��JYqa 2��B��u</w:t>
      </w:r>
    </w:p>
    <w:p>
      <w:r>
        <w:rPr>
          <w:rFonts w:ascii="Courier New" w:hAnsi="Courier New"/>
          <w:sz w:val="14"/>
        </w:rPr>
        <w:t>�/ k� �_��3  ��T��i�3� j�:�w|�� ��� �+ş k� z�� �k o�l���W�m �:�&gt;� �� �K� ���J��LX�9qƗ ���(�Z�</w:t>
      </w:r>
    </w:p>
    <w:p>
      <w:r>
        <w:rPr>
          <w:rFonts w:ascii="Courier New" w:hAnsi="Courier New"/>
          <w:sz w:val="14"/>
        </w:rPr>
        <w:t>���QG�5�� �Wd� O)�l :�P��</w:t>
      </w:r>
    </w:p>
    <w:p>
      <w:r>
        <w:rPr>
          <w:rFonts w:ascii="Courier New" w:hAnsi="Courier New"/>
          <w:sz w:val="14"/>
        </w:rPr>
        <w:t>ؖE��� � ����)J���Y����h�6ɖ0b?��"��� 2� ��9��O�� I� G蜋��B�*�Ψ�ƐYd� ��� �' RN m�o� %� �38�</w:t>
      </w:r>
    </w:p>
    <w:p>
      <w:r>
        <w:rPr>
          <w:rFonts w:ascii="Courier New" w:hAnsi="Courier New"/>
          <w:sz w:val="14"/>
        </w:rPr>
        <w:t>S���[�h����8��o#�sIʥ  �Ie��O*3�N���� O�������+�O��,^`��rY"n�Y�ᑒ� �ŇL�3�H��Vc G R |�T �� �18?п  �OG�/G�D����D��#�) �b _V���H_"��{E �O�a �����y% |�ͮ* &lt; �ܜ�m�&amp;ٳBk�Plc��'C���1�jEn ���y ��  �����-�3�� ����jL8&gt;ȵ� &lt; )��G� q� �A�/�E��q)+�� �N�:�7��I� y��Z��u��P#�-6 ��}E� ��� x{��%l��</w:t>
      </w:r>
    </w:p>
    <w:p>
      <w:r>
        <w:rPr>
          <w:rFonts w:ascii="Courier New" w:hAnsi="Courier New"/>
          <w:sz w:val="14"/>
        </w:rPr>
        <w:t xml:space="preserve">e9�&amp;� p� � #��g���� M� +  �ܘ ��D ���� �'���g�{7�8~�� �Ľ�� �dr��ᯠZ�w���0zdt ?��\�k�~ ���s��;��߶�mF�9��S�����` � :&amp;�݄�  W��_��p��� �Z� v �� s� �s'�0 R�p=��g� ��B[S��M��Q���m��UA��   o!�e/��m &lt; ��r�;�z��� �޽  ���[�� </w:t>
      </w:r>
    </w:p>
    <w:p>
      <w:r>
        <w:rPr>
          <w:rFonts w:ascii="Courier New" w:hAnsi="Courier New"/>
          <w:sz w:val="14"/>
        </w:rPr>
        <w:t>� ��B��:�� � � �</w:t>
      </w:r>
    </w:p>
    <w:p>
      <w:r>
        <w:rPr>
          <w:rFonts w:ascii="Courier New" w:hAnsi="Courier New"/>
          <w:sz w:val="14"/>
        </w:rPr>
        <w:t>� l;� 8�� �] [Ň :�_p �a���� ��w��</w:t>
      </w:r>
    </w:p>
    <w:p>
      <w:r>
        <w:rPr>
          <w:rFonts w:ascii="Courier New" w:hAnsi="Courier New"/>
          <w:sz w:val="14"/>
        </w:rPr>
        <w:t>�流 �F�%���Z���f#G籭P�h:C9R��;�#��PSmxW2�nw� �;�VN�</w:t>
      </w:r>
    </w:p>
    <w:p>
      <w:r>
        <w:rPr>
          <w:rFonts w:ascii="Courier New" w:hAnsi="Courier New"/>
          <w:sz w:val="14"/>
        </w:rPr>
        <w:t>�5�zd ķg�Ȑ�T���  �$�=�  &lt; ��#�� ș  �?�|�� �=:��ڠ�I� ���B��:MB|z�/�s+,�K��&amp;����  � &lt; � 𵂞�#��m��Xl�Ɛ��H��v��L�w��6K|R  �'ך�L�M�Q, �� � �� �J�,�o�UN�n9� 2 �~�� �Ԧ�`��0z�����ɰ?�</w:t>
      </w:r>
    </w:p>
    <w:p>
      <w:r>
        <w:rPr>
          <w:rFonts w:ascii="Courier New" w:hAnsi="Courier New"/>
          <w:sz w:val="14"/>
        </w:rPr>
        <w:t>AF</w:t>
      </w:r>
    </w:p>
    <w:p>
      <w:r>
        <w:rPr>
          <w:rFonts w:ascii="Courier New" w:hAnsi="Courier New"/>
          <w:sz w:val="14"/>
        </w:rPr>
        <w:t>�� ��K��|v���ڂ������%��y#� &lt; �R }�$� �n#� �ڸZ�rAov����ߚOZ9����x��G�b�N��� � ��� ˕@ qO-� ���0B�������|eBt�n�F��:����� ���8x *=�[y*�/" ����*2�_ 9! �w���X��C|�kEF��w�� �� &lt; �� r?�(�gr� ���o��  �' �Sg͙L�)�B �3E��mo ] ����9e   �oǺ&gt;ULF������]2����� `</w:t>
      </w:r>
    </w:p>
    <w:p>
      <w:r>
        <w:rPr>
          <w:rFonts w:ascii="Courier New" w:hAnsi="Courier New"/>
          <w:sz w:val="14"/>
        </w:rPr>
        <w:t>�'�=^?��b�F�0!����]�^E�'��R�� � � �� YYy����ۈ�J��F�V{{�G�M��J��� �`Ӟ�^ �A ���� �whx�9 %�</w:t>
      </w:r>
    </w:p>
    <w:p>
      <w:r>
        <w:rPr>
          <w:rFonts w:ascii="Courier New" w:hAnsi="Courier New"/>
          <w:sz w:val="14"/>
        </w:rPr>
        <w:t>�k��� �@OP�� ��V�  4 �� H�Q��a��bYx|u1�?��!�w=�y� ��N}�tt��N�?"�������u�6� Y�S^A~?� tM���9&amp;� � �ǁ�  IF+�</w:t>
      </w:r>
    </w:p>
    <w:p>
      <w:r>
        <w:rPr>
          <w:rFonts w:ascii="Courier New" w:hAnsi="Courier New"/>
          <w:sz w:val="14"/>
        </w:rPr>
        <w:t>��^�9�+Z[Y�W?�J*�  qˆsȓJ 9�+Vwb� ��Ŷ� ǚ��</w:t>
      </w:r>
    </w:p>
    <w:p>
      <w:r>
        <w:rPr>
          <w:rFonts w:ascii="Courier New" w:hAnsi="Courier New"/>
          <w:sz w:val="14"/>
        </w:rPr>
        <w:t>+:��R���|��J� ��ܱ� �kv(� ���Z�B�s  [��b� + �g�A�wn-�� B��n��I�� O &lt; ��G&amp;o�&gt;���.�r�o �u����1�_�������?�n�ǿ���# +�� ��������mBx03(� �?c���� &lt; ������b� �� k�Q  ���I A�� ���$� &lt; �$�*��P&gt;b� S��[�y3zl. �����g��d��� ���*����XXc��3�� S</w:t>
      </w:r>
    </w:p>
    <w:p>
      <w:r>
        <w:rPr>
          <w:rFonts w:ascii="Courier New" w:hAnsi="Courier New"/>
          <w:sz w:val="14"/>
        </w:rPr>
        <w:t>#fk�nbUEښ�lG��s3��ĉ痖�� �\���&gt; q�  ! ��e&gt;H6�H��� $ŏ�)A W�W��� �4( � ~�X� ��I��S|</w:t>
      </w:r>
    </w:p>
    <w:p>
      <w:r>
        <w:rPr>
          <w:rFonts w:ascii="Courier New" w:hAnsi="Courier New"/>
          <w:sz w:val="14"/>
        </w:rPr>
        <w:t>���.�}Һ�kVfq�C�r\y�MV�o.��N� [�'���τ�M*</w:t>
      </w:r>
    </w:p>
    <w:p>
      <w:r>
        <w:rPr>
          <w:rFonts w:ascii="Courier New" w:hAnsi="Courier New"/>
          <w:sz w:val="14"/>
        </w:rPr>
        <w:t>� �F�M�� yr�A��"��� ?�طC�c���@���vN�ee�G���7�؞�rX���势�{nJ�Lj��L 1ϡ��( �9��n�R�� 7'{��C�,�g�$� =�����l�Sx9,�%�8 ��D��i����� �=�|VnW �����E��D�ϐ����{� �-��+����j�C��ж��a�7 ��M%��ҫ �R� $ ��</w:t>
      </w:r>
    </w:p>
    <w:p>
      <w:r>
        <w:rPr>
          <w:rFonts w:ascii="Courier New" w:hAnsi="Courier New"/>
          <w:sz w:val="14"/>
        </w:rPr>
        <w:t>|H��� �E�y��� �ce � ���C��7</w:t>
      </w:r>
    </w:p>
    <w:p>
      <w:r>
        <w:rPr>
          <w:rFonts w:ascii="Courier New" w:hAnsi="Courier New"/>
          <w:sz w:val="14"/>
        </w:rPr>
        <w:t>�=�����^ܨGk�5N��z��W�mca�-�j U�� �X@g���|��ϩ@���b�  ��s��~�R�����j9�m�=2V�� �N��E�#d�H�w��� wQ��  O�</w:t>
      </w:r>
    </w:p>
    <w:p>
      <w:r>
        <w:rPr>
          <w:rFonts w:ascii="Courier New" w:hAnsi="Courier New"/>
          <w:sz w:val="14"/>
        </w:rPr>
        <w:t>�I��܆ �v/ �x��z5�~k��� �N)� ��G�= Z��O%� H[�a�=Qm��� ��</w:t>
      </w:r>
    </w:p>
    <w:p>
      <w:r>
        <w:rPr>
          <w:rFonts w:ascii="Courier New" w:hAnsi="Courier New"/>
          <w:sz w:val="14"/>
        </w:rPr>
        <w:t>V� �1A�� ��Q�R�K��� G_� }g�P� �熖g� ���iXو�������kݐ��؇LJ� ���</w:t>
      </w:r>
    </w:p>
    <w:p>
      <w:r>
        <w:rPr>
          <w:rFonts w:ascii="Courier New" w:hAnsi="Courier New"/>
          <w:sz w:val="14"/>
        </w:rPr>
        <w:t>|x��%���/ � �S�� )Ty��`�X �Z�m�򎕏 �3� �� �]��"��"7V� t^� R[6H_�:a�8V�/H� � ��!�  ��T�� �f� aC�� �� ��P��̷ qwC� &lt; ���ڡ��+��ȍ��[#-���X�y��[�*r���x|'��q�抝� &lt; ��6��Q� �</w:t>
      </w:r>
    </w:p>
    <w:p>
      <w:r>
        <w:rPr>
          <w:rFonts w:ascii="Courier New" w:hAnsi="Courier New"/>
          <w:sz w:val="14"/>
        </w:rPr>
        <w:t xml:space="preserve">�N�w�!��J�����1�!1v��X�� � �OJW{� &lt; ���|�xθ��Z� �gh [�=h�:S�� �|qۧde �~�$�+�?�z�C!�� ��7��&amp;� z'7*uF�����ͮ }��� ���v�l���ٝ�kb|  ۬��}��w��l-���^��7�. �| 1 </w:t>
      </w:r>
    </w:p>
    <w:p>
      <w:r>
        <w:rPr>
          <w:rFonts w:ascii="Courier New" w:hAnsi="Courier New"/>
          <w:sz w:val="14"/>
        </w:rPr>
        <w:t xml:space="preserve">J\s f���  � �x�d � ��[��$Wj  ����B�-=��w���.�O7�b�nq. 4��� ��D� ���T鉱 ) [��aeu�L��PG�ח��.Bܤ�C|�� ���ﳗc����x�  \� l�9�:��@�p��}�s' </w:t>
      </w:r>
    </w:p>
    <w:p>
      <w:r>
        <w:rPr>
          <w:rFonts w:ascii="Courier New" w:hAnsi="Courier New"/>
          <w:sz w:val="14"/>
        </w:rPr>
        <w:t>�Kʛw��� 9㫜߹�^ ���? ��t���c��g��U��l � _`�� ��R  �-�����T*�~�p�5   g!�� r{�n.��]�c � ��� f����(.�e0�老 G��w��EF��1V� ������s3D �m�Uz�q{{�g</w:t>
      </w:r>
    </w:p>
    <w:p>
      <w:r>
        <w:rPr>
          <w:rFonts w:ascii="Courier New" w:hAnsi="Courier New"/>
          <w:sz w:val="14"/>
        </w:rPr>
        <w:t>������!�G7O$[8� �]�t ������ u����U��  �9P8 ���EZ�� Y=�o^�</w:t>
      </w:r>
    </w:p>
    <w:p>
      <w:r>
        <w:rPr>
          <w:rFonts w:ascii="Courier New" w:hAnsi="Courier New"/>
          <w:sz w:val="14"/>
        </w:rPr>
        <w:t>�� �d��dN�.)'ޑ�◖C�&amp;_ �1/��R� ���FV� ʏR��=ty6�̏\��� &gt;�/�� �|�4! &lt; ��xޝr�� ��tW���c��&gt;��=����;� &amp;cR�O �{55��W�� d0�����b�� C��B=D�y&amp;Z�?��&amp;��(���b��+�&amp;Ǳ�X �_H�K�* ���@�V�N'��</w:t>
      </w:r>
    </w:p>
    <w:p>
      <w:r>
        <w:rPr>
          <w:rFonts w:ascii="Courier New" w:hAnsi="Courier New"/>
          <w:sz w:val="14"/>
        </w:rPr>
        <w:t>�y�{�� _� � �6� �)B��\-�o  ���7 {ڀ= &lt; ��ǯZ� =��</w:t>
      </w:r>
    </w:p>
    <w:p>
      <w:r>
        <w:rPr>
          <w:rFonts w:ascii="Courier New" w:hAnsi="Courier New"/>
          <w:sz w:val="14"/>
        </w:rPr>
        <w:t>�s�Lr�߀��7� ��V��ݙ'�</w:t>
      </w:r>
    </w:p>
    <w:p>
      <w:r>
        <w:rPr>
          <w:rFonts w:ascii="Courier New" w:hAnsi="Courier New"/>
          <w:sz w:val="14"/>
        </w:rPr>
        <w:t>�us���R�?y�6�w�c��  ����m�*T0?x{ ����</w:t>
      </w:r>
    </w:p>
    <w:p>
      <w:r>
        <w:rPr>
          <w:rFonts w:ascii="Courier New" w:hAnsi="Courier New"/>
          <w:sz w:val="14"/>
        </w:rPr>
        <w:t>|x�� �P� b/�  �2O�6� ����;�C;�l��L��g��.|�R ʩ^�g��ד� ���z&gt;���m ]� ��k vp9�� .+��n�� uO��F� �.Rπ�|��G9�}իlӨ��Z1�!��vN� � �Ul�uK�c�iEw��X2�.�[� �ȕ�t�U1��^n�� � @)�i�r��R)G�@�*� �� �������b�# ���8 &lt; �Pn� � _k#� ,�� 䈟L �   �&gt;4�c{�'Ǳϙ\� �Z Z�</w:t>
      </w:r>
    </w:p>
    <w:p>
      <w:r>
        <w:rPr>
          <w:rFonts w:ascii="Courier New" w:hAnsi="Courier New"/>
          <w:sz w:val="14"/>
        </w:rPr>
        <w:t>P5Y �� �� �!`C��%O�E�"�&gt; � ��;i��Ҥ�[y�   ��WX�����ڱ����3H�-�'K�sD|�g��\�d�| z��c�Q{��kq� �"�</w:t>
      </w:r>
    </w:p>
    <w:p>
      <w:r>
        <w:rPr>
          <w:rFonts w:ascii="Courier New" w:hAnsi="Courier New"/>
          <w:sz w:val="14"/>
        </w:rPr>
        <w:t>{��� �:B �� �oc0�y�m- &gt;�\  ���əN���o�M�E�v�} �� K �����r� &lt; �x�O�=�^n@�rOP-��o |��k����?6 Gbn��V�Ǌ ۉ��(�����1=���� _�$7�|� ��x]E�"�G� � �oJd��Q��mV�=�ʶH{z9!~�d�� �� Y�  &gt;[ ���D�6`���  ;���� j ?�@� �5�Td���߭�x�w �!�5�9|�s\�l��� &lt; � ��{� x|��`n�&gt;���� �gJ�s�����N eH���}5� [y����&gt;i�Y�� rce��T�sl�5��㫄� ��d�����Q��8KyWy|�*���</w:t>
      </w:r>
    </w:p>
    <w:p>
      <w:r>
        <w:rPr>
          <w:rFonts w:ascii="Courier New" w:hAnsi="Courier New"/>
          <w:sz w:val="14"/>
        </w:rPr>
        <w:t>� _p� \��ė � 5�� � �t ��x� �, � �iY�� א9u'  �T���� &lt; �0`{r���G � �&gt;� ��A�b=�1oLd=Mְ��xh���&amp; #�yX���=�� � �6 ٰ� �� n{��Q�r1��_� ��� C��R]�x� ��k���� � �ݱ�e  ZnL �.  ���PG��� �;��z ]`¾ �#dM8w �D�</w:t>
      </w:r>
    </w:p>
    <w:p>
      <w:r>
        <w:rPr>
          <w:rFonts w:ascii="Courier New" w:hAnsi="Courier New"/>
          <w:sz w:val="14"/>
        </w:rPr>
        <w:t>1�w��w���u��v ��� _�=�</w:t>
      </w:r>
    </w:p>
    <w:p>
      <w:r>
        <w:rPr>
          <w:rFonts w:ascii="Courier New" w:hAnsi="Courier New"/>
          <w:sz w:val="14"/>
        </w:rPr>
        <w:t>��</w:t>
      </w:r>
    </w:p>
    <w:p>
      <w:r>
        <w:rPr>
          <w:rFonts w:ascii="Courier New" w:hAnsi="Courier New"/>
          <w:sz w:val="14"/>
        </w:rPr>
        <w:t>��� x�a��</w:t>
      </w:r>
    </w:p>
    <w:p>
      <w:r>
        <w:rPr>
          <w:rFonts w:ascii="Courier New" w:hAnsi="Courier New"/>
          <w:sz w:val="14"/>
        </w:rPr>
        <w:t>� *����iq�8���/��绩v�_$Ӎc'�� ��v�B/7 �:O�G� ;���W5�kG+轋j��  �t�� ��� �w�n=  ƛ{x� ?�E �R�T��  �A  &amp; � ��������� mB9"� v�P�ȩ�&gt; o�o���o ��ű��[c�� -O]t�&gt;HT d�� �t��DZ~ m �� v ��* &lt; 1򇀍��� ��&amp;ñU � -����� � �j� (��� �</w:t>
      </w:r>
    </w:p>
    <w:p>
      <w:r>
        <w:rPr>
          <w:rFonts w:ascii="Courier New" w:hAnsi="Courier New"/>
          <w:sz w:val="14"/>
        </w:rPr>
        <w:t>s�H;&amp;�ϓ*�~l }m�&amp;��� K��� ��</w:t>
      </w:r>
    </w:p>
    <w:p>
      <w:r>
        <w:rPr>
          <w:rFonts w:ascii="Courier New" w:hAnsi="Courier New"/>
          <w:sz w:val="14"/>
        </w:rPr>
        <w:t xml:space="preserve">*��k xm�_��c   ����r  �� zľ�+ �Gip�Nx^�W �c�q�:&amp;�bߑp </w:t>
      </w:r>
    </w:p>
    <w:p>
      <w:r>
        <w:rPr>
          <w:rFonts w:ascii="Courier New" w:hAnsi="Courier New"/>
          <w:sz w:val="14"/>
        </w:rPr>
        <w:t>+ �[1 ������Y$Ţ��tW�⺭�}� ����C���,�7�/ �/��m� ��  �=� ���3��� �S`j; �&amp;�1mS �](� �� e�o�����_.Z�� �J�7�� �}��^ �� ������'�</w:t>
      </w:r>
    </w:p>
    <w:p>
      <w:r>
        <w:rPr>
          <w:rFonts w:ascii="Courier New" w:hAnsi="Courier New"/>
          <w:sz w:val="14"/>
        </w:rPr>
        <w:t>�`C��� ˧a�6)���2G�SH@�Ӫ@]�k��%�o�v &amp;̾ B��㯢��C�x� �W�"���Ǣ��9B9��%��]�0��ErsG� �C1 W�q+�܀ 2�_�F� �r�� �� �wP���&gt;W��}� �]����- ;�OVС����*� �U ?�����Ƴ9?x�M� Tr�}�з�/q|9� �ϳ �O�䈋o�S ꖐ ���� �I�; &gt;�P������ A��P�ޝ:�/_[��*  ��ǅ� �r��(�- �s�@�� ��R��{B�</w:t>
      </w:r>
    </w:p>
    <w:p>
      <w:r>
        <w:rPr>
          <w:rFonts w:ascii="Courier New" w:hAnsi="Courier New"/>
          <w:sz w:val="14"/>
        </w:rPr>
        <w:t>�gb�� �� �n(�H�4���#d��If��zX �S��g�dߊ&amp;�W:��:!T����� �H��+��Քc�w �6خ�V�' ��츝^n�����b��Q��o���9O�r *;S�ك�ށ</w:t>
      </w:r>
    </w:p>
    <w:p>
      <w:r>
        <w:rPr>
          <w:rFonts w:ascii="Courier New" w:hAnsi="Courier New"/>
          <w:sz w:val="14"/>
        </w:rPr>
        <w:t>ŧ頼\���(��\j� �9� �</w:t>
      </w:r>
    </w:p>
    <w:p>
      <w:r>
        <w:rPr>
          <w:rFonts w:ascii="Courier New" w:hAnsi="Courier New"/>
          <w:sz w:val="14"/>
        </w:rPr>
        <w:t>���� �kh } 0 �Jd�^�d �Wc�|�.�n�}  ����8�P�� ���c����V �s� ���(��s�*2�:&gt;�8䂬� ?%� F &lt; �_o �W��Қ� �� �z KB�3$#�� ޠG)�~q���� &lt;   n� �����^�apx</w:t>
      </w:r>
    </w:p>
    <w:p>
      <w:r>
        <w:rPr>
          <w:rFonts w:ascii="Courier New" w:hAnsi="Courier New"/>
          <w:sz w:val="14"/>
        </w:rPr>
        <w:t>V�,�+�^��� ?� ��3/*O�b����#.��-�7�9BR���p� � ����� �}gX�m�c��g��x �� �+CxS ��#�u��B  Cll8u��格W���� Y �߬���`{��\ �������b�K�� ��f�9��O�c�ϼ  �M0�󦀞GRn\I ��f }� ���b</w:t>
      </w:r>
    </w:p>
    <w:p>
      <w:r>
        <w:rPr>
          <w:rFonts w:ascii="Courier New" w:hAnsi="Courier New"/>
          <w:sz w:val="14"/>
        </w:rPr>
        <w:t>�� ) �~���o �vm ��M V���P3� �ʖ�&gt; A�� � O����B n[U�~_ &lt; ���)t�b��   ��F�C</w:t>
      </w:r>
    </w:p>
    <w:p>
      <w:r>
        <w:rPr>
          <w:rFonts w:ascii="Courier New" w:hAnsi="Courier New"/>
          <w:sz w:val="14"/>
        </w:rPr>
        <w:t xml:space="preserve">1B�\Z��j;,�zi �,���W.�Q�  O�� ��be �m�+:,�g�,) �d_ �J� y  �� � c�� J��)m��΁9� | �� � �\�  �9T`    zZ��!plr ۶R&gt;��@�{S�|5 J\���b��(�׼��q)/��:0�㼾$k@��1MwH�K9�� bĶ�u ��2Ny�s;~ �� ��^ ٮ^�x�'}1��P� ���x��-�7:ݺ �8 ��Y I� ) ��F�}��+��\� � cP`?��ر�8� �y ����3  �yʒ!}Yl�);J���.�#�A�ŧ�@_)�m��V�=8 &lt; ���$����I�se��%)7-�r�˩Q��(��&gt;�B�F���ǵ �6���� H��J�a ? ��_��3�S@�������  |�ɡ���W� �#1i Y  r[fKyǎk����\�  </w:t>
      </w:r>
    </w:p>
    <w:p>
      <w:r>
        <w:rPr>
          <w:rFonts w:ascii="Courier New" w:hAnsi="Courier New"/>
          <w:sz w:val="14"/>
        </w:rPr>
        <w:t>�\���@og��]T�' W�b�����(plWU�ء� ��  ��5 �z i�۾�m����dt�-����d�e  &lt; ��.&amp; i?��y��H�a` &lt; �Re��</w:t>
      </w:r>
    </w:p>
    <w:p>
      <w:r>
        <w:rPr>
          <w:rFonts w:ascii="Courier New" w:hAnsi="Courier New"/>
          <w:sz w:val="14"/>
        </w:rPr>
        <w:t>�����J� !N�"c�~i�&amp;�sx:V�x�͟Z�{ň�cq��`�s����N�� ��s��N�_�J� �sSWj ��l i9��;����   �X;R��  �'����N�n)� �(Gx7�� V�ƣ��ф</w:t>
      </w:r>
    </w:p>
    <w:p>
      <w:r>
        <w:rPr>
          <w:rFonts w:ascii="Courier New" w:hAnsi="Courier New"/>
          <w:sz w:val="14"/>
        </w:rPr>
        <w:t>�  ��Xr  �M�$[���8�� o`�K%��L����g9�'n ^ ���W,�EV#���� r��� �.� �C� � � :)y'��B�� �5��_ ��V ; }@Zxt6��To  ��� C�� !� [;�|p11  x \ '_~]��G5��e9C�"���z\ �(�|����J  � �� K #�;1J��C��;\��9 &lt; ��J*#� �L.C'� -�B�Z8�Ԭ��9���ӈ�M��@�rO��S�� �s��}v��|� ~:0@�Y%���vriq�oi��J��N��8uZ�w�M� )���?���)K�3j�\�0]� #��2h-ߤ6� O�4�</w:t>
      </w:r>
    </w:p>
    <w:p>
      <w:r>
        <w:rPr>
          <w:rFonts w:ascii="Courier New" w:hAnsi="Courier New"/>
          <w:sz w:val="14"/>
        </w:rPr>
        <w:t>�w1%',��䯋 �g�ށ ➾vB]����N_�R��j*=v �1�]㮡 ���lD��p18� �N  ϛT� ����G�7 � �n� �o�Y�ǁ%�sw</w:t>
      </w:r>
    </w:p>
    <w:p>
      <w:r>
        <w:rPr>
          <w:rFonts w:ascii="Courier New" w:hAnsi="Courier New"/>
          <w:sz w:val="14"/>
        </w:rPr>
        <w:t>�r'� &lt; �Rj�|( &lt; �8�C�6:  �If ���1�:\��` �ߨ��,��5/Hw z��p�b�YO���e _� ����@|: &lt; � � �3"|&gt;h� �ƀ�� }?K9�O���&gt;�����R| �z� � &lt; �̈́�R�H��'ʟ�cC�� � _贈� @z���! �</w:t>
      </w:r>
    </w:p>
    <w:p>
      <w:r>
        <w:rPr>
          <w:rFonts w:ascii="Courier New" w:hAnsi="Courier New"/>
          <w:sz w:val="14"/>
        </w:rPr>
        <w:t>XV����A���0� �.Պ.�.Af.ȴ�;GK &lt; �W �m��yĩ@x�)�X��V }R�W؈�W�&gt;x��xη�c�x�6 �k�� _/</w:t>
      </w:r>
    </w:p>
    <w:p>
      <w:r>
        <w:rPr>
          <w:rFonts w:ascii="Courier New" w:hAnsi="Courier New"/>
          <w:sz w:val="14"/>
        </w:rPr>
        <w:t>&amp;���iq�/�o��5F�s�Jčï�_.r+�X �� �)q���# 7Om �c�F  �E ˣ</w:t>
      </w:r>
    </w:p>
    <w:p>
      <w:r>
        <w:rPr>
          <w:rFonts w:ascii="Courier New" w:hAnsi="Courier New"/>
          <w:sz w:val="14"/>
        </w:rPr>
        <w:t>Q,�686ᜰ�dfH[K] ��R ��}Oi �Nl� 8Ju� �}x�d����o   �� �]EUD�:�� �`&gt;�|y�E�� � ߩ}^� #�}r��6V���f �Qt��L����sh�E��T����</w:t>
      </w:r>
    </w:p>
    <w:p>
      <w:r>
        <w:rPr>
          <w:rFonts w:ascii="Courier New" w:hAnsi="Courier New"/>
          <w:sz w:val="14"/>
        </w:rPr>
        <w:t xml:space="preserve">  �c�K�%� ��` �i m� }1�g��yTtK�����[!  �R�7 |S�� ��Ƅ{'�U��� Z�F��&amp;! .�z� �d &lt; ��� _� ��  ���s�_w+ �{ŕQ��dr���� �o� \��!VN�R �L� ���!����w2  ��c ����c��{�}'� ��'� � :</w:t>
      </w:r>
    </w:p>
    <w:p>
      <w:r>
        <w:rPr>
          <w:rFonts w:ascii="Courier New" w:hAnsi="Courier New"/>
          <w:sz w:val="14"/>
        </w:rPr>
        <w:t>��cee�� �  ��� ��� q�Ƅm��Y�%�:�� 9ǲ�\-�Z ��7$ͅ���m�L���[�� �57\�F�-#t ��: ¯3�R�� � ����b��dH��@�������?�b� ��_��9���</w:t>
      </w:r>
    </w:p>
    <w:p>
      <w:r>
        <w:rPr>
          <w:rFonts w:ascii="Courier New" w:hAnsi="Courier New"/>
          <w:sz w:val="14"/>
        </w:rPr>
        <w:t>���� � [��H�L ؾ�m.�� 茒��ԇ;�d� ��/6� �G����r����G п�M������]����w�Z��6QO �����_�ߕ9�{l��:�j�]�g�K�m @��*��Q�1 |�G��~� uB\���9�.Du@�a��\�Rt�rh�?.�� ���L�</w:t>
      </w:r>
    </w:p>
    <w:p>
      <w:r>
        <w:rPr>
          <w:rFonts w:ascii="Courier New" w:hAnsi="Courier New"/>
          <w:sz w:val="14"/>
        </w:rPr>
        <w:t xml:space="preserve">EF� � 4 6Z�  x[i��8 </w:t>
      </w:r>
    </w:p>
    <w:p>
      <w:r>
        <w:rPr>
          <w:rFonts w:ascii="Courier New" w:hAnsi="Courier New"/>
          <w:sz w:val="14"/>
        </w:rPr>
        <w:t>�R�I@�.�� "��tH � �Q�QD��V��ķe�y$ߑ �؞���?Ğ/e5�?�`�~��7 { ��R�⣑�͜2_�$�)d � ��z���Ew�� [; �σ �+5S�� ����C</w:t>
      </w:r>
    </w:p>
    <w:p>
      <w:r>
        <w:rPr>
          <w:rFonts w:ascii="Courier New" w:hAnsi="Courier New"/>
          <w:sz w:val="14"/>
        </w:rPr>
        <w:t xml:space="preserve">   �X9�J}I� y��-� �bn���sG��d �����WR ����� &lt; |�~j�l�^��5 �yq  �/���s���, �}�$�j�P�bu'��� ���c�y��6PǕ��!��h &lt; 29</w:t>
      </w:r>
    </w:p>
    <w:p>
      <w:r>
        <w:rPr>
          <w:rFonts w:ascii="Courier New" w:hAnsi="Courier New"/>
          <w:sz w:val="14"/>
        </w:rPr>
        <w:t>�]&gt;��I� &gt;� 1� ��9��-�K1v���'? �=�q� ʥ�v���=Q�F}��K  ��x�&amp;#�{�ڻR���\5L�e�Z�p�#zG����"?]�#t��n��R�e�|��#m  �U�#� � �=M��Tc �R��Ŵ�o�` ��b�#~��È{;"���m W��l�   � � ���yTl�.�su�h6߅ �:�\��8 &lt;  z�U t~�dp�)K���1 #�s�d�]�v���H�k   [�_1���Ց��^��"�_ꢢ����/MG��� �L�_�_���K��$� � �ė��#iy��4  &lt; ��&gt;����w��{&gt;��=6� �)���)3  \�#m=zd ��د �c�</w:t>
      </w:r>
    </w:p>
    <w:p>
      <w:r>
        <w:rPr>
          <w:rFonts w:ascii="Courier New" w:hAnsi="Courier New"/>
          <w:sz w:val="14"/>
        </w:rPr>
        <w:t>�]* l�0��d�m &lt; �a��͠��!:~��v �  &amp; &lt; �tz�a; o\�����b� ݐ ���������2� ��� �9�\ۦ��~ z��u��us���~u�ߍ2�/l`u</w:t>
      </w:r>
    </w:p>
    <w:p>
      <w:r>
        <w:rPr>
          <w:rFonts w:ascii="Courier New" w:hAnsi="Courier New"/>
          <w:sz w:val="14"/>
        </w:rPr>
        <w:t>�wq}�-���- ����*�S�wu���Ǌ)���m-���_E������+2�"c�#͖��w</w:t>
      </w:r>
    </w:p>
    <w:p>
      <w:r>
        <w:rPr>
          <w:rFonts w:ascii="Courier New" w:hAnsi="Courier New"/>
          <w:sz w:val="14"/>
        </w:rPr>
        <w:t>�d�k���O���&amp;ߗ�3�B�����Gu l�"܅q����WR }��]��e�k������Km�Pێ��m �^'�.�ϩI��cZ�g'� l�� �� s9��������� �Q 87�4��)LCsPo,u ����Ij�pg� �]{d  ���4ʡ�\#��"��_c� &lt; 'OLC�0Ƕ���B�㶟d��H��HRLǄx  &lt; �z�u�l@����� �  ��¿�c�c�P�����I��TEԽ�����&gt;�1r��#| ��@x� �'Z;X� ���b �</w:t>
      </w:r>
    </w:p>
    <w:p>
      <w:r>
        <w:rPr>
          <w:rFonts w:ascii="Courier New" w:hAnsi="Courier New"/>
          <w:sz w:val="14"/>
        </w:rPr>
        <w:t>�$6��#I�  �; ��_����  &lt; �}��|�| o�71 �S�xb� �e  G����J��Ou�~ �!�   ��qJ��A�</w:t>
      </w:r>
    </w:p>
    <w:p>
      <w:r>
        <w:rPr>
          <w:rFonts w:ascii="Courier New" w:hAnsi="Courier New"/>
          <w:sz w:val="14"/>
        </w:rPr>
        <w:t xml:space="preserve">|��\_�D�z�AS� </w:t>
      </w:r>
    </w:p>
    <w:p>
      <w:r>
        <w:rPr>
          <w:rFonts w:ascii="Courier New" w:hAnsi="Courier New"/>
          <w:sz w:val="14"/>
        </w:rPr>
        <w:t>8G��ߒ�p�)�pP_,� �X\rĜ R�(��k �L��� ��Na��� 7�ϱ ��X�݈Y��uK�%;$�N�%TO��W�F�Y�P�du ����T*grx��l� �+ʀ���I��+�b�!� #��AF�P�28 � � �ɩ78Ǎ �Ul� ^N�=V(� &lt; ��vo��,B�  ��y&gt;�:!fk{gB p�y��q�9�J����Q2��kj}뉩��ޜ�X�����b}���.�� ��2  ��  �} �Ʊ��1� ��Ǣ t�� mk�c�Gi-� ��F`Ķ�]jR�H{�cq���*�� �wF]@�p@� �1�wG� �o� y ��D���V�92� �� 6 ��U � ����r�O.'V �� r׺�����8�j����v�iT)6  u�F�G� �Q���?� � ��R  � �۱r-�# �%��Sl &lt; {A~�P�{% �  ���R�| �/�� � �}��</w:t>
      </w:r>
    </w:p>
    <w:p>
      <w:r>
        <w:rPr>
          <w:rFonts w:ascii="Courier New" w:hAnsi="Courier New"/>
          <w:sz w:val="14"/>
        </w:rPr>
        <w:t>j���٣�勡 � Uu�o9�&amp;T �N*� [���\ �S�ףjAߠ�&amp;� G �%T'�J�ϰ�S5x��0�؋�%�&amp;�-�[rQ@� -�d����*������ � )���/U��7 Ͽ�� �+�l!w�� �� ��ܻ�9�[ �G��u���L��b �;�L� �?1P l"ȹ�EԻ�$�bl�m �w� �^� ���L� �� Ա:n~T�!����kL-��#�~H�[���</w:t>
      </w:r>
    </w:p>
    <w:p>
      <w:r>
        <w:rPr>
          <w:rFonts w:ascii="Courier New" w:hAnsi="Courier New"/>
          <w:sz w:val="14"/>
        </w:rPr>
        <w:t>l~6U'b`��=��f�~��  e�� �������Z�5A��8��z�� n�� n��{�L�?�#���N��.Ň#�� ţ�+9Syd  &lt; ���� 鏘� =#� �C P� ���m(  ����-=r��� ���+�H � ��l~W��RB� 6 *���8�k� � �˵�rV�E�d�h o锹�u�� ��o��� y�zWSu� ����r���q� �R � @�ma��%dH��� x$� ��n��JZ&gt;j ��F ���D�58�i�Yʙ���� �Rt� /��x�n!�� �� ���+,�?w�!�ɤ��Ƨ&gt;��8r�̣�J����Rj� C�D}9�MLb  � �LБ!~C�:��X2�wHv�T| qm�� 6p}y�,��x� � &lt; )� ���6 �!q[W�7���4yb�bz [� 5B �Ⱥ ��(|��c�v X縍�[ �\  �q����\�;*ec�&amp; � �br ��</w:t>
      </w:r>
    </w:p>
    <w:p>
      <w:r>
        <w:rPr>
          <w:rFonts w:ascii="Courier New" w:hAnsi="Courier New"/>
          <w:sz w:val="14"/>
        </w:rPr>
        <w:t xml:space="preserve">}�N.�&gt;)ǁ} � &lt;  ��;��D� �&gt;�n�� ^`� �F�� 9 %��Y�92��n y�d� %�7D�s� Җ� �~ims�����X�&amp;�X�ԍ�������s4ſ��5���yD� �� �t�s�[� qO�x\* �űI刴�����u3�}m@�/Gl��!� ��Z;q ��������� ���,���8�T�G\�U|֐l�QC3� e�c�D�b�� t�� ?�- @��x � ;�2 �x����t ��� �x�4 ���O�_�Czk�V ���^}����S�@��� ?p�2�J�9 � ����A���B� </w:t>
      </w:r>
    </w:p>
    <w:p>
      <w:r>
        <w:rPr>
          <w:rFonts w:ascii="Courier New" w:hAnsi="Courier New"/>
          <w:sz w:val="14"/>
        </w:rPr>
        <w:t>�x����  ������B�^��{�v5��i͹W��,2H�4%_�u  ���1�N�� ���ؘy��=�FO�#��t</w:t>
      </w:r>
    </w:p>
    <w:p>
      <w:r>
        <w:rPr>
          <w:rFonts w:ascii="Courier New" w:hAnsi="Courier New"/>
          <w:sz w:val="14"/>
        </w:rPr>
        <w:t>�� ����{&amp;b��onWȯ ��֑�� � @�����tD� �yC�� �Z�N�N� �$sJ�����㞏�r����@N��B[2��i��|�M���x V^'�� ��Q��k�)� � ;�2�bX��}_�r!� q���X� t�h � �΄} �/���cr|�4. k87zE#�J��`�Tb�yL�� d��_��� ��V���</w:t>
      </w:r>
    </w:p>
    <w:p>
      <w:r>
        <w:rPr>
          <w:rFonts w:ascii="Courier New" w:hAnsi="Courier New"/>
          <w:sz w:val="14"/>
        </w:rPr>
        <w:t>� �G�����1^�#1���� \n �H� m �c����ͱ�0 o`�W'#�5&amp;� ��9F�  ]+�@}�n �� ׾���=6�u��XA�J {� �R+�� �R�헲B  �}��� �u�(��Ty�j~�r�G�i ��Pzl |O�k�  � �:)6p MBݎ�/X���9 �</w:t>
      </w:r>
    </w:p>
    <w:p>
      <w:r>
        <w:rPr>
          <w:rFonts w:ascii="Courier New" w:hAnsi="Courier New"/>
          <w:sz w:val="14"/>
        </w:rPr>
        <w:t>��2e�_&gt; A~��Z���" \��  q � �'� i���E�� � �&gt;���&gt;kx� d ^ �}�W ޵��c�</w:t>
      </w:r>
    </w:p>
    <w:p>
      <w:r>
        <w:rPr>
          <w:rFonts w:ascii="Courier New" w:hAnsi="Courier New"/>
          <w:sz w:val="14"/>
        </w:rPr>
        <w:t>�  ��_n �m�b�0�B�i�u ]I��s��;� ��e�� ɭ�� ǚ �����7O�M ����&amp;=�  �c��ױ:yD� �yP ��B�I��;� �S)�W���2(�� o ��(I�+ &gt;). ��P5�| X��/ t�q��9j��6o`ϳ�� ����z�\�8?�� 22��O�J� q� ��� -sx �}�ŵ�  ���\a?g��&gt;}�k�j��&amp;  ��� ≲� � ��] �</w:t>
      </w:r>
    </w:p>
    <w:p>
      <w:r>
        <w:rPr>
          <w:rFonts w:ascii="Courier New" w:hAnsi="Courier New"/>
          <w:sz w:val="14"/>
        </w:rPr>
        <w:t>t���!n�N�� ����%�A� K � -/�!��S1^</w:t>
      </w:r>
    </w:p>
    <w:p>
      <w:r>
        <w:rPr>
          <w:rFonts w:ascii="Courier New" w:hAnsi="Courier New"/>
          <w:sz w:val="14"/>
        </w:rPr>
        <w:t>=�[y�h`u� �Z��������gP��/ �;�أ �)  �+�����^#��bG-  �� �c 9.2��F�-S� �� ���I�  �b)� {W LV�I��êS# #�c7:�l � �P�(����7��ٔ� �px  ߊ�</w:t>
      </w:r>
    </w:p>
    <w:p>
      <w:r>
        <w:rPr>
          <w:rFonts w:ascii="Courier New" w:hAnsi="Courier New"/>
          <w:sz w:val="14"/>
        </w:rPr>
        <w:t xml:space="preserve"> �qF�P�cu3&amp;[�o</w:t>
      </w:r>
    </w:p>
    <w:p>
      <w:r>
        <w:rPr>
          <w:rFonts w:ascii="Courier New" w:hAnsi="Courier New"/>
          <w:sz w:val="14"/>
        </w:rPr>
        <w:t>�q�㺾� �׌'������o�Y�&amp;�</w:t>
      </w:r>
    </w:p>
    <w:p>
      <w:r>
        <w:rPr>
          <w:rFonts w:ascii="Courier New" w:hAnsi="Courier New"/>
          <w:sz w:val="14"/>
        </w:rPr>
        <w:t>l��]|�"�=�J��B�  &gt;�䫊W8�(�Y��Z�Fm.�� ʰ����v��OJ��5 b9b ��w2-��0 � S����</w:t>
      </w:r>
    </w:p>
    <w:p>
      <w:r>
        <w:rPr>
          <w:rFonts w:ascii="Courier New" w:hAnsi="Courier New"/>
          <w:sz w:val="14"/>
        </w:rPr>
        <w:t>&amp;wpʦ {rAvwЯA��b �� � ����|�~�E �� 1� �)A_%�C@_����^)���xW  �(���A� &lt; � �N�Q |���.e �� \f��W��GjS���B�� ���1Rׇ�(���5��? *�� �   ��ՔP?cu V�x�-     �y�2�� q�� ׍  �慎t l � ��t� o�N�) &lt; �(�迪�xB�h ���X�o�TaN� q r�Ɉk7�� d�*)��� C��+���� &lt;  ����W �t����_�,@�k�c;�~�C)�`�.P�e�y�&gt;^ 🏅� lO� �~ c�*��E��f�� �k�$����J&amp;ҷ\� �r��}2%y �r|�ߧN�S �T'�5�l��{��� &lt; �S�</w:t>
      </w:r>
    </w:p>
    <w:p>
      <w:r>
        <w:rPr>
          <w:rFonts w:ascii="Courier New" w:hAnsi="Courier New"/>
          <w:sz w:val="14"/>
        </w:rPr>
        <w:t>uЎ�Ω7�� �`s���  ��T</w:t>
      </w:r>
    </w:p>
    <w:p>
      <w:r>
        <w:rPr>
          <w:rFonts w:ascii="Courier New" w:hAnsi="Courier New"/>
          <w:sz w:val="14"/>
        </w:rPr>
        <w:t>�4 _#��^d ��5� q}���pa|�h!ϱF%&amp;���DW9"%��P&amp;� ���Ȏg4� io&amp;��Ž� $ k�_2�.�!���? �� &lt; 7�,��=��8�fo�� E���</w:t>
      </w:r>
    </w:p>
    <w:p>
      <w:r>
        <w:rPr>
          <w:rFonts w:ascii="Courier New" w:hAnsi="Courier New"/>
          <w:sz w:val="14"/>
        </w:rPr>
        <w:t xml:space="preserve"> ��K r��: � u �~ ��P.�R^19���m  �Z�o�L-~F�� U��^�ad &lt;  [ f��.F&amp;� � �o��1�hb�M�ߗ?6�+����� ��A�3 Z�V�� �� � � V�`��� �=Aƃ&gt;I��~N��F����1���G����=�c3�X�&gt;� O� o�d��  � H/�g�'wv�-Ϡ ۮ�!�R�u��u'Q%��?qr�;�N�;� ���2P�mp�l �h  �����b��?(L��C ��� C��M��dX�)A������V�5</w:t>
      </w:r>
    </w:p>
    <w:p>
      <w:r>
        <w:rPr>
          <w:rFonts w:ascii="Courier New" w:hAnsi="Courier New"/>
          <w:sz w:val="14"/>
        </w:rPr>
        <w:t>2&amp;v�</w:t>
      </w:r>
    </w:p>
    <w:p>
      <w:r>
        <w:rPr>
          <w:rFonts w:ascii="Courier New" w:hAnsi="Courier New"/>
          <w:sz w:val="14"/>
        </w:rPr>
        <w:t>�-��N੐  �$�\v+�� �8x�x�\X�'�n�p� oj� ��{�x��� ��ЇV2� #���J�W$��] gp구������ D�kƀ9�Ɨ ߄k&amp;o&amp;�� ��D� +�D �uP�c��tW�q�C�b( ?j����� &lt; �$�$2x��&gt;9�޻$� �� 5 _{�I�s w�,�b�㰢J�1 �'���U�ާ�� I4a����3�T} ��{x �� f�1�w�� �3a� ~I����� ��=�Ē �r� &lt; ����? �%�m-�uQ�����S��q_��M��� ��D} � � :&amp;�s:c�s�n}�</w:t>
      </w:r>
    </w:p>
    <w:p>
      <w:r>
        <w:rPr>
          <w:rFonts w:ascii="Courier New" w:hAnsi="Courier New"/>
          <w:sz w:val="14"/>
        </w:rPr>
        <w:t>]��ҩ72�</w:t>
      </w:r>
    </w:p>
    <w:p>
      <w:r>
        <w:rPr>
          <w:rFonts w:ascii="Courier New" w:hAnsi="Courier New"/>
          <w:sz w:val="14"/>
        </w:rPr>
        <w:t>�O" ��⾇  �؟�:���m����,.�˳�0�-�1s�� mp���� ��j</w:t>
      </w:r>
    </w:p>
    <w:p>
      <w:r>
        <w:rPr>
          <w:rFonts w:ascii="Courier New" w:hAnsi="Courier New"/>
          <w:sz w:val="14"/>
        </w:rPr>
        <w:t>�J ��mX ���J�-�?��|�d��h�v�NY������#e�8 �;@k��v� &lt; �%??�� *���� oq@g�ԯ=|�`ۊ��+�� ?s����ܞɝ  ��)�x��ǁ� �Z &lt; ^�}�s��� "亱�e��Өa�2�/S� &lt; �&amp; ���� ��X ��\[B iC��o"e l}�dw �S�$�9B �8���u) � 6d� �=� 5��R�)=1����j�2�_ v��q�5����Ԟ8M�� � � � � � ״C��   �]��)/ ����� &lt; ��  �z9&gt; ����U�/ � � {T</w:t>
      </w:r>
    </w:p>
    <w:p>
      <w:r>
        <w:rPr>
          <w:rFonts w:ascii="Courier New" w:hAnsi="Courier New"/>
          <w:sz w:val="14"/>
        </w:rPr>
        <w:t>o��� � ��M��k ����&gt; � &lt; �xJA��c�� �K�� ʵ��� ��S^ � x ; o�� M)� &lt; ��������'�p$G?���:�؏  ���`e� c�����P%��x��th�q���V�3���J</w:t>
      </w:r>
    </w:p>
    <w:p>
      <w:r>
        <w:rPr>
          <w:rFonts w:ascii="Courier New" w:hAnsi="Courier New"/>
          <w:sz w:val="14"/>
        </w:rPr>
        <w:t>� O�;��o�</w:t>
      </w:r>
    </w:p>
    <w:p>
      <w:r>
        <w:rPr>
          <w:rFonts w:ascii="Courier New" w:hAnsi="Courier New"/>
          <w:sz w:val="14"/>
        </w:rPr>
        <w:t>�8</w:t>
      </w:r>
    </w:p>
    <w:p>
      <w:r>
        <w:rPr>
          <w:rFonts w:ascii="Courier New" w:hAnsi="Courier New"/>
          <w:sz w:val="14"/>
        </w:rPr>
        <w:t>W�s���b8 _(r� �o�2�� 8���&gt;�F� J��&amp;\�4�� ad�</w:t>
      </w:r>
    </w:p>
    <w:p>
      <w:r>
        <w:rPr>
          <w:rFonts w:ascii="Courier New" w:hAnsi="Courier New"/>
          <w:sz w:val="14"/>
        </w:rPr>
        <w:t>��kR�� ��� �Ih O�u��� `�*� ���� ��r���:��� �ra ތ�5��^�1�\���Il.�? ��8� Im5���P_B��i|k &lt; *�|E ٟ5Fn��ĤUxx ���� u�d� � ��� ��!`C�� ��R���2 ��v�j&amp;�B��I6�8?�)�����Ӈ���Zn</w:t>
      </w:r>
    </w:p>
    <w:p>
      <w:r>
        <w:rPr>
          <w:rFonts w:ascii="Courier New" w:hAnsi="Courier New"/>
          <w:sz w:val="14"/>
        </w:rPr>
        <w:t>J�,.~�{����  _Ċ �o�J�{r�w �b�</w:t>
      </w:r>
    </w:p>
    <w:p>
      <w:r>
        <w:rPr>
          <w:rFonts w:ascii="Courier New" w:hAnsi="Courier New"/>
          <w:sz w:val="14"/>
        </w:rPr>
        <w:t>�k������'G'���o �j��c[(ux, V�</w:t>
      </w:r>
    </w:p>
    <w:p>
      <w:r>
        <w:rPr>
          <w:rFonts w:ascii="Courier New" w:hAnsi="Courier New"/>
          <w:sz w:val="14"/>
        </w:rPr>
        <w:t>���</w:t>
      </w:r>
    </w:p>
    <w:p>
      <w:r>
        <w:rPr>
          <w:rFonts w:ascii="Courier New" w:hAnsi="Courier New"/>
          <w:sz w:val="14"/>
        </w:rPr>
        <w:t>y�? ��K �� ���N�l  �R^</w:t>
      </w:r>
    </w:p>
    <w:p>
      <w:r>
        <w:rPr>
          <w:rFonts w:ascii="Courier New" w:hAnsi="Courier New"/>
          <w:sz w:val="14"/>
        </w:rPr>
        <w:t>6��s�� y5�? ���w)[�| ���)$��2#�x�� B}�m�Ǹ�</w:t>
      </w:r>
    </w:p>
    <w:p>
      <w:r>
        <w:rPr>
          <w:rFonts w:ascii="Courier New" w:hAnsi="Courier New"/>
          <w:sz w:val="14"/>
        </w:rPr>
        <w:t>����+ &lt; +4��������� ��+��:?�� ~TB��񴬼 �X�</w:t>
      </w:r>
    </w:p>
    <w:p>
      <w:r>
        <w:rPr>
          <w:rFonts w:ascii="Courier New" w:hAnsi="Courier New"/>
          <w:sz w:val="14"/>
        </w:rPr>
        <w:t>�G�E�@~\��Aڊ� ��  s_��a!� R[�87�� ~(s�ϯD����Ķ�ī�ڦ� 5�@� u*�# �[% �]� � � ���Xxtk� ��f�MjSN �:�w��#���3�����kZL</w:t>
      </w:r>
    </w:p>
    <w:p>
      <w:r>
        <w:rPr>
          <w:rFonts w:ascii="Courier New" w:hAnsi="Courier New"/>
          <w:sz w:val="14"/>
        </w:rPr>
        <w:t>� c7�3���=T`�I� �9���� �d����g��I+��Y}���hX�^�)��N(+ �B�� e  �cΣ�x���^/*����S)� n�4�N�s�3#³��F�ޕr�wT p�u-�� ~�  ��;�%�I�Y���r\�!� ��ɑ��</w:t>
      </w:r>
    </w:p>
    <w:p>
      <w:r>
        <w:rPr>
          <w:rFonts w:ascii="Courier New" w:hAnsi="Courier New"/>
          <w:sz w:val="14"/>
        </w:rPr>
        <w:t>Ş��i� ;z � d�C14`�J�+ OqBg</w:t>
      </w:r>
    </w:p>
    <w:p>
      <w:r>
        <w:rPr>
          <w:rFonts w:ascii="Courier New" w:hAnsi="Courier New"/>
          <w:sz w:val="14"/>
        </w:rPr>
        <w:t>����H0�N�e�L�� &lt; �w�d �� / �:ŧ q ���p|@8^��x��]��P����ә i"�����9��C�/U� �t</w:t>
      </w:r>
    </w:p>
    <w:p>
      <w:r>
        <w:rPr>
          <w:rFonts w:ascii="Courier New" w:hAnsi="Courier New"/>
          <w:sz w:val="14"/>
        </w:rPr>
        <w:t>��� ������ �����O�Ա؏</w:t>
      </w:r>
    </w:p>
    <w:p>
      <w:r>
        <w:rPr>
          <w:rFonts w:ascii="Courier New" w:hAnsi="Courier New"/>
          <w:sz w:val="14"/>
        </w:rPr>
        <w:t>ڀ�+,���W��!R^�� ��b��e_���f��cn� ����tW��v�V  � �sxڛ�{W� � �ф�!��.��۱`v �� f�?a��,%?J&amp;��]z   &lt; �&gt;T��� k�� }(D �� ^ �I���,���gNY)� X�b9^</w:t>
      </w:r>
    </w:p>
    <w:p>
      <w:r>
        <w:rPr>
          <w:rFonts w:ascii="Courier New" w:hAnsi="Courier New"/>
          <w:sz w:val="14"/>
        </w:rPr>
        <w:t xml:space="preserve">��_ O�ة��G� �� #  ��3�m�Oj� �8�Ny�� ���)e�4 ��m���C </w:t>
      </w:r>
    </w:p>
    <w:p>
      <w:r>
        <w:rPr>
          <w:rFonts w:ascii="Courier New" w:hAnsi="Courier New"/>
          <w:sz w:val="14"/>
        </w:rPr>
        <w:t>Q ?Z�N ���  &lt; 9 �4  �?�����R/G��+FV�`�6� )#  ���H  6��zuΥ5? �� �G  7�5��|�8 � .�� ��(_t�O�C*�@� v \w�*  s'Q-6 �o��CΑ� �Ln�Ǔ���F�ŕW ���3����4a�2��y� ������ u��� � V���[� 2�`C �� � �</w:t>
      </w:r>
    </w:p>
    <w:p>
      <w:r>
        <w:rPr>
          <w:rFonts w:ascii="Courier New" w:hAnsi="Courier New"/>
          <w:sz w:val="14"/>
        </w:rPr>
        <w:t>�'��rܭ[  &lt; �Gn��-�r�M�P�1@��F8 E��m�V(ﰇ/'?�!�*�� � �_ x �c��� &gt;�K���X� � � i�f�D�cmj ^�� �}' �m���'��  �#R&gt;rHu.�g ��`  ��F��ž ﹋T �߀�wx ��  ����� �� &lt; ��8�" &lt; 0��A�\j��m#� ���3��еTc�A�  ��Wn�_�b`X��cW��vNY#�nX� �΄R�j�'_�8JE_L�5��_n�V(Ϝ�J(���8  ���9.� &lt; �ؓ d~�C.U𣋬c�cn�B�O�'�9�k �TE�-�Q/4 x��"�K�� &gt;J����x�U</w:t>
      </w:r>
    </w:p>
    <w:p>
      <w:r>
        <w:rPr>
          <w:rFonts w:ascii="Courier New" w:hAnsi="Courier New"/>
          <w:sz w:val="14"/>
        </w:rPr>
        <w:t xml:space="preserve"> ��h�{� �  �#R&gt;r���!zV�C�vJ�n)����c�x���~�� �O� ǒ� �m ��i����Տ�/?VHy�!�}ˌ��c��</w:t>
      </w:r>
    </w:p>
    <w:p>
      <w:r>
        <w:rPr>
          <w:rFonts w:ascii="Courier New" w:hAnsi="Courier New"/>
          <w:sz w:val="14"/>
        </w:rPr>
        <w:t>�N�ǎ� |���:c|�Ї42��Â�5N�</w:t>
      </w:r>
    </w:p>
    <w:p>
      <w:r>
        <w:rPr>
          <w:rFonts w:ascii="Courier New" w:hAnsi="Courier New"/>
          <w:sz w:val="14"/>
        </w:rPr>
        <w:t>�  ��i��` �${�� հ��S� �% ��� �\�1q�t����� v� �FVްr�  ^'Ԯ+u������</w:t>
      </w:r>
    </w:p>
    <w:p>
      <w:r>
        <w:rPr>
          <w:rFonts w:ascii="Courier New" w:hAnsi="Courier New"/>
          <w:sz w:val="14"/>
        </w:rPr>
        <w:t xml:space="preserve">�H���&gt;T��.�N �oȜz���`?�4x��� �r��E�|]1D��0a�+���  </w:t>
      </w:r>
    </w:p>
    <w:p>
      <w:r>
        <w:rPr>
          <w:rFonts w:ascii="Courier New" w:hAnsi="Courier New"/>
          <w:sz w:val="14"/>
        </w:rPr>
        <w:t>�  � � r'�����&gt;A�</w:t>
      </w:r>
    </w:p>
    <w:p>
      <w:r>
        <w:rPr>
          <w:rFonts w:ascii="Courier New" w:hAnsi="Courier New"/>
          <w:sz w:val="14"/>
        </w:rPr>
        <w:t>�#��s�K�</w:t>
      </w:r>
    </w:p>
    <w:p>
      <w:r>
        <w:rPr>
          <w:rFonts w:ascii="Courier New" w:hAnsi="Courier New"/>
          <w:sz w:val="14"/>
        </w:rPr>
        <w:t>��? � �r�� �-�i�{�2���ك� ��&amp;�� �w ���  �N��ɬ!_ $�r*�\��d7� ��&gt;�Q�=:�S�r�� �_�  [z�7�Wy� ��6��* c�#!��R�; �Z��ds =�� #�a &lt; � \}��-u  O��d�\���^ ��D ��"�|�PV8u�r@^��;�,�'Y s�QE�}% ��@���~Pd�����M��6���i�wr쳸��r�@�e� O�ϊѳ $��O.+�� �L� �q8 �B�� ��`�hN [�@ʃ i�Z�d��.�+� �w�L�;�S�� I�CF�� ����+ ��-�`G% 3����ձ�n � ��ZJ| |qq���5a�g&amp;�Y��cX9e%+�m$�Z�]ہ��R��l� ����I ��"�TNy!� �rIg͎��&gt; ��;� �z #����6  ٩rJ�Ǉ#�g��a[��bz��n TB�AxRi� �W4N�c��v)��� sȍd ;� č�AxP�"-�$4 ٛ��u� �H� � GބmC!��n�2P��k7�ߐN�·&gt;$ш= ��`e�GV��L �  ;�p� �v� dM��I�/�� &gt; 7f��&gt;jC ��+�-��o�!�ϕ��^('ܶ� ���w � �Q ?��: �od�( �+څ'gǛ �Z��_� ��Y�M&gt;   CB�L�����7/�� �k =��k!_�</w:t>
      </w:r>
    </w:p>
    <w:p>
      <w:r>
        <w:rPr>
          <w:rFonts w:ascii="Courier New" w:hAnsi="Courier New"/>
          <w:sz w:val="14"/>
        </w:rPr>
        <w:t>�hR �fbI O. % n��m4���=&amp;� �*R��&amp;���cn� �7+S�#�uO2�o �� �6�NY������6���L.?t ��cr�</w:t>
      </w:r>
    </w:p>
    <w:p>
      <w:r>
        <w:rPr>
          <w:rFonts w:ascii="Courier New" w:hAnsi="Courier New"/>
          <w:sz w:val="14"/>
        </w:rPr>
        <w:t>+k �VT�v � ��尥bW��  � � ��{�R=IN )�3���M�q)V!�V�B] u ���wysŎ &lt; ю }T��.����k� /T l���~�X� ��.�k Fl����R,u�ņA� }R�9 �'�=�cl]�?���`C��H�N%��I%�噀�N�� v�  ��C֯�%!|�  _� � �+ z����8� 6σ �  ��f9�)�Bq��c�\~�z� �tx\4 y��7$��</w:t>
      </w:r>
    </w:p>
    <w:p>
      <w:r>
        <w:rPr>
          <w:rFonts w:ascii="Courier New" w:hAnsi="Courier New"/>
          <w:sz w:val="14"/>
        </w:rPr>
        <w:t>6 � zR�Z8f ��� �"?���e��L�� |R|]��q��&amp;®A�� �jd��a��q���u�</w:t>
      </w:r>
    </w:p>
    <w:p>
      <w:r>
        <w:rPr>
          <w:rFonts w:ascii="Courier New" w:hAnsi="Courier New"/>
          <w:sz w:val="14"/>
        </w:rPr>
        <w:t>S�</w:t>
      </w:r>
    </w:p>
    <w:p>
      <w:r>
        <w:rPr>
          <w:rFonts w:ascii="Courier New" w:hAnsi="Courier New"/>
          <w:sz w:val="14"/>
        </w:rPr>
        <w:t xml:space="preserve"> �&gt;�� ]D� � � d��G�|��éd� �&amp;� ۮ�!� q�bHu%4 }%�  &amp;��� �� ���P |�X] }  ��%W���Jn  �� m�</w:t>
      </w:r>
    </w:p>
    <w:p>
      <w:r>
        <w:rPr>
          <w:rFonts w:ascii="Courier New" w:hAnsi="Courier New"/>
          <w:sz w:val="14"/>
        </w:rPr>
        <w:t xml:space="preserve"> ���� �P�d �N�^و+��O&amp;,䁇���� �4�;  �~�Y# �J�W(�&amp;�/� �;R qߵ��s[c�r�X�'�۶Y�\���  �</w:t>
      </w:r>
    </w:p>
    <w:p>
      <w:r>
        <w:rPr>
          <w:rFonts w:ascii="Courier New" w:hAnsi="Courier New"/>
          <w:sz w:val="14"/>
        </w:rPr>
        <w:t>&gt;��  � 2�R�b �j �6� �ފb)���.A� ��T|� �B�]�$��a ? �x�m�-n�$�,�� �V�m CcB= k�H� ���C:U� ���� ���`5�;��F�= �� ��qlR����m �#�!���D�+��ň׎�W ��8�O�gm�V�i v�x�$���� �� �ߔ� �迈�f��R�?��O� s�qL_ID&amp;�V"�? �/�T7��CKD  ����@D'���r��@�o �=  �`Š /O�=[EB� !�W�x����H�}���GOYM�y cG�� �����O��</w:t>
      </w:r>
    </w:p>
    <w:p>
      <w:r>
        <w:rPr>
          <w:rFonts w:ascii="Courier New" w:hAnsi="Courier New"/>
          <w:sz w:val="14"/>
        </w:rPr>
        <w:t>��  M@v 2���#���R(���k�  pT4�S4����SN�� �c����� �~O�� �}�c���ls���  � ��u</w:t>
      </w:r>
    </w:p>
    <w:p>
      <w:r>
        <w:rPr>
          <w:rFonts w:ascii="Courier New" w:hAnsi="Courier New"/>
          <w:sz w:val="14"/>
        </w:rPr>
        <w:t>O���?�����Js��F���g�? ��~��9 UtҢ/�p�~  ���D��?zx�y���lS�ؓќK5+74��{d�Bs�핆%㕳ZF �wT:e&amp;^a�3e񜻟y��+&amp;���\%�O� lq��V����Xy�m ���{����A� � ��@��E���@��  �� �ܗg��� ��i� �R68�l@N�d�� A�[VVFʭ#lo ݓ �!� ���Q��+���[2�l9n ���-����P� � q���~i�.R���/��G'�ɱ� �D}]@� ��:�</w:t>
      </w:r>
    </w:p>
    <w:p>
      <w:r>
        <w:rPr>
          <w:rFonts w:ascii="Courier New" w:hAnsi="Courier New"/>
          <w:sz w:val="14"/>
        </w:rPr>
        <w:t>�v1 t ��tZ�ׁ �w+�-��c �6 �W�</w:t>
      </w:r>
    </w:p>
    <w:p>
      <w:r>
        <w:rPr>
          <w:rFonts w:ascii="Courier New" w:hAnsi="Courier New"/>
          <w:sz w:val="14"/>
        </w:rPr>
        <w:t>xݸ� m &lt; ��9O��Eߨ�&amp;G��� 1���</w:t>
      </w:r>
    </w:p>
    <w:p>
      <w:r>
        <w:rPr>
          <w:rFonts w:ascii="Courier New" w:hAnsi="Courier New"/>
          <w:sz w:val="14"/>
        </w:rPr>
        <w:t>`d"�7B�u�[?��6`�� ��`� ['� M!�� �� ;</w:t>
      </w:r>
    </w:p>
    <w:p>
      <w:r>
        <w:rPr>
          <w:rFonts w:ascii="Courier New" w:hAnsi="Courier New"/>
          <w:sz w:val="14"/>
        </w:rPr>
        <w:t xml:space="preserve">�'���k|�  �=y�M </w:t>
      </w:r>
    </w:p>
    <w:p>
      <w:r>
        <w:rPr>
          <w:rFonts w:ascii="Courier New" w:hAnsi="Courier New"/>
          <w:sz w:val="14"/>
        </w:rPr>
        <w:t xml:space="preserve"> �M����P��;</w:t>
      </w:r>
    </w:p>
    <w:p>
      <w:r>
        <w:rPr>
          <w:rFonts w:ascii="Courier New" w:hAnsi="Courier New"/>
          <w:sz w:val="14"/>
        </w:rPr>
        <w:t xml:space="preserve">� |&amp;� J� 2 � U����� Aw�/V.�G�� ߫ [WdJ��S�P�Hm2Eڴ /�ߣRob�j�q ��iT�i� �DAk� }�T��N��c��f t LG ( � Cu�O  �qm }��/u�=�P� �H� Ľ����N2��h�r�ﲫ[tv oX��}����r  Z ��������9w </w:t>
      </w:r>
    </w:p>
    <w:p>
      <w:r>
        <w:rPr>
          <w:rFonts w:ascii="Courier New" w:hAnsi="Courier New"/>
          <w:sz w:val="14"/>
        </w:rPr>
        <w:t>�}6c��.�1�v�'2� �Ck �� ��ɰx|��)C�#�6J ��6�-+  �[u��'���G����C�TCF% ��) � �� � Ny�ʦH���� �Q�?xdZ� ���^�O��(�n�ܘ� �rA��܎+�6��9 �\W =^y�� }?���J��c 7 ��Q �Wt �u ?]�����,���,8��n�� xz��d ^�  �� oϲ5�ܷ[�� �M8��/�� �:"��R���X ��b�A�'3�e�dk�h+ �i� Ow¦ ��A ��� �k����4</w:t>
      </w:r>
    </w:p>
    <w:p>
      <w:r>
        <w:rPr>
          <w:rFonts w:ascii="Courier New" w:hAnsi="Courier New"/>
          <w:sz w:val="14"/>
        </w:rPr>
        <w:t>�F�W�r{0 �_=� I������F}�}���^8�*'��� �</w:t>
      </w:r>
    </w:p>
    <w:p>
      <w:r>
        <w:rPr>
          <w:rFonts w:ascii="Courier New" w:hAnsi="Courier New"/>
          <w:sz w:val="14"/>
        </w:rPr>
        <w:t>�cYy �O�J���g�d/�_c�D���� ��  �o �}�2- ���l� ��`��;ρ }-��G%��q�����˕�)�t t ��  ��� ���qn�a y����}��k�R �O(�ik</w:t>
      </w:r>
    </w:p>
    <w:p>
      <w:r>
        <w:rPr>
          <w:rFonts w:ascii="Courier New" w:hAnsi="Courier New"/>
          <w:sz w:val="14"/>
        </w:rPr>
        <w:t>� �� &lt; �x� s/7 @%�k�~�i��^� ��  H{�:</w:t>
      </w:r>
    </w:p>
    <w:p>
      <w:r>
        <w:rPr>
          <w:rFonts w:ascii="Courier New" w:hAnsi="Courier New"/>
          <w:sz w:val="14"/>
        </w:rPr>
        <w:t>2Z�Ϝ�+�c�9A�,�b���m�"���!�c</w:t>
      </w:r>
    </w:p>
    <w:p>
      <w:r>
        <w:rPr>
          <w:rFonts w:ascii="Courier New" w:hAnsi="Courier New"/>
          <w:sz w:val="14"/>
        </w:rPr>
        <w:t xml:space="preserve"> �-�s���C� I�±"QN ����ӱ�&amp;ү!�v#z�_24 ���+���  ds ݸ��p n; �͡����g��� Br&gt;��P ?*�^y��鲬�PlJՓ!no  }�c�8a�����  q�`} .�� ��ň�L� ��"�� ��m �î�&gt;��� �h��j���s��]\k�w�ʮ3MDO��X%���  ޅ�J 4�B������n`��W �g�H�No�L�a�� l��6�i� M� �ő c �k�H��k�   �GwE�� �N�ۍ����tN� C���@ ѹ�aW �qK�y��� �� �R�U��#c�Ņe�� O&amp;����H] � u} o����BG��YßI?W� � �� ('�I%�4�{h�ן �V(+i�i��  C��gP�߿����7"� �q�������]^S�s���� 1 ����]f ���y&gt;�� ���&amp;!fb���D����%"D�[�]�ԋ� &lt; �\�|����$�P��ܐ�� �հ �,ɯB�+&amp;���'fD�I�D�ItuΤ���9O ͱ̈��#�d (n��ބ� �. ���~  򏠢���0���  ��� � ���  �s�H�5��}?� �mʅ�� =ޕr�W�s��^�� %�� =n9o� 2�o� �Mr?�:�����* ���~�B�1A~E�'P4�F��%ɟ:�i �ND�o���H*</w:t>
      </w:r>
    </w:p>
    <w:p>
      <w:r>
        <w:rPr>
          <w:rFonts w:ascii="Courier New" w:hAnsi="Courier New"/>
          <w:sz w:val="14"/>
        </w:rPr>
        <w:t xml:space="preserve">�:I�]G�����]�h���i�WIc� ��&gt;�� </w:t>
      </w:r>
    </w:p>
    <w:p>
      <w:r>
        <w:rPr>
          <w:rFonts w:ascii="Courier New" w:hAnsi="Courier New"/>
          <w:sz w:val="14"/>
        </w:rPr>
        <w:t>�����IlF�ϳ � ����yA�󶞶9�Hq�ɩ���-�jg�0s̏�; ���QL� ���</w:t>
      </w:r>
    </w:p>
    <w:p>
      <w:r>
        <w:rPr>
          <w:rFonts w:ascii="Courier New" w:hAnsi="Courier New"/>
          <w:sz w:val="14"/>
        </w:rPr>
        <w:t>�������{�]b{��(  �%� ��/�g�X��We� ��KYA �Mп@  &lt; ���l�aDx^��$�ϰ}i�Cڦ�Wa�|]����j\��5�����䈛8hIn0 Bj���� � [bh���ܵԡ$o�: &lt; �� �3�</w:t>
      </w:r>
    </w:p>
    <w:p>
      <w:r>
        <w:rPr>
          <w:rFonts w:ascii="Courier New" w:hAnsi="Courier New"/>
          <w:sz w:val="14"/>
        </w:rPr>
        <w:t>��3�{ɼ��W �FƓ &lt; �j��  ?�mR�8  9 �@�&amp;RO�x� �</w:t>
      </w:r>
    </w:p>
    <w:p>
      <w:r>
        <w:rPr>
          <w:rFonts w:ascii="Courier New" w:hAnsi="Courier New"/>
          <w:sz w:val="14"/>
        </w:rPr>
        <w:t>� ���Sgb�</w:t>
      </w:r>
    </w:p>
    <w:p>
      <w:r>
        <w:rPr>
          <w:rFonts w:ascii="Courier New" w:hAnsi="Courier New"/>
          <w:sz w:val="14"/>
        </w:rPr>
        <w:t>+ Xy���[Q �v��� ^ 韄P�wB�P̥�� ���:�x�جb�GV�)6f'}\� l�p�5\�O�i��0F��**�O �xU�Ǳ#��[ �s�� � �Kl߅�|{ L ���� �H� � "��@�It  蓝 �]�: &lt; ����: �R U7ۘ!�v�'�+��XH�y5���f���&gt;��  zO* �" GB ��$豌�$�5 xs���S�f�=+��=�z�� l�:\Y o ��׎�� �:��Km/������R   �]��3�-+�  ��L����)��sƦ ��"nUڊg�����u�Y! &lt; �~�� s�w��?&amp;�Nɷ/�����C�; �J��P6�� lGi�� ��y����~��_i[ǜ��21��  � m� � K��? e?��������5ך�� �����O�9�F)�J�B��� v1:�����y���� ɗ �� ���g�� ���� xG�� �=u ��x�i� &lt; ���U8�yt =�-n�3D� ��nj� i0 �lDB ����� � :�ߩ���</w:t>
      </w:r>
    </w:p>
    <w:p>
      <w:r>
        <w:rPr>
          <w:rFonts w:ascii="Courier New" w:hAnsi="Courier New"/>
          <w:sz w:val="14"/>
        </w:rPr>
        <w:t>N� C��e� �^�|��Λu����c��1TA�w+ ڿ���� Oٕ�i�����_iۃ��|m�m��w)s�s�#�]Ȇ��Bb�1w��~ ~�?�6����Mp�rl����� �X� :v�J� 4'��|�t4w %���8�6y��� � ���7��li ������_�c�B�&amp;;�� ���=��� ��� i{q�� iη�� ڿҜ�%��CO� &lt; -�� � �8��@s~�83O�[��])�;����� ɗy�r�8���AO��fA� &lt; ���c.�= �;;�n 4� #� �U��k�x ��R9�y�p؈z\O�����ny o*썲?x? ��R˿gO*����_h� �B��#�'�&amp;=��nl�C�~�B��Zj�����DF��Ҹ�ץ��-����7���π��Ϭ��f{��X  M���#��_C[��9 s� �ǲ���5��}�m</w:t>
      </w:r>
    </w:p>
    <w:p>
      <w:r>
        <w:rPr>
          <w:rFonts w:ascii="Courier New" w:hAnsi="Courier New"/>
          <w:sz w:val="14"/>
        </w:rPr>
        <w:t>q�{^D�x�e� ���#�e  � Y���\j�� ��`�� � T+����qw)Wx9_�x^�kU��� 6}�u ��S����=� ����[��&amp;� �� �kO���f�� � &lt; 2zA� a� �!� �: ���Dj� &gt;�$= &gt;;?�m���i� ��̎��犭�����Z�x�� ����}��O}�m �r� ��TB   x�w�</w:t>
      </w:r>
    </w:p>
    <w:p>
      <w:r>
        <w:rPr>
          <w:rFonts w:ascii="Courier New" w:hAnsi="Courier New"/>
          <w:sz w:val="14"/>
        </w:rPr>
        <w:t xml:space="preserve">⿷� �m� � 4w�R��������a��)~{�3 h�Ҷ��N����4 �o4/!��,�� h�&amp;bqB�U H�L�����mIDF�%�?���l���:jrk�/ m�q�� �&gt;w�f[���%a?��&amp; ;&gt;�� �� ���:Ÿ�БY������;� � ����p��.� �1�|ݨ ŚG��wK���� =�#����7i� �� ��J����q]V��)��K��Q��?�� '�|B��h�� t��=Ϡ�9��N��� ~��!�:�� mKl[��){��S( ��H  �$�}���=K�� �ߐ�m�s  =  �w�\��$��� m}���c�� �  </w:t>
      </w:r>
    </w:p>
    <w:p>
      <w:r>
        <w:rPr>
          <w:rFonts w:ascii="Courier New" w:hAnsi="Courier New"/>
          <w:sz w:val="14"/>
        </w:rPr>
        <w:t>O* �f�UR������ ��}2�����&amp;=��&gt;劌�ɛ����P��&gt;�_���y|�u��P�Ȗ�� &gt; �� �f�S�e_�jXh�Ԣ����^1Җ ���\(�盭���QY/;)km����</w:t>
      </w:r>
    </w:p>
    <w:p>
      <w:r>
        <w:rPr>
          <w:rFonts w:ascii="Courier New" w:hAnsi="Courier New"/>
          <w:sz w:val="14"/>
        </w:rPr>
        <w:t>�5�=�5� �[�^`^{��%���=� ̠oS_</w:t>
      </w:r>
    </w:p>
    <w:p>
      <w:r>
        <w:rPr>
          <w:rFonts w:ascii="Courier New" w:hAnsi="Courier New"/>
          <w:sz w:val="14"/>
        </w:rPr>
        <w:t xml:space="preserve">��z� ׭37�c9*������K�F�݊ [NLBy%�t�� 6��� � �O�t ����Ҁ0 O�f�� ?� �� ![{Ɵyx;����M��g��1,�\TJ=#� ��ov۬���L~( R� </w:t>
      </w:r>
    </w:p>
    <w:p>
      <w:r>
        <w:rPr>
          <w:rFonts w:ascii="Courier New" w:hAnsi="Courier New"/>
          <w:sz w:val="14"/>
        </w:rPr>
        <w:t>o��= �k��ȹ }m2���F\3�* YMb���� &lt; �`�ʗ��  ��z�ҥ��Z+� �������5��G#� �ӏd��&amp;� s�� t ��}璷�Qh�j� �?93�A��jw� J_��� �3���.��i~� ����`���KN�{�!��F?,6L��Oz�0�����A?м�|�-  �wk~O�O~���O�tt� K�;�@򓅊 mo���PC�-[nȿl�4�ې|��  ��ҟ</w:t>
      </w:r>
    </w:p>
    <w:p>
      <w:r>
        <w:rPr>
          <w:rFonts w:ascii="Courier New" w:hAnsi="Courier New"/>
          <w:sz w:val="14"/>
        </w:rPr>
        <w:t>ִ= ��`���&gt;�b?8�|��</w:t>
      </w:r>
    </w:p>
    <w:p>
      <w:r>
        <w:rPr>
          <w:rFonts w:ascii="Courier New" w:hAnsi="Courier New"/>
          <w:sz w:val="14"/>
        </w:rPr>
        <w:t>e?е�d�~� ���?ֆA8�[ ;��\�$�H�[���z�</w:t>
      </w:r>
    </w:p>
    <w:p>
      <w:r>
        <w:rPr>
          <w:rFonts w:ascii="Courier New" w:hAnsi="Courier New"/>
          <w:sz w:val="14"/>
        </w:rPr>
        <w:t>��? _C�   � |�0t��JCs��X�$�w���56#�3A9��i�c��</w:t>
      </w:r>
    </w:p>
    <w:p>
      <w:r>
        <w:rPr>
          <w:rFonts w:ascii="Courier New" w:hAnsi="Courier New"/>
          <w:sz w:val="14"/>
        </w:rPr>
        <w:t>�6Š�s�����$�'��������A׬n*h�t��#����UF��  ږȺ���1os�Mg�ќ �C�� ?� &lt; ��g�V̍��r�/��4��?h�� �]�R���:= �; �=��V����Я���Nҙ�~�ԟ ��;'�&amp; �n�j_읓��1��i���.�x��5��[92� � ��c���  {��~W���v �ם����� aT �s����  J�^� ��0����0{bbQ*��</w:t>
      </w:r>
    </w:p>
    <w:p>
      <w:r>
        <w:rPr>
          <w:rFonts w:ascii="Courier New" w:hAnsi="Courier New"/>
          <w:sz w:val="14"/>
        </w:rPr>
        <w:t>��</w:t>
      </w:r>
    </w:p>
    <w:p>
      <w:r>
        <w:rPr>
          <w:rFonts w:ascii="Courier New" w:hAnsi="Courier New"/>
          <w:sz w:val="14"/>
        </w:rPr>
        <w:t>���#������ _ �1Bn�=��_����{�L�Ŷه�  ���2���-?`�u�7 O+�&gt;!��� �IT-�� Wʘߚ���Ww�  �ƥF��_��,� �8 ��w4/</w:t>
      </w:r>
    </w:p>
    <w:p>
      <w:r>
        <w:rPr>
          <w:rFonts w:ascii="Courier New" w:hAnsi="Courier New"/>
          <w:sz w:val="14"/>
        </w:rPr>
        <w:t>l}��sQ)6�</w:t>
      </w:r>
    </w:p>
    <w:p>
      <w:r>
        <w:rPr>
          <w:rFonts w:ascii="Courier New" w:hAnsi="Courier New"/>
          <w:sz w:val="14"/>
        </w:rPr>
        <w:t>�]y�+` \</w:t>
      </w:r>
    </w:p>
    <w:p>
      <w:r>
        <w:rPr>
          <w:rFonts w:ascii="Courier New" w:hAnsi="Courier New"/>
          <w:sz w:val="14"/>
        </w:rPr>
        <w:t>#�G�1t  �D3Sl�I _�Y� � �WR 9N ��G �D� &amp;�  �A�- _}Bo����C�k b��N� ����� ��n��S(W�_ѝ����� a ��k� �_�V�zm��=���5 ϐ  �=z ��"�� �t�tJ &lt; %�k"� �C��9����#���q�FC�� �:dp���f2�2&amp;�&amp; ��� &lt; � �_;</w:t>
      </w:r>
    </w:p>
    <w:p>
      <w:r>
        <w:rPr>
          <w:rFonts w:ascii="Courier New" w:hAnsi="Courier New"/>
          <w:sz w:val="14"/>
        </w:rPr>
        <w:t>���+N�  9 �x6 |?뗁 ���� ^?�, ;{Ŷ ��� �=</w:t>
      </w:r>
    </w:p>
    <w:p>
      <w:r>
        <w:rPr>
          <w:rFonts w:ascii="Courier New" w:hAnsi="Courier New"/>
          <w:sz w:val="14"/>
        </w:rPr>
        <w:t>s�W�M��!�ޚ�+#�be ���&amp;��_�T�W 6��"��#� �]����M  l���b��������#�{'� � N�AY�#� � �  � �I�6�_�� 2kG���W L�v�� �K�[@Σ �1����Lm'���X���� slK�1; �^��(��Ǿ��CrRsnR  �  MJ e� ���x�.A( �W o���/g �-�]�i � '|� y��[9 &lt; �I�������� �0x��e �b��ܹ��3��^h@ �R�X����߰���!�ތ�� � i d�J *��e&gt;�( �N�o ���M ��h &gt;���m��!��qS�� }-2�wR� �2+GF/�g ?4T'|�� �� � ���a:ϴ[ ��G y d��^5_\�H {�En�9a�Դ�=s�£[җy� \ޘ sQ) JI ��w�r�we:�I`����/�ox`&gt;��� &lt; �2����k y����ħ tKI�y�憖s���Tj   �\(��� &lt; ���{G�k� ����@1(���R�0Y ��</w:t>
      </w:r>
    </w:p>
    <w:p>
      <w:r>
        <w:rPr>
          <w:rFonts w:ascii="Courier New" w:hAnsi="Courier New"/>
          <w:sz w:val="14"/>
        </w:rPr>
        <w:t>N ӡ�I4:�&amp;��`�ce % ]  �-+r��</w:t>
      </w:r>
    </w:p>
    <w:p>
      <w:r>
        <w:rPr>
          <w:rFonts w:ascii="Courier New" w:hAnsi="Courier New"/>
          <w:sz w:val="14"/>
        </w:rPr>
        <w:t>�� �b�� O� �� � ط�ڶF�� -� �:dp爐�|&gt;� �MK}���{|᰸n�QA��T'��c�ǭ |; �B�&gt;V��~�^</w:t>
      </w:r>
    </w:p>
    <w:p>
      <w:r>
        <w:rPr>
          <w:rFonts w:ascii="Courier New" w:hAnsi="Courier New"/>
          <w:sz w:val="14"/>
        </w:rPr>
        <w:t>���n�|~I2+�96b��� �gi�</w:t>
      </w:r>
    </w:p>
    <w:p>
      <w:r>
        <w:rPr>
          <w:rFonts w:ascii="Courier New" w:hAnsi="Courier New"/>
          <w:sz w:val="14"/>
        </w:rPr>
        <w:t>�J�� &lt; �(\^- Z@'E��N�Թ�2l��'�� �anp_��2� |%�'��� &lt; �l ��</w:t>
      </w:r>
    </w:p>
    <w:p>
      <w:r>
        <w:rPr>
          <w:rFonts w:ascii="Courier New" w:hAnsi="Courier New"/>
          <w:sz w:val="14"/>
        </w:rPr>
        <w:t>z5���+O�� ��� &lt; ��P� {`!�΍�Q�:E_~· ���N1(���R^2Y��sO�;1 m��-�� &lt;  �1 �{! V��z|&gt;�</w:t>
      </w:r>
    </w:p>
    <w:p>
      <w:r>
        <w:rPr>
          <w:rFonts w:ascii="Courier New" w:hAnsi="Courier New"/>
          <w:sz w:val="14"/>
        </w:rPr>
        <w:t>o�`[ ��f &lt; ��'�eu��υ�{�c�hy�憆Uև�&amp; �;�� �� �</w:t>
      </w:r>
    </w:p>
    <w:p>
      <w:r>
        <w:rPr>
          <w:rFonts w:ascii="Courier New" w:hAnsi="Courier New"/>
          <w:sz w:val="14"/>
        </w:rPr>
        <w:t>�����aq�g"</w:t>
      </w:r>
    </w:p>
    <w:p>
      <w:r>
        <w:rPr>
          <w:rFonts w:ascii="Courier New" w:hAnsi="Courier New"/>
          <w:sz w:val="14"/>
        </w:rPr>
        <w:t>�+J,Ώ�� {</w:t>
      </w:r>
    </w:p>
    <w:p>
      <w:r>
        <w:rPr>
          <w:rFonts w:ascii="Courier New" w:hAnsi="Courier New"/>
          <w:sz w:val="14"/>
        </w:rPr>
        <w:t>�}�   �  ���I��{��M �+�&amp;���I�M�}�Gl �XYWR��7xb�aW'U)��;Y*� ^��m y��#�$2 ��i���0k���) o��# ��zx+GO~��J�9��X* :\�q)�Nر��N�� ����C��\hO �RXʳ��</w:t>
      </w:r>
    </w:p>
    <w:p>
      <w:r>
        <w:rPr>
          <w:rFonts w:ascii="Courier New" w:hAnsi="Courier New"/>
          <w:sz w:val="14"/>
        </w:rPr>
        <w:t>Bxb�ќ�� x�H $��8䑾L</w:t>
      </w:r>
    </w:p>
    <w:p>
      <w:r>
        <w:rPr>
          <w:rFonts w:ascii="Courier New" w:hAnsi="Courier New"/>
          <w:sz w:val="14"/>
        </w:rPr>
        <w:t>_#� i� ��k  m�Y^ �  nl3�'���[kS- .� ~�����Ie���NȜ  ����s�o }��</w:t>
      </w:r>
    </w:p>
    <w:p>
      <w:r>
        <w:rPr>
          <w:rFonts w:ascii="Courier New" w:hAnsi="Courier New"/>
          <w:sz w:val="14"/>
        </w:rPr>
        <w:t>�k�E1�x;J���!�U } ��&gt;�u����{���g��n�k'�.劏 z���k7_`�G�  )a�� �f�&amp;�#�7�)=��  e^E �.\&gt;{J�Owc}�r&amp;���-ȹ� ߯� �ۍO~� )�&gt;�W�֜����Q)5� ��_Aؖ�N���SwEj Y�� � L~� �@�f���${ �+ )~w�~��T��Fɗ��/ ��[�] q�pE���4H��`�=����&amp; ���s�o �.gu ��� �C  ���  ��G��X�n�\�� E��v�E���Hr G�_� JO� ��π�#�� �5T ����] }�A��e�ٓ}�p��P y�  �B��ӕc�,� m8 �] 8w'� �� ��%̱u:GmXeH�N�- &gt;U'd�5Ԉ-��T7_ʆ�w�� �&amp;� ��:V߰�w��{��A�  _+� A �~ݛX}^^��*Q~ ᳛7n{N�߾�ѐ�  z=ubKΘpn �Q�;��k=2 �?.���W� � �=���}2� Č�m �k, ȟ�+ ��: �y},���]]?}qx � �;���?�ɤz!# ��R��{ �# ��dp��QWP�c����ׅ  ��;�</w:t>
      </w:r>
    </w:p>
    <w:p>
      <w:r>
        <w:rPr>
          <w:rFonts w:ascii="Courier New" w:hAnsi="Courier New"/>
          <w:sz w:val="14"/>
        </w:rPr>
        <w:t>�ĵ�����E�6��  � ��]-��  W �ow� &gt;�˯F�܌;�r�]~ ��� ���\�Q$�^��%+/X�tR�</w:t>
      </w:r>
    </w:p>
    <w:p>
      <w:r>
        <w:rPr>
          <w:rFonts w:ascii="Courier New" w:hAnsi="Courier New"/>
          <w:sz w:val="14"/>
        </w:rPr>
        <w:t>#�6�� xJE^�`S&amp;�� &lt; � ��/R�ܼY�����[� o  ����� ���M �7ԏ�]m��ϓ�㏋��� �~���O�8� &gt;�� ۧ�:�� &lt; ��L��? �v� ��&amp;���=\� �J�����U��g RȐ�#�BO��S' ���T ��b±;"g�� &lt; �m ;��v �? 1�^�%���+��:����{��� ������Nȭ &gt;��ه�K F�[��-ek{ ���v��P�"K�ݰ���:�� ���D𴂬1��J��y� �cu B��~��!��m �k.� ��5��� �{&amp;��� �Ƕʣ�Eu¯6B���&amp;Y��� �S0��  �O�]�k �  �bn�g��</w:t>
      </w:r>
    </w:p>
    <w:p>
      <w:r>
        <w:rPr>
          <w:rFonts w:ascii="Courier New" w:hAnsi="Courier New"/>
          <w:sz w:val="14"/>
        </w:rPr>
        <w:t>���z|��� ��5Ơ�#|� ����|K�!�e1���$ ��. a�  � &lt; _</w:t>
      </w:r>
    </w:p>
    <w:p>
      <w:r>
        <w:rPr>
          <w:rFonts w:ascii="Courier New" w:hAnsi="Courier New"/>
          <w:sz w:val="14"/>
        </w:rPr>
        <w:t>�ޝ p���F� �O.��&gt;v ���76G|xf�~�  j�=���ԟ��ɫ �]��#&gt;�N�)BG�(� d� _�x���+j�/� � &lt; ���H^p +�</w:t>
      </w:r>
    </w:p>
    <w:p>
      <w:r>
        <w:rPr>
          <w:rFonts w:ascii="Courier New" w:hAnsi="Courier New"/>
          <w:sz w:val="14"/>
        </w:rPr>
        <w:t>�w���8�G�/ }� ��Z���s�� � �� �</w:t>
      </w:r>
    </w:p>
    <w:p>
      <w:r>
        <w:rPr>
          <w:rFonts w:ascii="Courier New" w:hAnsi="Courier New"/>
          <w:sz w:val="14"/>
        </w:rPr>
        <w:t>�ܓl� &lt; :]�ʃ�ˀ_+� ��Ƣ���,$  ��Ro�u�����1 �!��-�sW���۞��� ����:#�� ]�</w:t>
      </w:r>
    </w:p>
    <w:p>
      <w:r>
        <w:rPr>
          <w:rFonts w:ascii="Courier New" w:hAnsi="Courier New"/>
          <w:sz w:val="14"/>
        </w:rPr>
        <w:t>� x ���h��'_%�%�.Z��貆Q�]]  �뫦7�:�? ��ʃ�N��z�9; u���:���X��. &lt; 2\��� @ &amp;'s�</w:t>
      </w:r>
    </w:p>
    <w:p>
      <w:r>
        <w:rPr>
          <w:rFonts w:ascii="Courier New" w:hAnsi="Courier New"/>
          <w:sz w:val="14"/>
        </w:rPr>
        <w:t>��'��v �D�f &lt; ��g��!� +���Q&amp;�'ȫ�����5�V�W9R�� )�+�|��{���㓯 �n ��ܤR� � ��q��Xk &lt; (?� � n܉ � �  ?�\�)�`ϻP�I��1��Wڐ��8�D��R�'"������! �  ���� tD� ѿ�  "� ��D�?D4� ;s� ���EǏ �N��D�w"�h� s����2"��9�������'���\OAGD�F���� h�gGD���D�.J"�� [kzcP���?,r� r?x J��/4� ��wt���� �;c�c�H ��2�_$��c���2��6B�/��wA�y �q1$�_1</w:t>
      </w:r>
    </w:p>
    <w:p>
      <w:r>
        <w:rPr>
          <w:rFonts w:ascii="Courier New" w:hAnsi="Courier New"/>
          <w:sz w:val="14"/>
        </w:rPr>
        <w:t>ǲ�z��7gr�xq ��2B� �AE�uZß��8.�9'~���� +� �㔣����}�W���h&gt;os�n �R���i   �8���A�)�h [L4�)C�ʝ��Ŏ� � �q���i��H��Fs�Os3�`�;��v�q��� ���6F�����ކ��o���f��{�K��)�|'i</w:t>
      </w:r>
    </w:p>
    <w:p>
      <w:r>
        <w:rPr>
          <w:rFonts w:ascii="Courier New" w:hAnsi="Courier New"/>
          <w:sz w:val="14"/>
        </w:rPr>
        <w:t>��.1*/�YD��aX��Ѐ��m8,��CX�ǻ7 s\ v�G�ӆ �e �ܩ4xl[��rǣ����tB����f  � �B�n)k�ck I�e�]�`�R�E�ѿ�L�� �r ��I��q H_ �</w:t>
      </w:r>
    </w:p>
    <w:p>
      <w:r>
        <w:rPr>
          <w:rFonts w:ascii="Courier New" w:hAnsi="Courier New"/>
          <w:sz w:val="14"/>
        </w:rPr>
        <w:t>���  ��r����.� � =#�/�y��hn|�&gt;ʕ�ZQ��k   ��b�ɟ*� p�:Y`�d��~u����Rf���A� m jq||��� �c�`n�!B߈�wO �c�=��Ed�� �z� �G̚�]�</w:t>
      </w:r>
    </w:p>
    <w:p>
      <w:r>
        <w:rPr>
          <w:rFonts w:ascii="Courier New" w:hAnsi="Courier New"/>
          <w:sz w:val="14"/>
        </w:rPr>
        <w:t xml:space="preserve"> U ��J �N� s��D� q� r]�b[T" �c�V� ���� ��~��`�y ��A�㵸� �c� �f���5��Q� ��:��,��� ��RV8�z &lt;  �J&amp;� /G�c�����9686���k�VI����M��,юU �� �T?Wj [k��`e�q��� Y��gpdT��`�G|��=���Tj�T� ��P���ZRy|9����b ����;�+Cڄr������ s��#</w:t>
      </w:r>
    </w:p>
    <w:p>
      <w:r>
        <w:rPr>
          <w:rFonts w:ascii="Courier New" w:hAnsi="Courier New"/>
          <w:sz w:val="14"/>
        </w:rPr>
        <w:t>k���+ |���� f�H֨�� �P|�m;b��Ql� 4k�w 쐂��?N��  � q�� �w�l��3����dZ�?�,�- ���Ę �;[�{6���x���xQ  ��� h�7��cd &lt; ��- &lt; �s�f�s��=&gt;౟n�l��� ��cr��x�   �S��L�u �\]�xK�}�Ƽf�V�� � uĶM�ʌS61޵</w:t>
      </w:r>
    </w:p>
    <w:p>
      <w:r>
        <w:rPr>
          <w:rFonts w:ascii="Courier New" w:hAnsi="Courier New"/>
          <w:sz w:val="14"/>
        </w:rPr>
        <w:t>���wd�N} &lt; � z  O;�i� ��� �묹����ˊ:Qf���a�� ɱ Sd7��R � ��h�˞ i��.Rf��wD-^��3mW-���n� �c��* �&amp;Ŏ�</w:t>
      </w:r>
    </w:p>
    <w:p>
      <w:r>
        <w:rPr>
          <w:rFonts w:ascii="Courier New" w:hAnsi="Courier New"/>
          <w:sz w:val="14"/>
        </w:rPr>
        <w:t xml:space="preserve"> ^;�\�k�� ��� �gQ&amp;��� yB�Gʘ��;�%�:!�{'� ����R�0[�D;Z�qG�K����� �� |io��C��x�(�~"T(� v|���J�3B��� Z&amp;�]� L�kO��c� �����x)ԭ ��N� ��lt�"�$4N��]{��  &lt; 殜A8����C����F#��z�� �9W\= ���:�/��*A^�� 3 � �</w:t>
      </w:r>
    </w:p>
    <w:p>
      <w:r>
        <w:rPr>
          <w:rFonts w:ascii="Courier New" w:hAnsi="Courier New"/>
          <w:sz w:val="14"/>
        </w:rPr>
        <w:t>�[���kGȷՎ � �f� � ��S���$��� ʱ=�u}��~�{&amp;�]�-g���� ��{�ԓ �L� �� _c�Y!��� �D��&gt;+�/�\ʱ}g����� �Gv ĵc�� ����  x�s��7��� rc�a�uu޸�p����ͧ �C z�</w:t>
      </w:r>
    </w:p>
    <w:p>
      <w:r>
        <w:rPr>
          <w:rFonts w:ascii="Courier New" w:hAnsi="Courier New"/>
          <w:sz w:val="14"/>
        </w:rPr>
        <w:t xml:space="preserve"> O�� LƸ o�q�Oo   A���r;b(g2������ڵ�� �j{ˎs9k~j�r?�|� &lt; �cql5��֧�2� ����0%�m�ط�� ����}cJ���R��1X��}2$ZˋH�F��� Ǿ���oF�'�+&amp;\;^�!� l N� � � {�: J _�*�Έk�P �7� ��Kg Ľ�  ���`{L jc &amp;l� ��!�Üp���`��M���x�À��G�p ;\�w ӑ��e��r\�Ǉ�i�b�i�q�~&amp;� � ��������� � �� `[��b��eH�����Q���GVoJ�-�� _+� 1���Lo�]s��6�� �S"��+χ�Ok.\�6 �Ie��\�]�G��rD���`� �� {0F�ql  GX�'� �M�8&amp;lc��� =  ��a� � �� �~ �+:-�� ]1���.�\��X(�Gܓ &lt;  � ����ܝ�)���I:� � �'�  �pI2z�;�X�&amp;�7�,������@~Y?F��� �X���x @t ��|�n��Ca�=m28|��\ knXv���=��� ��X~7�ORb�b�</w:t>
      </w:r>
    </w:p>
    <w:p>
      <w:r>
        <w:rPr>
          <w:rFonts w:ascii="Courier New" w:hAnsi="Courier New"/>
          <w:sz w:val="14"/>
        </w:rPr>
        <w:t>�RK׷T= &lt; . d+v��M�[</w:t>
      </w:r>
    </w:p>
    <w:p>
      <w:r>
        <w:rPr>
          <w:rFonts w:ascii="Courier New" w:hAnsi="Courier New"/>
          <w:sz w:val="14"/>
        </w:rPr>
        <w:t>u'瘁�'������( ]���x�G Rn�ȕ�o��ˊ ��� �{� 8v �`?�����b?</w:t>
      </w:r>
    </w:p>
    <w:p>
      <w:r>
        <w:rPr>
          <w:rFonts w:ascii="Courier New" w:hAnsi="Courier New"/>
          <w:sz w:val="14"/>
        </w:rPr>
        <w:t>��č��s�Y &lt; � z���=yk 7����P���Q�;�?n !�m��l�y_</w:t>
      </w:r>
    </w:p>
    <w:p>
      <w:r>
        <w:rPr>
          <w:rFonts w:ascii="Courier New" w:hAnsi="Courier New"/>
          <w:sz w:val="14"/>
        </w:rPr>
        <w:t>Hm� �S �g&gt;Q@�C��� �</w:t>
      </w:r>
    </w:p>
    <w:p>
      <w:r>
        <w:rPr>
          <w:rFonts w:ascii="Courier New" w:hAnsi="Courier New"/>
          <w:sz w:val="14"/>
        </w:rPr>
        <w:t>��� ��c.ZO� r�[����D� @����&gt;wJ �?|�x�e � �-�-"m-0ǯ���r =q�H�&amp;�3�4x   ��&gt;��屮L  ��|�� ��` ��A����m�!?���( �� �������</w:t>
      </w:r>
    </w:p>
    <w:p>
      <w:r>
        <w:rPr>
          <w:rFonts w:ascii="Courier New" w:hAnsi="Courier New"/>
          <w:sz w:val="14"/>
        </w:rPr>
        <w:t>� &lt;    �ֿ ���[yRHB��I�*� |�%W�</w:t>
      </w:r>
    </w:p>
    <w:p>
      <w:r>
        <w:rPr>
          <w:rFonts w:ascii="Courier New" w:hAnsi="Courier New"/>
          <w:sz w:val="14"/>
        </w:rPr>
        <w:t>�ܕ[ u� zK &lt; �v�7 zx����d �X�]W걿 څ�e�]L�� Gr�C�����|� ���ș��b?*� � �:kfk�m�R:e)2Sۤ���O��O pn�6 lY���?��#�p�4yϦ|�oL��}�ʣ�� !�GO�(�2�6`� p� �Xܻ &lt; &amp;W��0!n �3� ~��)�ۈ�=�} �,� �1ֿ Ϲ �8e%�;���P ����b�1;��#�</w:t>
      </w:r>
    </w:p>
    <w:p>
      <w:r>
        <w:rPr>
          <w:rFonts w:ascii="Courier New" w:hAnsi="Courier New"/>
          <w:sz w:val="14"/>
        </w:rPr>
        <w:t>� ����~� O;  _��z�,s��|h�of3, fK ��U,�O �e% ;��`1Ў�v�����τc��V� �&amp;�~��Zu�y�U��s� �?G� 7���+߇�$X  `vN� �=9��}��ǈ��������2 &lt; �j��V�M���`�7 \;.ʡ?�ta�_��@� ��E �^ ����Fѭ�}m�Pn��`"��9���  �"� �+(C� � =^� ���� �i� l/U�N�'� �3�4�?���mb$�m`�c{��Dܦ&gt;��~t��N8V �� |�/��C{� mP8�#+k���9�1 ��wŚC- s��~��!ѷҩ;2�;��� 7 }�.������8~��z��"]�]�Nα��!� ���.ֶ�~����o%����r�� �L O � �&gt;�N��</w:t>
      </w:r>
    </w:p>
    <w:p>
      <w:r>
        <w:rPr>
          <w:rFonts w:ascii="Courier New" w:hAnsi="Courier New"/>
          <w:sz w:val="14"/>
        </w:rPr>
        <w:t xml:space="preserve">�c�Ҏ�7x t  It��Fq���8b�`�xޓ� �&amp;  � Q�a�J�bϠ�[��&gt;�ޣ9� �st8�/%�� � #�� ���.��k�7 d� ����P </w:t>
      </w:r>
    </w:p>
    <w:p>
      <w:r>
        <w:rPr>
          <w:rFonts w:ascii="Courier New" w:hAnsi="Courier New"/>
          <w:sz w:val="14"/>
        </w:rPr>
        <w:t xml:space="preserve">��[ &lt; �M+���a ��\x �'���[�1ſީ�@_~�昫��?�J �k����i�8H��v l��&amp;� � &lt; �ҾX*� �v [J����n�� $��'}RR�T�1x �=)� �B q�$sRt �  W��*2H�`� ^ �#�g�@�ų�H��v77�@^�y�)n��+b�J �� �^唹����� �"mqe �7�8Auˁ� 2�S�:�K�gn��#9g��ٳ���Y==+�  </w:t>
      </w:r>
    </w:p>
    <w:p>
      <w:r>
        <w:rPr>
          <w:rFonts w:ascii="Courier New" w:hAnsi="Courier New"/>
          <w:sz w:val="14"/>
        </w:rPr>
        <w:t>�x��֨c�ܲ5  V�   ��͵�� �� �6k �9:�f���@� � �[]���ܖ�E6 č�,�}�-C�M�5Wb�'|� %a?v����V�Aw�</w:t>
      </w:r>
    </w:p>
    <w:p>
      <w:r>
        <w:rPr>
          <w:rFonts w:ascii="Courier New" w:hAnsi="Courier New"/>
          <w:sz w:val="14"/>
        </w:rPr>
        <w:t xml:space="preserve">%�? �C��� o�=c� ��Uv�3|xv�j�5~L y��x� � �{� l��� �ÓsŠ� ��;����x���?`����a��p#P�m v��.`3�� l����+r�پ���Wj���W��%�]I}T0y��{X� </w:t>
      </w:r>
    </w:p>
    <w:p>
      <w:r>
        <w:rPr>
          <w:rFonts w:ascii="Courier New" w:hAnsi="Courier New"/>
          <w:sz w:val="14"/>
        </w:rPr>
        <w:t>? a �:�s\�1_�#�  ����Q��8��\��ʏ�vc�孾</w:t>
      </w:r>
    </w:p>
    <w:p>
      <w:r>
        <w:rPr>
          <w:rFonts w:ascii="Courier New" w:hAnsi="Courier New"/>
          <w:sz w:val="14"/>
        </w:rPr>
        <w:t>��_~�H  ������v��� &lt; � F �z �ˠG�{� �W��6�:�WQ�����uJ &lt; �D}%�&amp;�v� "x;�G\�ė9��</w:t>
      </w:r>
    </w:p>
    <w:p>
      <w:r>
        <w:rPr>
          <w:rFonts w:ascii="Courier New" w:hAnsi="Courier New"/>
          <w:sz w:val="14"/>
        </w:rPr>
        <w:t>Ⱥ�^ � q'�Ex�^`��^��J � � &lt; �</w:t>
      </w:r>
    </w:p>
    <w:p>
      <w:r>
        <w:rPr>
          <w:rFonts w:ascii="Courier New" w:hAnsi="Courier New"/>
          <w:sz w:val="14"/>
        </w:rPr>
        <w:t>�����D��)2,�+� ���(�Ąǧ�ȩp�7�zȃ�"������ ����W���cq���� &lt; ]!�@�ǧG [ i��t�&amp;��;z�� � �㢉��c\���)����S^&amp;����,� , )�s�mߌ��L?�Y��c��1  ���s������c�) W�(�� ? ���� ���  � I&gt;����j2�_�z�� �9�|��������;��Քa�Jq* ��R|����8��X� ��#C*w��a�e��P ��n S� �z  󎷯�&gt;9Ҟ4Y��l����^�Q��B�x o`�� n�����z����b�\�|�� ���͊A�Y �5x�8�.ټ�Z��ז�Gv���o�- �: ,νZv5 �^��Q</w:t>
      </w:r>
    </w:p>
    <w:p>
      <w:r>
        <w:rPr>
          <w:rFonts w:ascii="Courier New" w:hAnsi="Courier New"/>
          <w:sz w:val="14"/>
        </w:rPr>
        <w:t>�|��y�򉥛HSd� �;� [�Mx��n�T ߑ��:9�%� Fȓ��SG�K�}�� ?���Ҁm"���;ﴘr�� G��,�ȡ�M�ĸ�(��</w:t>
      </w:r>
    </w:p>
    <w:p>
      <w:r>
        <w:rPr>
          <w:rFonts w:ascii="Courier New" w:hAnsi="Courier New"/>
          <w:sz w:val="14"/>
        </w:rPr>
        <w:t>x�� grƇ5 J�}ڦ��]�6� � [����peX縋F�7 �}� � �lPd��#}��;2Flד��V � k?��W�</w:t>
      </w:r>
    </w:p>
    <w:p>
      <w:r>
        <w:rPr>
          <w:rFonts w:ascii="Courier New" w:hAnsi="Courier New"/>
          <w:sz w:val="14"/>
        </w:rPr>
        <w:t>m��P ��M�s�</w:t>
      </w:r>
    </w:p>
    <w:p>
      <w:r>
        <w:rPr>
          <w:rFonts w:ascii="Courier New" w:hAnsi="Courier New"/>
          <w:sz w:val="14"/>
        </w:rPr>
        <w:t>u4r�����/ dd8��i�6� ٙ!�C�G��]�m )^��o% ��{�;P6�˅��+ � Ͻ��x�([�� g�|�r��( �[��A�m\���`-���^�¶Z�"n X |t1�</w:t>
      </w:r>
    </w:p>
    <w:p>
      <w:r>
        <w:rPr>
          <w:rFonts w:ascii="Courier New" w:hAnsi="Courier New"/>
          <w:sz w:val="14"/>
        </w:rPr>
        <w:t>�W� � ��   y �Y~ ��)G�dj�ؙ lO?�z# '��G���R!�� � �A�Vπm�in�-����5J�����d�ߙ�hG� �F ~3�w$��K�]b��&amp;��h �rG�� �����)9�8�\�.J�ޠԓ(c�&amp;��r�[Eδ�� ����h����"; ��!-���c Ĉ� )w:�T/O�q�A �]���   �8�x�b���/&amp;��L�Ƿ�</w:t>
      </w:r>
    </w:p>
    <w:p>
      <w:r>
        <w:rPr>
          <w:rFonts w:ascii="Courier New" w:hAnsi="Courier New"/>
          <w:sz w:val="14"/>
        </w:rPr>
        <w:t>�[�zTl��lK � [0�B�O�������}c��� ]� ?`�s�ǿ�R�c^"� }}c ��n¶�)d�� �Q�����  d���w� h����6</w:t>
      </w:r>
    </w:p>
    <w:p>
      <w:r>
        <w:rPr>
          <w:rFonts w:ascii="Courier New" w:hAnsi="Courier New"/>
          <w:sz w:val="14"/>
        </w:rPr>
        <w:t>�P���'5��qj�� !�(�ra ���� 1a��&amp;�X�  �&amp;����gE�B�b� ��.�U��,X�w`</w:t>
      </w:r>
    </w:p>
    <w:p>
      <w:r>
        <w:rPr>
          <w:rFonts w:ascii="Courier New" w:hAnsi="Courier New"/>
          <w:sz w:val="14"/>
        </w:rPr>
        <w:t>�~`���:8� G^�Ȓht���� �\}C@G��� O�7� W�6� �tP� �[fK ��B��ƽS�h�J�8�z����� �� C��</w:t>
      </w:r>
    </w:p>
    <w:p>
      <w:r>
        <w:rPr>
          <w:rFonts w:ascii="Courier New" w:hAnsi="Courier New"/>
          <w:sz w:val="14"/>
        </w:rPr>
        <w:t>�r��� |3o`#A �X�v�b%�T0�Z�:_</w:t>
      </w:r>
    </w:p>
    <w:p>
      <w:r>
        <w:rPr>
          <w:rFonts w:ascii="Courier New" w:hAnsi="Courier New"/>
          <w:sz w:val="14"/>
        </w:rPr>
        <w:t>�mF���1 ���&gt;��N }2i�*��l#�2_|�7 ~U[��G��9���r  [ �+�� �T�(u�Ș��$[*�7</w:t>
      </w:r>
    </w:p>
    <w:p>
      <w:r>
        <w:rPr>
          <w:rFonts w:ascii="Courier New" w:hAnsi="Courier New"/>
          <w:sz w:val="14"/>
        </w:rPr>
        <w:t>:�� �߭�q�7 �X�����q�� ��Q��mF����yt'M ��B ����2&gt;�-\� �,N ��q�FG�TwH�9� ��S8�"�qx� ?]</w:t>
      </w:r>
    </w:p>
    <w:p>
      <w:r>
        <w:rPr>
          <w:rFonts w:ascii="Courier New" w:hAnsi="Courier New"/>
          <w:sz w:val="14"/>
        </w:rPr>
        <w:t xml:space="preserve">�?(�vd </w:t>
      </w:r>
    </w:p>
    <w:p>
      <w:r>
        <w:rPr>
          <w:rFonts w:ascii="Courier New" w:hAnsi="Courier New"/>
          <w:sz w:val="14"/>
        </w:rPr>
        <w:t>�ۖ�� ��.���J��gL���q����U�.��'� �Ǯw��������:�� ��F �]ܦF�i/�� mG���X�L�� &lt; �2H_</w:t>
      </w:r>
    </w:p>
    <w:p>
      <w:r>
        <w:rPr>
          <w:rFonts w:ascii="Courier New" w:hAnsi="Courier New"/>
          <w:sz w:val="14"/>
        </w:rPr>
        <w:t>�A-�Fx�B��;P�� �]�)!n� �(��</w:t>
      </w:r>
    </w:p>
    <w:p>
      <w:r>
        <w:rPr>
          <w:rFonts w:ascii="Courier New" w:hAnsi="Courier New"/>
          <w:sz w:val="14"/>
        </w:rPr>
        <w:t>� �{&amp;���i_L���2�אw�O� ����   �?�9O�</w:t>
      </w:r>
    </w:p>
    <w:p>
      <w:r>
        <w:rPr>
          <w:rFonts w:ascii="Courier New" w:hAnsi="Courier New"/>
          <w:sz w:val="14"/>
        </w:rPr>
        <w:t>�-��8&gt;�� y�` ǫ󃠿w� �;� �ZQ��}w�u &amp;���-�#��g��- 2]�Y��) �c�Rwp�</w:t>
      </w:r>
    </w:p>
    <w:p>
      <w:r>
        <w:rPr>
          <w:rFonts w:ascii="Courier New" w:hAnsi="Courier New"/>
          <w:sz w:val="14"/>
        </w:rPr>
        <w:t xml:space="preserve">  Y����:�'D�� �r GF ����2[��N M��-��s+�O ��Uخ1 �2-����� ���E(�� )G:�ǘ�bvY�g �/ � H�H�q�^ � ��r��{��t� ��� ﳫ�D �� 1 �b�cW���^z�  d�&gt;���ɗJ9�K :�'�&gt;t ݮ^��M\</w:t>
      </w:r>
    </w:p>
    <w:p>
      <w:r>
        <w:rPr>
          <w:rFonts w:ascii="Courier New" w:hAnsi="Courier New"/>
          <w:sz w:val="14"/>
        </w:rPr>
        <w:t>� � ��@-��f �QEƂ�xR Bd���m��wS-�lE� q�گ � zG�]D:��x�]  r]��U8e�r�V� N=��F��PxC�ã� �V�'ƶ �� �B�� ��#�E ��-�zRbi ��"G��� m0 ��#� �w���s�b�J���</w:t>
      </w:r>
    </w:p>
    <w:p>
      <w:r>
        <w:rPr>
          <w:rFonts w:ascii="Courier New" w:hAnsi="Courier New"/>
          <w:sz w:val="14"/>
        </w:rPr>
        <w:t>b�R�l�  +�` rs� I���/ �𼶫��Q����k �&gt;P�~��wS���&gt;����'��</w:t>
      </w:r>
    </w:p>
    <w:p>
      <w:r>
        <w:rPr>
          <w:rFonts w:ascii="Courier New" w:hAnsi="Courier New"/>
          <w:sz w:val="14"/>
        </w:rPr>
        <w:t>8H �� o� v_E%�I9� ��xu�N�ǎ��O�2� �} � ��� �L�M��6�z��!��u|�M� � � ��(e �J�7��aD��" [N� &gt;+�)N�k��a9�� &lt; 8�|�.ūVxW���$��R%أ� �ƥ���) �Z�݅/ \h�h���  }m�G�� ȓ[ ���\3�� _ } ��j�2!�� �˥��W &gt;p��� �;� �+�*�� �}P�2 Z���?��� ��ŷ5v��W�]�����$z� '� ���#�� � � ��������S�{b�0���� ����-�O4Gl�A2�c�1� +o��{Llx\^m���</w:t>
      </w:r>
    </w:p>
    <w:p>
      <w:r>
        <w:rPr>
          <w:rFonts w:ascii="Courier New" w:hAnsi="Courier New"/>
          <w:sz w:val="14"/>
        </w:rPr>
        <w:t>�u�&amp;ů�� ly�`��ڀ���</w:t>
      </w:r>
    </w:p>
    <w:p>
      <w:r>
        <w:rPr>
          <w:rFonts w:ascii="Courier New" w:hAnsi="Courier New"/>
          <w:sz w:val="14"/>
        </w:rPr>
        <w:t>��;�(��֓�ӥJ�qH�� d�� �;!� � ���i �Q��ӊ&gt;�_�&amp;���P,\ݍR�� [_ ���!�b�'�j��T��6���q��x��؟k5�s� l ^���\� x���#��{�xq��� +�����vm�   �{w9��m ^�5��0x  Y�</w:t>
      </w:r>
    </w:p>
    <w:p>
      <w:r>
        <w:rPr>
          <w:rFonts w:ascii="Courier New" w:hAnsi="Courier New"/>
          <w:sz w:val="14"/>
        </w:rPr>
        <w:t>�b�����? �x��O�R��O����j� �3� � X �-!��~ǲ÷u'� m�Y �3B 8��?�0/�9��)f����  ~IF�� �7��� &lt; �� /�G���W�� ՊO� t7�_&amp;; 6f�����]� ���S� ��R��� ����7 d��ه�L���"���� ��lr዇�s� O�� �أ �1� �G�B ��G~��;�P| ^�*B�l�� VRN�� �^�+�# y� ��z:������z�( �� ��� ��E���a��)   �U</w:t>
      </w:r>
    </w:p>
    <w:p>
      <w:r>
        <w:rPr>
          <w:rFonts w:ascii="Courier New" w:hAnsi="Courier New"/>
          <w:sz w:val="14"/>
        </w:rPr>
        <w:t xml:space="preserve"> o��9x � �bq��5�k�  ���� �Or�@9 ^�Z�q��㽛J��*��5 wx�����^�F �m;�uO� %�x�8����7�M: lO�c�� l+����c &lt;  ��� ^W�e�mPl � � �! #D�� ��s��o � �+��8 �=�V��6 :W�k &lt; ,�� �F ����|�ip�5z��P~�;�y�!��+l�� N ��΂�g��N���H�� k���&gt;7�=C� �W� ��Ƿ5�\۷��ͫ1an� 7|�ﬀ �#��  &lt;   ��2�- ���?���8��^证��v��y �'A�7 b��6�ⰶ�+�b���1:K�Ƿ�</w:t>
      </w:r>
    </w:p>
    <w:p>
      <w:r>
        <w:rPr>
          <w:rFonts w:ascii="Courier New" w:hAnsi="Courier New"/>
          <w:sz w:val="14"/>
        </w:rPr>
        <w:t>��M � �~�;:�7� ��̜��� �A\���򪋴]� " ?� 2�@,\� �r�o!�a&amp;� �r+��mѲc�c�J����wH�3� �ZQ��}g�~3�  �I� �H�ѱs � !�-�s�� &lt; ��x�'u��� ndH</w:t>
      </w:r>
    </w:p>
    <w:p>
      <w:r>
        <w:rPr>
          <w:rFonts w:ascii="Courier New" w:hAnsi="Courier New"/>
          <w:sz w:val="14"/>
        </w:rPr>
        <w:t>�Ƿ�:��6 ��� 1`��S9y�R�� Z �[ń���VN� �'� � � �{ � �� m�Y |� �cr����ޝ�r � ^��ݿ���e�� L��5��u���)�"d ���q]��ď$�&gt;ќ��PV�c��@������9��f?���km��0x��'��bZ��B�~! 9mcԁ��m ʪ���}�Y�c�E O�� �y�'�s�W"�O"��4�^%�|6J��li;_'���9��A�?1����LD����h믾"J���h�ſ�Μ��4���Q+�� �W^�|!��9ۼ�����h��#� Y �2z ��a�:�Zi�A�3��|�T ��'�;�� {���f�K�_$8�A��FM� G4�Cv��X���ձ�h��&gt; #�9��'�q'Z�oRh���| n��,:���h (g�va74�P#�  ����o������jG� ���69���z����@s�����{ L ���o  %L��/�}�v &lt;  =m�� ��  ���q�h����3=��X�h�.*V��| �h (�4���$_�K�sE�o-���f_4��B���</w:t>
      </w:r>
    </w:p>
    <w:p>
      <w:r>
        <w:rPr>
          <w:rFonts w:ascii="Courier New" w:hAnsi="Courier New"/>
          <w:sz w:val="14"/>
        </w:rPr>
        <w:t xml:space="preserve">�C��UP�|3X�tN= </w:t>
      </w:r>
    </w:p>
    <w:p>
      <w:r>
        <w:rPr>
          <w:rFonts w:ascii="Courier New" w:hAnsi="Courier New"/>
          <w:sz w:val="14"/>
        </w:rPr>
        <w:t>���x�,C� i���Bs� ����y��,�� � ~�� &gt; ��04Ƕ���D�u�_h��=�$�����s�9�o��W��3��;9����o �bm�4��G� �����m�R�����z|]`^����֥ͅ � ����ĘL������(Gx�p!�s�� l��'�nw��H�} ۮ���� �/A�0�֣� &lt; �Y�N����!EΈ�kI�lwQ���Pǵ/��A��Q!�0 d �y &lt; 8uC�P) �a� ���(�5 � s�*�C� m�s�=f�yH�հ����@� � hslO  l �� ���*�[�Ը�A2��oqn���%���:� ǀ���} ��a��L�n�'�ݲ��7��D� ; W��]� ���U�r4��EF� s�H�5b�t�(���9�)���|R�}Գ� ��&amp;V�Q�,��|�ġ���ՊB�q}X�Zc9`��J}�</w:t>
      </w:r>
    </w:p>
    <w:p>
      <w:r>
        <w:rPr>
          <w:rFonts w:ascii="Courier New" w:hAnsi="Courier New"/>
          <w:sz w:val="14"/>
        </w:rPr>
        <w:t>Gf�  �c�Rom  �̓g���'VWP��� �Id� ��}ʕ</w:t>
      </w:r>
    </w:p>
    <w:p>
      <w:r>
        <w:rPr>
          <w:rFonts w:ascii="Courier New" w:hAnsi="Courier New"/>
          <w:sz w:val="14"/>
        </w:rPr>
        <w:t>GG.��J��W K\�i�+�~%�f"9`[=t��9 �;����v�"o�� ��5� q� �k .�S*X  ��</w:t>
      </w:r>
    </w:p>
    <w:p>
      <w:r>
        <w:rPr>
          <w:rFonts w:ascii="Courier New" w:hAnsi="Courier New"/>
          <w:sz w:val="14"/>
        </w:rPr>
        <w:t>����}9` F���|� 4�x�O� �_e�Q*q��_�v(�~ �Z��Bn�v)�/�o�8H �o�A��� qs}x�}Ϣ, �;P ��\�Ox��N��!AV��i�8))�?U��A�  �����峭M�]) �L�����xj��f�\x� �Wt�= �@�`�zEn'��.L� �=�" �G� 6�T���6a�k.���~M���I��� � �I��</w:t>
      </w:r>
    </w:p>
    <w:p>
      <w:r>
        <w:rPr>
          <w:rFonts w:ascii="Courier New" w:hAnsi="Courier New"/>
          <w:sz w:val="14"/>
        </w:rPr>
        <w:t>L��j�������&amp;\?���5�; ��+5����� ��HE��8~���  �&gt;�P�}[޺�)I��}�� �����C�PA�o��bݚx�� M��]&gt;d4o%\�}��ï4�8�s�</w:t>
      </w:r>
    </w:p>
    <w:p>
      <w:r>
        <w:rPr>
          <w:rFonts w:ascii="Courier New" w:hAnsi="Courier New"/>
          <w:sz w:val="14"/>
        </w:rPr>
        <w:t>���7�~���N.*�ϡ�� ������;k%�?��* �osO�����</w:t>
      </w:r>
    </w:p>
    <w:p>
      <w:r>
        <w:rPr>
          <w:rFonts w:ascii="Courier New" w:hAnsi="Courier New"/>
          <w:sz w:val="14"/>
        </w:rPr>
        <w:t>C����{j9���#: [C�6��9r�&gt;5��_5͟��7���5 ~O����&gt;YA��G)��Yu �}ɏ$&amp;Ņ��g |�pF��% � =���E��y W�  C�qͱ���</w:t>
      </w:r>
    </w:p>
    <w:p>
      <w:r>
        <w:rPr>
          <w:rFonts w:ascii="Courier New" w:hAnsi="Courier New"/>
          <w:sz w:val="14"/>
        </w:rPr>
        <w:t>���w�}"�N����k'�,�*�'��mY��� ��/�l ����˂ҿ�� m�NI�����&gt;�짲������S �n����Dۤ�/������ ��k^G� �o�V���� })7�\ &gt;Z�r�7�m]���  )�]�������6Inh���E���</w:t>
      </w:r>
    </w:p>
    <w:p>
      <w:r>
        <w:rPr>
          <w:rFonts w:ascii="Courier New" w:hAnsi="Courier New"/>
          <w:sz w:val="14"/>
        </w:rPr>
        <w:t>�}�</w:t>
      </w:r>
    </w:p>
    <w:p>
      <w:r>
        <w:rPr>
          <w:rFonts w:ascii="Courier New" w:hAnsi="Courier New"/>
          <w:sz w:val="14"/>
        </w:rPr>
        <w:t>�� K�\�  �}����lK�d� �o����dAs �^��A�=</w:t>
      </w:r>
    </w:p>
    <w:p>
      <w:r>
        <w:rPr>
          <w:rFonts w:ascii="Courier New" w:hAnsi="Courier New"/>
          <w:sz w:val="14"/>
        </w:rPr>
        <w:t>m����Sr ��׊�9R� &lt; ��O���g!�m"Y��&amp;�!���� d �����1 =&gt;��  =�e�� c �����m���}�6eK~�+�x��'�D� pv�;��:! &lt; �Iܻ"�Ǔ�ȉD4ߑ h��M��2z��c�Nn'</w:t>
      </w:r>
    </w:p>
    <w:p>
      <w:r>
        <w:rPr>
          <w:rFonts w:ascii="Courier New" w:hAnsi="Courier New"/>
          <w:sz w:val="14"/>
        </w:rPr>
        <w:t>�]����� &lt; ��5V�� Đ&gt;��i?�7�Md� �� ]� ?��������{</w:t>
      </w:r>
    </w:p>
    <w:p>
      <w:r>
        <w:rPr>
          <w:rFonts w:ascii="Courier New" w:hAnsi="Courier New"/>
          <w:sz w:val="14"/>
        </w:rPr>
        <w:t>t7j� � ^1�ii  ���x7ttϓJ�m�)M�G�r-4����I���h���" zZ�֋�X�=a�u� ����;`��ӌ�O-c���ީ z����ń�� m����EoFq�݊�A�_�q�T�|��W��@��ќ��yh�?�$z�Ӣ��h˱�'�Wa ��3����X ���69�h˃+'-D��і�v�H�kSn¤��6��iΗ+n��Bs܆��H�8��8FKy:�&gt;en :\ ���ѧ��^{c�U��� ����}�����c a m������K� �����F_���[� �l</w:t>
      </w:r>
    </w:p>
    <w:p>
      <w:r>
        <w:rPr>
          <w:rFonts w:ascii="Courier New" w:hAnsi="Courier New"/>
          <w:sz w:val="14"/>
        </w:rPr>
        <w:t xml:space="preserve"> 쿱㶡A���.�E֕mW��5� ���+\�I����^�#֎��=bn���� y���`��w�JfC�؜i�! ���i�S e+� ��R�X~7��\ ���- �+�N� ��[��]a ��]�_�R&gt;.�G�Nl � ����M��v����r ��8v  k� �� �}�6��w"�-R��** 1 _` a�)��.�8 ��h��~}�.�Q,~�8�  ǀ�� 1�6 �"혰�Srl�Ev�f\�`?���#�� �_k3O���� �*�y��� f�j��CIT���@.&amp;�%��6@{��}������p�D� �Nq�so�T�r�2���� �j^`�   �l�3T(���N�h 9�PV9z�Hy��?9� ��,�� E�~7^k;���K��&amp;R��cV�m�� �ک�G�sc �u��� K��B49r��n,J��.�G� �Wr�lEl{_IC �� l* ��} ��O����#q�p�  �6���8��lk�uc� ﱙ�W� ��] O}��wuR L� ���6�� �%I��v ���=��c : 6��;�j������ �ɮD�GV���Yʰ 0�OԿ ��c���,��- ��j �ґ� 彣����-�M��&gt;BV��  � �O�V�xe�_d�H?]� � ��ae �c"t�� � �.�1��r,�}�:��Z�E8���qa���)CTy���y ��s�  �  �</w:t>
      </w:r>
    </w:p>
    <w:p>
      <w:r>
        <w:rPr>
          <w:rFonts w:ascii="Courier New" w:hAnsi="Courier New"/>
          <w:sz w:val="14"/>
        </w:rPr>
        <w:t>-�w�0�?!�"�/�=�  &lt; ��b�6�, �p�J�?q1��   �+ ���Y�8�{����Q-�2O�����FC��1� �c��C�)�u�g[�;� s'7D� �M,9Ց�I�V��&amp; O8] *�wF��N�0�"{�Ε��X�O�) �3�=��  ��#��6�]��B�a:c�e</w:t>
      </w:r>
    </w:p>
    <w:p>
      <w:r>
        <w:rPr>
          <w:rFonts w:ascii="Courier New" w:hAnsi="Courier New"/>
          <w:sz w:val="14"/>
        </w:rPr>
        <w:t>� �PE�bE ����&amp;C�s� �$Y</w:t>
      </w:r>
    </w:p>
    <w:p>
      <w:r>
        <w:rPr>
          <w:rFonts w:ascii="Courier New" w:hAnsi="Courier New"/>
          <w:sz w:val="14"/>
        </w:rPr>
        <w:t>�i��s�O�I������D�S-ǦHy�#�WxV�� Y ��a��S� �9 uc%!6�WR � x�'Hrl�&amp;z�� znYf��� H��$�%�Ǜ��� ;,��Bx,x6  &gt;�Z�E�� zO�^�3I�&gt; :E��މ  �'|��d���\ gV dMx� ��� ׮���9`�����x�A�U�Eī{S�&amp;��</w:t>
      </w:r>
    </w:p>
    <w:p>
      <w:r>
        <w:rPr>
          <w:rFonts w:ascii="Courier New" w:hAnsi="Courier New"/>
          <w:sz w:val="14"/>
        </w:rPr>
        <w:t>/ is{��q�7( &lt; %�SJ�{v| �0 �</w:t>
      </w:r>
    </w:p>
    <w:p>
      <w:r>
        <w:rPr>
          <w:rFonts w:ascii="Courier New" w:hAnsi="Courier New"/>
          <w:sz w:val="14"/>
        </w:rPr>
        <w:t>�����*�% �` �;�rA ��,�ܘ�q #�4 �]�`S�xָU �2&amp;KjG�-��� &lt; �'C�/�x�ӶԸK����d w],^ �gQ ��jK</w:t>
      </w:r>
    </w:p>
    <w:p>
      <w:r>
        <w:rPr>
          <w:rFonts w:ascii="Courier New" w:hAnsi="Courier New"/>
          <w:sz w:val="14"/>
        </w:rPr>
        <w:t>�_��b��d� ���xs��g ��N��y���3���H1J�B� (��ψ�#l��k ��н���q��'@ ��ӈ����?Z��ct�� �G &lt; � C a�</w:t>
      </w:r>
    </w:p>
    <w:p>
      <w:r>
        <w:rPr>
          <w:rFonts w:ascii="Courier New" w:hAnsi="Courier New"/>
          <w:sz w:val="14"/>
        </w:rPr>
        <w:t xml:space="preserve">��_� � / �=�� �Y� ��1P8� &lt; �#�e���'�S屗�pyWX���F���r���Z{H:bl2�M�"36 �#�Rx� �+��1���cc�t�}�}9���� ��I �{� �7ֹ+7Z� � ��\ &lt; �|��+ �o�  �M���1�ǐ�S���� :?t </w:t>
      </w:r>
    </w:p>
    <w:p>
      <w:r>
        <w:rPr>
          <w:rFonts w:ascii="Courier New" w:hAnsi="Courier New"/>
          <w:sz w:val="14"/>
        </w:rPr>
        <w:t>�6 ! (J�Ie��'J ^3������ TE�j�h a G� ;+�-K�p��q�� &gt;��U r��w �8|z]*�:E��wxKE }P �c ��� �</w:t>
      </w:r>
    </w:p>
    <w:p>
      <w:r>
        <w:rPr>
          <w:rFonts w:ascii="Courier New" w:hAnsi="Courier New"/>
          <w:sz w:val="14"/>
        </w:rPr>
        <w:t>:`?�t�5��n���4� =+� �  o:pYZ�� ��(G\=���l�c  ��Ϡ*�.��� �� �3Wa@����J �������?�l���� ��_{�v�z�V/� _�H� �H ���k���ń���@�P:��[� ϛl� ���TE�X��&gt; i Ǆ� � s�M/��m���W2;L@n��VB9G io����!c1��W�s� �T� ���9��ϭ#��R����������, �� ��3xܵ:��c}�ڒc�s����#��} � �]�nϢ s�L &gt;�����$� ��o�4</w:t>
      </w:r>
    </w:p>
    <w:p>
      <w:r>
        <w:rPr>
          <w:rFonts w:ascii="Courier New" w:hAnsi="Courier New"/>
          <w:sz w:val="14"/>
        </w:rPr>
        <w:t>����[��;���X����� Vz�O�  g �е�e�6�؟��?</w:t>
      </w:r>
    </w:p>
    <w:p>
      <w:r>
        <w:rPr>
          <w:rFonts w:ascii="Courier New" w:hAnsi="Courier New"/>
          <w:sz w:val="14"/>
        </w:rPr>
        <w:t>��  � �=�� ���y�YE�U�Ⱦ�cS���hy�] �[}����}���� &lt; ���; � ǧI��ͅ��v�Z��������;5d�� ����� ٍ�w$���,P���E��- � ��:C�� &amp;��r�~��U #�O3���X����׸����G�t #�xU� �J�cC#�j ���� ���r { ����%��JI���� ��� ���j��i'�]��0��;�P �G�B ;�] q ��X�#?hK�y0 ��"� ?�vXGO �� x{�� � ��`w��+ &lt; |n|���L�'�ܸpH1���.2&amp;�yi  $��)� ����yG\�� �'����evP_���T�v�,= TD�� �W��Dr?��!����� �7��uXtL ON�}L��]��B6�� ��x^�L�}&gt;�����i��+J"�����h�s�x</w:t>
      </w:r>
    </w:p>
    <w:p>
      <w:r>
        <w:rPr>
          <w:rFonts w:ascii="Courier New" w:hAnsi="Courier New"/>
          <w:sz w:val="14"/>
        </w:rPr>
        <w:t>"�o�wJ~4��w�Br��f�o4ǟC��ݙ���k�� 9�� ��� K���;�������\Q�� ��E���뚟� ����W�����:[��1Ѧ��|^��$� ��7</w:t>
      </w:r>
    </w:p>
    <w:p>
      <w:r>
        <w:rPr>
          <w:rFonts w:ascii="Courier New" w:hAnsi="Courier New"/>
          <w:sz w:val="14"/>
        </w:rPr>
        <w:t>�y� �o4��x�5ad4�= ��J n  �_�x</w:t>
      </w:r>
    </w:p>
    <w:p>
      <w:r>
        <w:rPr>
          <w:rFonts w:ascii="Courier New" w:hAnsi="Courier New"/>
          <w:sz w:val="14"/>
        </w:rPr>
        <w:t>ڮ�&gt;����N}��o ��|��!� ����ß���6�n���H� ��$��W���~R�!_ �O%̀��,�7 &amp;��^Lx�ݰ �]��b���� ۧ(*�wg</w:t>
      </w:r>
    </w:p>
    <w:p>
      <w:r>
        <w:rPr>
          <w:rFonts w:ascii="Courier New" w:hAnsi="Courier New"/>
          <w:sz w:val="14"/>
        </w:rPr>
        <w:t>�� �ǻ�� �P�~�d࿛;���� �ǋ %�.FlO3��GU�� �Η�c��N%��J&gt;  �}�6�޿  mw�</w:t>
      </w:r>
    </w:p>
    <w:p>
      <w:r>
        <w:rPr>
          <w:rFonts w:ascii="Courier New" w:hAnsi="Courier New"/>
          <w:sz w:val="14"/>
        </w:rPr>
        <w:t>��p ��vgt`G�%�'~Ǣ�}���l|�0�߹���j��Z ڞP V6��.�Po�S,��  ���</w:t>
      </w:r>
    </w:p>
    <w:p>
      <w:r>
        <w:rPr>
          <w:rFonts w:ascii="Courier New" w:hAnsi="Courier New"/>
          <w:sz w:val="14"/>
        </w:rPr>
        <w:t>���� V��T� �]�g�$��&amp;9F���=�� k�ut����w-c�6��� &lt; �⢧�;��'�iOC���7����ꐞΙE��f/��=��KE�}kO�� OC[ � w ��w��ܖ��~2 �aEN��'y=C�� M6 ��� ��3z��� ��|ⲯnۘ�r �^N\�_i�;z���m)����)2R�6߉��;o</w:t>
      </w:r>
    </w:p>
    <w:p>
      <w:r>
        <w:rPr>
          <w:rFonts w:ascii="Courier New" w:hAnsi="Courier New"/>
          <w:sz w:val="14"/>
        </w:rPr>
        <w:t xml:space="preserve"> �/9^ �=m7i5�M\��4����wO�|̖2��3n��3 z��tC��H � �n�紵gF�  wÝH ����EN��T���7b�L,�� �/4�Г��%�캢�w�9=N4_��.֋���wC �W �(�3zL��  �wl�BN��u| .�_�|q� ��h�i���9��I�^� �f [:���� ^ C���W�ˤ�H�S���6"� v�,� �kh�qA� ����� y� � &gt;������VP�S1</w:t>
      </w:r>
    </w:p>
    <w:p>
      <w:r>
        <w:rPr>
          <w:rFonts w:ascii="Courier New" w:hAnsi="Courier New"/>
          <w:sz w:val="14"/>
        </w:rPr>
        <w:t>�$� �+����  �#�׋���w�����W&gt;qr��c��bOG�\�</w:t>
      </w:r>
    </w:p>
    <w:p>
      <w:r>
        <w:rPr>
          <w:rFonts w:ascii="Courier New" w:hAnsi="Courier New"/>
          <w:sz w:val="14"/>
        </w:rPr>
        <w:t>��x�����0��5�㩘�n  �p�@*</w:t>
      </w:r>
    </w:p>
    <w:p>
      <w:r>
        <w:rPr>
          <w:rFonts w:ascii="Courier New" w:hAnsi="Courier New"/>
          <w:sz w:val="14"/>
        </w:rPr>
        <w:t>z|�hsD�Y��-� '��r,���;� m���^3�tQӜ��8%�z�(��A� ��Ē( &lt; ���� � �Sמ �</w:t>
      </w:r>
    </w:p>
    <w:p>
      <w:r>
        <w:rPr>
          <w:rFonts w:ascii="Courier New" w:hAnsi="Courier New"/>
          <w:sz w:val="14"/>
        </w:rPr>
        <w:t xml:space="preserve"> =.�8����2�H�D*�� ��I�:霖�Z ��m"y"qׅ�tt�t��a�]qK�w����t��i 4HO#z�/LW��me@u������s�� H��� +z\�</w:t>
      </w:r>
    </w:p>
    <w:p>
      <w:r>
        <w:rPr>
          <w:rFonts w:ascii="Courier New" w:hAnsi="Courier New"/>
          <w:sz w:val="14"/>
        </w:rPr>
        <w:t>"V�]� =^�'��H�9���gb�� � ��`A۠�h�s�3���r���c_�{�����D����</w:t>
      </w:r>
    </w:p>
    <w:p>
      <w:r>
        <w:rPr>
          <w:rFonts w:ascii="Courier New" w:hAnsi="Courier New"/>
          <w:sz w:val="14"/>
        </w:rPr>
        <w:t xml:space="preserve">}�X-ch{r�ѽ  </w:t>
      </w:r>
    </w:p>
    <w:p>
      <w:r>
        <w:rPr>
          <w:rFonts w:ascii="Courier New" w:hAnsi="Courier New"/>
          <w:sz w:val="14"/>
        </w:rPr>
        <w:t xml:space="preserve">��aR{�c)���'��s��o�?A̅�W�]�P�=c����E���ot��q�uZ�.�KگjI�:� H���U�H�N4�EM�v�(�!�  g&amp;�DqK&amp;b:���u쿒�}�W#�m��ӱ$�� w, �����3�n @�ݥ����_:�.���4$O � �WDM�Y ���{�d ��u�%���O�-�� </w:t>
      </w:r>
    </w:p>
    <w:p>
      <w:r>
        <w:rPr>
          <w:rFonts w:ascii="Courier New" w:hAnsi="Courier New"/>
          <w:sz w:val="14"/>
        </w:rPr>
        <w:t>}&amp;� |�.�cɩ��Z֐|=su6$� �4�$��\ޱb���I�Q\�c�� ���+������HK��јUpG M ǥlX� z\]xt��3m7�VzG4tn�d(�]�ë��N,��&amp;�?���K�9)[җ_����  m ͜�M6S��X��=��(|��Wڿ���~Il � 9�M2�� S��B�k���EA��gw���_h�L��]����� �{ �t &gt; ϊ��sO�wxb���9�.���� �Gh��Qd�-� - uo�7�5&amp;�D�O�H���Ƨ#bP�|���� $9�Kw��� ��6F�)mcɟi�vM&gt;Ɠ�h���?����U ֕d� _�"� =w|�.(h�A�߿Qxߎ���S�8���  K��' �Q��</w:t>
      </w:r>
    </w:p>
    <w:p>
      <w:r>
        <w:rPr>
          <w:rFonts w:ascii="Courier New" w:hAnsi="Courier New"/>
          <w:sz w:val="14"/>
        </w:rPr>
        <w:t>�/#qe�t����FA���R視��G�/���H��K� 8����.d��S���</w:t>
      </w:r>
    </w:p>
    <w:p>
      <w:r>
        <w:rPr>
          <w:rFonts w:ascii="Courier New" w:hAnsi="Courier New"/>
          <w:sz w:val="14"/>
        </w:rPr>
        <w:t xml:space="preserve"> ɱ�&amp;� �O�o�)劁��)݌x  $���  </w:t>
      </w:r>
    </w:p>
    <w:p>
      <w:r>
        <w:rPr>
          <w:rFonts w:ascii="Courier New" w:hAnsi="Courier New"/>
          <w:sz w:val="14"/>
        </w:rPr>
        <w:t>�M��� `  z H����� �E�AN�Ĳ`sJ�s��4 $�w�� K"�{r+���#�h �J������&gt;�L �g���կ ���U�i�3�t ��ϐ �� c�:�\Ǉ�� 2��7�:ϊ��O�/y�t�Ē(�)� ?Qܮ� ��_�Js��H�� 9�;��� �w^&amp;�uo�߆���gN.]���[oL|�;a �   ��T����(( &lt; �x�eO �'�==&gt;]�7�۷ ���� &lt;  (}�lC���  �</w:t>
      </w:r>
    </w:p>
    <w:p>
      <w:r>
        <w:rPr>
          <w:rFonts w:ascii="Courier New" w:hAnsi="Courier New"/>
          <w:sz w:val="14"/>
        </w:rPr>
        <w:t>g'�����9�� 9��)�kM,�Ri)�WGG����ɥ��  9���\'�+M���BNq�� I?G|�� t�I䯴  O�2� ���B��P� ���wWN,�f z</w:t>
      </w:r>
    </w:p>
    <w:p>
      <w:r>
        <w:rPr>
          <w:rFonts w:ascii="Courier New" w:hAnsi="Courier New"/>
          <w:sz w:val="14"/>
        </w:rPr>
        <w:t xml:space="preserve">����怴 2�����[�`�0�xre��ts}��RI� uy'hh� � �f��3�� J����_C�N� �'����C�W�@�x����H���ikφ ;j��@Nۻ g�u~&amp;� |� &lt; ��Xj�I�#:z�v�:+���_�]��� AM��x)�˟h C J�(� j �v�^�~Ӣ���+  �_����7��q\�&gt; �M�� �%� `h�kM��S </w:t>
      </w:r>
    </w:p>
    <w:p>
      <w:r>
        <w:rPr>
          <w:rFonts w:ascii="Courier New" w:hAnsi="Courier New"/>
          <w:sz w:val="14"/>
        </w:rPr>
        <w:t>�M��'�)� ��/</w:t>
      </w:r>
    </w:p>
    <w:p>
      <w:r>
        <w:rPr>
          <w:rFonts w:ascii="Courier New" w:hAnsi="Courier New"/>
          <w:sz w:val="14"/>
        </w:rPr>
        <w:t>WO,����$�J� )H_"�-N09r��p���tT�ұOG��I���:�3�OƏ����� � h�]������Qd���W�vK|W�$�;�� �K ǫ��gb�� ��] K Fz� �nn�x� 09�ߛ�</w:t>
      </w:r>
    </w:p>
    <w:p>
      <w:r>
        <w:rPr>
          <w:rFonts w:ascii="Courier New" w:hAnsi="Courier New"/>
          <w:sz w:val="14"/>
        </w:rPr>
        <w:t>׈#�h#�/�,�񺒂��qe�H��䷦��Z�Վ�_� J[�羊2�k&gt;��, �fBI ���� B��Ja ,m��h��؏4/ �y� &lt; � m� z��ߏ4��</w:t>
      </w:r>
    </w:p>
    <w:p>
      <w:r>
        <w:rPr>
          <w:rFonts w:ascii="Courier New" w:hAnsi="Courier New"/>
          <w:sz w:val="14"/>
        </w:rPr>
        <w:t>}� �q�� /h۬g�_�@�� Z;��9V� ���x�@s�����i�� ���{H�ߌ�x��x�ִ��Qҷ7�$</w:t>
      </w:r>
    </w:p>
    <w:p>
      <w:r>
        <w:rPr>
          <w:rFonts w:ascii="Courier New" w:hAnsi="Courier New"/>
          <w:sz w:val="14"/>
        </w:rPr>
        <w:t>O��'�p #� K�x\ ����  |�0��Ĳr �-�\�����6y����c� s����1�{3�?����=�Y�b4�{M 9 �  �J� ���&amp;����/�� ���� �� �4Ƕ��\) ޘ�֖�q��rEK�GmC� �H� ̉�A��m �v�� ����Z~' ���O������R I �����?5  cA�  mA�  eA� 4eAS 4e�P 4i��  i�� �� �( B ��&gt;'ϵV�� RD(  } 2z�9n��Z��m%�YF��}! ��L���+��T  �� �ƽ�x� j  Ox</w:t>
      </w:r>
    </w:p>
    <w:p>
      <w:r>
        <w:rPr>
          <w:rFonts w:ascii="Courier New" w:hAnsi="Courier New"/>
          <w:sz w:val="14"/>
        </w:rPr>
        <w:t>�� 0��l��#&amp;_��� &gt;�� �� ש'�p� w��v "���X �m �u��� � � �oXW� �4 ��_| H��$�� q�?��_ѩA+�����`�0`������`;� �g FL�O1 (� &amp;� ���p �M��}W�0��dK�i9Ο1�6n�����</w:t>
      </w:r>
    </w:p>
    <w:p>
      <w:r>
        <w:rPr>
          <w:rFonts w:ascii="Courier New" w:hAnsi="Courier New"/>
          <w:sz w:val="14"/>
        </w:rPr>
        <w:t>� �?cj� Sy�/&amp; �q�  ��� ?a�w-�v��R�0�~14�Q�4zOx&amp;� q�_�� &gt;��� ���ŵ�����ѱ 1����=F��� ׿c�(/�� 4�is  L����T~ƴ7��2� &amp;��j;|����3�C� �NP��S�c���b ��~cm�_ ��/0��� ~��q� ��c�A�G99��� &lt; �"�d� �� ˫���� A��������� ˥����&gt; �a}:�ܘ_c����ق����p[ �M� #  ��0����� �</w:t>
      </w:r>
    </w:p>
    <w:p>
      <w:r>
        <w:rPr>
          <w:rFonts w:ascii="Courier New" w:hAnsi="Courier New"/>
          <w:sz w:val="14"/>
        </w:rPr>
        <w:t>ok�`�&gt;3���`�)��� u����  x  ��2�r%�|�s�u� x; \)��Z�� � c: �-. ��- �G���1@f�u�I  �|�|��:%7��� �C�� l�V�ӗx;6�  �A��_� �ۣf�S"��#�&gt;� �  =�2"�( # �D�D�J��"�^�j�(B�_���� ݆� ��f`�=RVϢN�/�=Q�W�2��&amp;!���0�\ QA����A�!����#�����sv�NRV� v�� �^H"�QV�#�Q�!"*_�N14x��� e�Mj���qC^(��g �K'� �~�Ȫ"e &lt; �2Z�d?�(���i��-� �۳��� ��  �(����}�/�̺ &lt; ,�����N� &gt;���ǈt ��!��� �2�^Q#�H�S�R8��p˕;��F� ���</w:t>
      </w:r>
    </w:p>
    <w:p>
      <w:r>
        <w:rPr>
          <w:rFonts w:ascii="Courier New" w:hAnsi="Courier New"/>
          <w:sz w:val="14"/>
        </w:rPr>
        <w:t>�#ygF#</w:t>
      </w:r>
    </w:p>
    <w:p>
      <w:r>
        <w:rPr>
          <w:rFonts w:ascii="Courier New" w:hAnsi="Courier New"/>
          <w:sz w:val="14"/>
        </w:rPr>
        <w:t>� � ����:� �?l��pn U �2���m=  ����́�r���Y�</w:t>
      </w:r>
    </w:p>
    <w:p>
      <w:r>
        <w:rPr>
          <w:rFonts w:ascii="Courier New" w:hAnsi="Courier New"/>
          <w:sz w:val="14"/>
        </w:rPr>
        <w:t xml:space="preserve"> 3� ���� K��:� �?Oڳu��Q��f8{�_��O���p �w��;�ù�]�u�@��:`�~~��� �</w:t>
      </w:r>
    </w:p>
    <w:p>
      <w:r>
        <w:rPr>
          <w:rFonts w:ascii="Courier New" w:hAnsi="Courier New"/>
          <w:sz w:val="14"/>
        </w:rPr>
        <w:t>2�}���� 3�����i&amp;�9��ۆ���=�ĞQa) �̫@�� ���� K� ��!� �+� nY� W � y�U�p'��!fcq�ɶ=^צ ���_� � �\u*n W�k��/�����$X�v� lt8  ���[k� � o�AYby��]</w:t>
      </w:r>
    </w:p>
    <w:p>
      <w:r>
        <w:rPr>
          <w:rFonts w:ascii="Courier New" w:hAnsi="Courier New"/>
          <w:sz w:val="14"/>
        </w:rPr>
        <w:t>�</w:t>
      </w:r>
    </w:p>
    <w:p>
      <w:r>
        <w:rPr>
          <w:rFonts w:ascii="Courier New" w:hAnsi="Courier New"/>
          <w:sz w:val="14"/>
        </w:rPr>
        <w:t xml:space="preserve">  � |�YxTǲ�{οa��*~����w����w��8`z � �� �� a�� � fwX� � &lt;  �v��mp  ��ꆝ� � 2�� ����3�`�w:�� ��`�9���:� �б��09� C Sg����� �a �</w:t>
      </w:r>
    </w:p>
    <w:p>
      <w:r>
        <w:rPr>
          <w:rFonts w:ascii="Courier New" w:hAnsi="Courier New"/>
          <w:sz w:val="14"/>
        </w:rPr>
        <w:t>R`9���u;�{� ���Q� �B�U���| 8��t �*��8��h���֡�q�j�U�&gt;:�)�A^ �σ &gt;�zxD�2�Ԉ� ���� y�C�} Ȱ~gZ���</w:t>
      </w:r>
    </w:p>
    <w:p>
      <w:r>
        <w:rPr>
          <w:rFonts w:ascii="Courier New" w:hAnsi="Courier New"/>
          <w:sz w:val="14"/>
        </w:rPr>
        <w:t>���`���7�i߉-�m�eX�Q�� �f+���u�cځ5^�3� �����L�}��,�p�F'�J K� �&amp;� |�r�y &lt; ���� ǖ)��c��k�Tr�XW���f�\� L#��M�$p |��o@e8ng_%� Gҁ�F�l� ,�K���W���X pu�[�� �? &lt; �c��5 � $-��[�$X��8S���l����K\;�g� � ^�� ��ʷ2H�by����6� X�� �0p &amp;9��uj��*�W�Xr�B�h�`;�=�OO�(05��:��gq��1 C  �`=K(   � �?�1���-�N�Kz�S �;�o� �����0Ų1su�V�&gt;:�=���[[F�����;�%ܒz��.p߲�g��F</w:t>
      </w:r>
    </w:p>
    <w:p>
      <w:r>
        <w:rPr>
          <w:rFonts w:ascii="Courier New" w:hAnsi="Courier New"/>
          <w:sz w:val="14"/>
        </w:rPr>
        <w:t>W �T��p{ � �CQb�MB  �Y �6�m ��^�H�&gt;���L� ��*% )�m���� _1u$k�����;� 9��dZ|���tsX�G��Q�� �[�l�TXv ����{�� �g-��x</w:t>
      </w:r>
    </w:p>
    <w:p>
      <w:r>
        <w:rPr>
          <w:rFonts w:ascii="Courier New" w:hAnsi="Courier New"/>
          <w:sz w:val="14"/>
        </w:rPr>
        <w:t>����p�O]�</w:t>
      </w:r>
    </w:p>
    <w:p>
      <w:r>
        <w:rPr>
          <w:rFonts w:ascii="Courier New" w:hAnsi="Courier New"/>
          <w:sz w:val="14"/>
        </w:rPr>
        <w:t xml:space="preserve">�GǲĲ1v�� &gt; �;;� \=�;֟WHេ{�����^��^�%X/[�k |/��P�a�:�)� ��N���L6x  co�cɑ�- �r ��Yt⾼ � </w:t>
      </w:r>
    </w:p>
    <w:p>
      <w:r>
        <w:rPr>
          <w:rFonts w:ascii="Courier New" w:hAnsi="Courier New"/>
          <w:sz w:val="14"/>
        </w:rPr>
        <w:t>� �8~��[�ֹj� &lt; %��7��� K� ~_� ? S�� �� ���}t, ,��}��� � �'��X�p�Fm����g+3ܳ�� �a��� �SNSl�����Q�Eg�.F�� M�ڟ�u�k&amp;�8��m�k����V;�  �'����� � ��Nڽ�   �t ��}K�:�</w:t>
      </w:r>
    </w:p>
    <w:p>
      <w:r>
        <w:rPr>
          <w:rFonts w:ascii="Courier New" w:hAnsi="Courier New"/>
          <w:sz w:val="14"/>
        </w:rPr>
        <w:t>��K��yKت ��r� � 3�� �c���p/�L� �</w:t>
      </w:r>
    </w:p>
    <w:p>
      <w:r>
        <w:rPr>
          <w:rFonts w:ascii="Courier New" w:hAnsi="Courier New"/>
          <w:sz w:val="14"/>
        </w:rPr>
        <w:t>�G� X�%��]|� ��  � nYf���}u�[^</w:t>
      </w:r>
    </w:p>
    <w:p>
      <w:r>
        <w:rPr>
          <w:rFonts w:ascii="Courier New" w:hAnsi="Courier New"/>
          <w:sz w:val="14"/>
        </w:rPr>
        <w:t xml:space="preserve"> l/�}��[�����rO�{�+��3 {NR� 1�x��$�=���k�/ �cɑ�u| |  � L� �� =�&gt;�X ��5�k��b�a� 9�� � �[�  ��&amp;Z�����i3L ���  ���e������y�� ���;� ��Z�~6��:�o�]aQ�� K�𢷀 ��� �{�</w:t>
      </w:r>
    </w:p>
    <w:p>
      <w:r>
        <w:rPr>
          <w:rFonts w:ascii="Courier New" w:hAnsi="Courier New"/>
          <w:sz w:val="14"/>
        </w:rPr>
        <w:t>� O�} %  ֳa�~�ëak�$ �҉{ |�40U㝭z|� � �9S��0h � �g�F� :-ޕ豬�}�� ���o����_��F G�uc�� �r�n�_���X ��^�'��&gt;� �  &lt; �TX�</w:t>
      </w:r>
    </w:p>
    <w:p>
      <w:r>
        <w:rPr>
          <w:rFonts w:ascii="Courier New" w:hAnsi="Courier New"/>
          <w:sz w:val="14"/>
        </w:rPr>
        <w:t>�{���� � ���[\�[�� ���׋8 փ�wo��N���~�� ��g��*�x{mI ����</w:t>
      </w:r>
    </w:p>
    <w:p>
      <w:r>
        <w:rPr>
          <w:rFonts w:ascii="Courier New" w:hAnsi="Courier New"/>
          <w:sz w:val="14"/>
        </w:rPr>
        <w:t>D"c�1��k�{�Ϗ �R� 2,��|��3, � � d9���� 9n��� &lt; �S�6 �: &lt; ��r}´_H;|� q 1ّw�+,gvz|�� � )���ެӯx��� ۃ��cԸ  ӻ�gLgkT�˧��Si� w� �A</w:t>
      </w:r>
    </w:p>
    <w:p>
      <w:r>
        <w:rPr>
          <w:rFonts w:ascii="Courier New" w:hAnsi="Courier New"/>
          <w:sz w:val="14"/>
        </w:rPr>
        <w:t>� &lt; 4��o��z�4�}� �ȳ��3�  �F_��X7��X6n:�!���! )� �0 _c��ѩ�pk��  ��)�f� ��� o��N9��޸� F�</w:t>
      </w:r>
    </w:p>
    <w:p>
      <w:r>
        <w:rPr>
          <w:rFonts w:ascii="Courier New" w:hAnsi="Courier New"/>
          <w:sz w:val="14"/>
        </w:rPr>
        <w:t>���|���5&gt;N�=� ���� &lt; � �ĝ3� ��{kE��{X� � y++ 2�S6[��q ֳ��, �ή��U��L � �{ �� az ,���L6���O�tx�v��v,sL 푑 � ��x�No  z�4�����M��i� �  � �ð Z�ވ���!�[�c� �yu ��� ��,y�&amp;��AX#�κ�8_� ���e ��� w.G E ���`]��=� \�sx�f � wt,sĵQ��*   �g�= J�a�  L� ���U;�9tۏ _9V`�ӭ�����x=��� �{C2S��[��a�� /��|��e��sR n��3�S� �  �}�9��qΰ,��X��5���n ��Ppl-�ykh��Hz ��  �A� n���@�{�X L&gt;��� i� �N ��D�s�C� �2 /�� w㊎��[9�#�w�az���^ 5��� o��[�T��L���B�R�e�)���_���Ũ�7���o� �� ��v���ͯ��� /�^z��e��A</w:t>
      </w:r>
    </w:p>
    <w:p>
      <w:r>
        <w:rPr>
          <w:rFonts w:ascii="Courier New" w:hAnsi="Courier New"/>
          <w:sz w:val="14"/>
        </w:rPr>
        <w:t xml:space="preserve"> ��</w:t>
      </w:r>
    </w:p>
    <w:p>
      <w:r>
        <w:rPr>
          <w:rFonts w:ascii="Courier New" w:hAnsi="Courier New"/>
          <w:sz w:val="14"/>
        </w:rPr>
        <w:t>�   �G���� [ L�u��  Ko -� �-��� n ���?�z��Y��&amp;��F��=Q 쪈 ��R n�8��t��ڱl�~&gt;��� �X{�`����%�[��</w:t>
      </w:r>
    </w:p>
    <w:p>
      <w:r>
        <w:rPr>
          <w:rFonts w:ascii="Courier New" w:hAnsi="Courier New"/>
          <w:sz w:val="14"/>
        </w:rPr>
        <w:t>S���}�&gt;�F�=����;%M6��8~0�g�m �  �ߩ��'���0�:� �Y�f�  |+Z��s �7�MVA�� �m� \ �����2} �ٱ,f</w:t>
      </w:r>
    </w:p>
    <w:p>
      <w:r>
        <w:rPr>
          <w:rFonts w:ascii="Courier New" w:hAnsi="Courier New"/>
          <w:sz w:val="14"/>
        </w:rPr>
        <w:t>9��+���� Y �k��9 &lt; ��{�ʪ���Y� zg�W�$X/ y��. ,G�B  v�Ȉ��lS���&amp;p39)֕�_q�-</w:t>
      </w:r>
    </w:p>
    <w:p>
      <w:r>
        <w:rPr>
          <w:rFonts w:ascii="Courier New" w:hAnsi="Courier New"/>
          <w:sz w:val="14"/>
        </w:rPr>
        <w:t>��8 oc�6 %�J�����kǒ�L�^�Jĩ��Y� ��k�� S�o�� {�/p</w:t>
      </w:r>
    </w:p>
    <w:p>
      <w:r>
        <w:rPr>
          <w:rFonts w:ascii="Courier New" w:hAnsi="Courier New"/>
          <w:sz w:val="14"/>
        </w:rPr>
        <w:t>� �&amp; ������� ˽  ���;� �  _��c�f ����ؽ��߮^�$e�: �����a��_ �</w:t>
      </w:r>
    </w:p>
    <w:p>
      <w:r>
        <w:rPr>
          <w:rFonts w:ascii="Courier New" w:hAnsi="Courier New"/>
          <w:sz w:val="14"/>
        </w:rPr>
        <w:t>�="� �Jf� �ϳt�w��~L��U��czn��h��  � S�"� � ��3l�[�Kg{�� �g"�~ �7Lv Dx��r�</w:t>
      </w:r>
    </w:p>
    <w:p>
      <w:r>
        <w:rPr>
          <w:rFonts w:ascii="Courier New" w:hAnsi="Courier New"/>
          <w:sz w:val="14"/>
        </w:rPr>
        <w:t>ogV�`�|$�~G�k@��q�˻��2'�5��]</w:t>
      </w:r>
    </w:p>
    <w:p>
      <w:r>
        <w:rPr>
          <w:rFonts w:ascii="Courier New" w:hAnsi="Courier New"/>
          <w:sz w:val="14"/>
        </w:rPr>
        <w:t>��g��� ;�)� �-� zݚ`9�q׬e6��ʓ ��a�q�a�����zm &lt; ��� ����PB���s � N �~�gztw*t1</w:t>
      </w:r>
    </w:p>
    <w:p>
      <w:r>
        <w:rPr>
          <w:rFonts w:ascii="Courier New" w:hAnsi="Courier New"/>
          <w:sz w:val="14"/>
        </w:rPr>
        <w:t>,;��e� ���  mh R,�%�&gt;�g� � q� ۳� �� I&gt;�c�bj��� � ��rl�I� 7�� ��ޑ`���ȵ ��r��[X"�2eX/U��3 =�   ��� b��X ��Z~�d��&amp; �� Ӌ4�} �~� � �����5p/�?p� � S��</w:t>
      </w:r>
    </w:p>
    <w:p>
      <w:r>
        <w:rPr>
          <w:rFonts w:ascii="Courier New" w:hAnsi="Courier New"/>
          <w:sz w:val="14"/>
        </w:rPr>
        <w:t>�� �2��um�G��uqg#Ƕ/Z�� v�堑��W T��� ��S�� &lt; �� am� ��0�u}�`]_j+�</w:t>
      </w:r>
    </w:p>
    <w:p>
      <w:r>
        <w:rPr>
          <w:rFonts w:ascii="Courier New" w:hAnsi="Courier New"/>
          <w:sz w:val="14"/>
        </w:rPr>
        <w:t>��/x;�5=  �{(m}�!�]b�Φ�{6~ǃ&gt;�������E�� ���ۉ�@_/n���ux�</w:t>
      </w:r>
    </w:p>
    <w:p>
      <w:r>
        <w:rPr>
          <w:rFonts w:ascii="Courier New" w:hAnsi="Courier New"/>
          <w:sz w:val="14"/>
        </w:rPr>
        <w:t>�;�Cwz� �`yb�5� ��F �_</w:t>
      </w:r>
    </w:p>
    <w:p>
      <w:r>
        <w:rPr>
          <w:rFonts w:ascii="Courier New" w:hAnsi="Courier New"/>
          <w:sz w:val="14"/>
        </w:rPr>
        <w:t>v�B �2��C �AE鎌P|�ޑ�  � �y� # 2Le�7Z ��j?�2��_��j���H��~���K S��s����[ŕ��op��݅|_  �����V�$X����� �7,� �#����__� N�x=�)��8���ɷ</w:t>
      </w:r>
    </w:p>
    <w:p>
      <w:r>
        <w:rPr>
          <w:rFonts w:ascii="Courier New" w:hAnsi="Courier New"/>
          <w:sz w:val="14"/>
        </w:rPr>
        <w:t>� �_�}B� t ��ǽ�L �����L��ݱ�1e`�'�;�7� ��H��b � ~T�; ��0x�Ne�岃 �ep�L �k�S��aX \;�e_8 ^cy��u  �*n��UP!� �=����6�mXX���m�h����~鷿b��� �{</w:t>
      </w:r>
    </w:p>
    <w:p>
      <w:r>
        <w:rPr>
          <w:rFonts w:ascii="Courier New" w:hAnsi="Courier New"/>
          <w:sz w:val="14"/>
        </w:rPr>
        <w:t>p3 -��I-���Z�o W7r����j0 ���ի �  t��.�gq=�~B W�</w:t>
      </w:r>
    </w:p>
    <w:p>
      <w:r>
        <w:rPr>
          <w:rFonts w:ascii="Courier New" w:hAnsi="Courier New"/>
          <w:sz w:val="14"/>
        </w:rPr>
        <w:t>pm �s.g7{ 4����ʳ� �V���5܁�pm ��( ؞�L�/�~��g�`�� ��~��l���?5؞$�;n����c�B 9����`� � �S�,���3 ����  �/ �P�� 1��1�z4� �4��W�,J�;��� A|�_  �f�~�� &lt; �¢�^����f��;� ��tv�;źS��!,� ���R�F�7 ����`=��</w:t>
      </w:r>
    </w:p>
    <w:p>
      <w:r>
        <w:rPr>
          <w:rFonts w:ascii="Courier New" w:hAnsi="Courier New"/>
          <w:sz w:val="14"/>
        </w:rPr>
        <w:t>38 p�:�� ��C���� a ����� ����6m7�'J�# {�Ku;��Ѭ�ܺ&amp;;  ����� �� �������?7��T~[m�  �K��X �g`om������� Z���0kH��J�@K,��=� U�m|�� � ��}qC`�_2 ���U�!� ˨� ��^�C�ix &gt;:������=� �N�V���</w:t>
      </w:r>
    </w:p>
    <w:p>
      <w:r>
        <w:rPr>
          <w:rFonts w:ascii="Courier New" w:hAnsi="Courier New"/>
          <w:sz w:val="14"/>
        </w:rPr>
        <w:t>H X�a�i �]���5F �Fg �G��&gt;����xO�</w:t>
      </w:r>
    </w:p>
    <w:p>
      <w:r>
        <w:rPr>
          <w:rFonts w:ascii="Courier New" w:hAnsi="Courier New"/>
          <w:sz w:val="14"/>
        </w:rPr>
        <w:t>�t, ����^ �</w:t>
      </w:r>
    </w:p>
    <w:p>
      <w:r>
        <w:rPr>
          <w:rFonts w:ascii="Courier New" w:hAnsi="Courier New"/>
          <w:sz w:val="14"/>
        </w:rPr>
        <w:t>�:�ou�J �R��  Y`�V� #�v�62m փe|��v x�磾W$p'�o�� Oz���n�]uHDWQM~tD�l�-�h�� ��W��AKJ����? �x9��]�� ���z"J7�}���</w:t>
      </w:r>
    </w:p>
    <w:p>
      <w:r>
        <w:rPr>
          <w:rFonts w:ascii="Courier New" w:hAnsi="Courier New"/>
          <w:sz w:val="14"/>
        </w:rPr>
        <w:t>���ihn����k �+ � �� Ա &lt; ���ؑSJ�(݉��2G"*��f�S���i��</w:t>
      </w:r>
    </w:p>
    <w:p>
      <w:r>
        <w:rPr>
          <w:rFonts w:ascii="Courier New" w:hAnsi="Courier New"/>
          <w:sz w:val="14"/>
        </w:rPr>
        <w:t>��S6 2����}е$ �^�-G� ��� =��77�L7�椷;� m�V( 6���B� �T �Q� 4�!� ���Tv[�:xҎtQ_��]�;�z�ZO� �ٌ ��t����/蟶� � � �! T1j�\NA3�/�</w:t>
      </w:r>
    </w:p>
    <w:p>
      <w:r>
        <w:rPr>
          <w:rFonts w:ascii="Courier New" w:hAnsi="Courier New"/>
          <w:sz w:val="14"/>
        </w:rPr>
        <w:t>ÿcYn</w:t>
      </w:r>
    </w:p>
    <w:p>
      <w:r>
        <w:rPr>
          <w:rFonts w:ascii="Courier New" w:hAnsi="Courier New"/>
          <w:sz w:val="14"/>
        </w:rPr>
        <w:t>��T�m��]� ���1�m�� � � ���( L#����l����3�/ q����[G �,�  �@ R,g �`��  �+)&amp;߬1�@�p3� ӳc������Ң �_$�ViX��o�����@�q���(� a � �/ .0� � S�j.�=`*� �U-��Y��������ay`яX�� L�B�`*G۶� �pm� �vjzV�� #&amp;����C� 1��i�� ws�ߔ{�0�{�S ⚥�</w:t>
      </w:r>
    </w:p>
    <w:p>
      <w:r>
        <w:rPr>
          <w:rFonts w:ascii="Courier New" w:hAnsi="Courier New"/>
          <w:sz w:val="14"/>
        </w:rPr>
        <w:t>�e [�' lO��� ��E��� �- � �]�ϗ��X~" �X�a� N�t � B*\�d���ʁ�+�) �7:��5��"</w:t>
      </w:r>
    </w:p>
    <w:p>
      <w:r>
        <w:rPr>
          <w:rFonts w:ascii="Courier New" w:hAnsi="Courier New"/>
          <w:sz w:val="14"/>
        </w:rPr>
        <w:t>�;�����2| Ka;�N�]n�`�~� &amp;��p� �b}(P�e��8�|� ,�� ,� �Ti .1�ս���n �L0�;������-� n��upf)�E �r�o��� �W@��=X Ww*[� ���2� � �oa�X�6X��^�P�G!ǲ�'�����3\ � �wo�s��#�&gt;� �o?̱�,�8��:9��z�T[�O�����}!�f*i�®hZZ�Q���g��e&gt;j%NIϱ�� �Ѱ{��l��L Z.�jiZ^ku*n� ���� A�N�ʃ|3��{���A ˣ f�0� 'e��^ ���g[r���</w:t>
      </w:r>
    </w:p>
    <w:p>
      <w:r>
        <w:rPr>
          <w:rFonts w:ascii="Courier New" w:hAnsi="Courier New"/>
          <w:sz w:val="14"/>
        </w:rPr>
        <w:t>^��#߈#�Փ�u�*�� du&gt;��&amp;�6 �� $q�O���(_ �1d�߆��ܠC3�ni�6�n�W̼GZ�������A�["[6 ���+���%���iz���|�^I�� �']J�v]yT�33�</w:t>
      </w:r>
    </w:p>
    <w:p>
      <w:r>
        <w:rPr>
          <w:rFonts w:ascii="Courier New" w:hAnsi="Courier New"/>
          <w:sz w:val="14"/>
        </w:rPr>
        <w:t>�����_:R�? �5���H�Sd�f"^��� ���R�g#e9 �V����=�X��+� � K[ ��ړ���4�2(�F����U0��� � #�w �4r�5#{f�&gt;��;c�b=#ag z�ﾝA��!&gt;�� ۞���﹨f=J�=� � ���V%�2~��. �C�b�</w:t>
      </w:r>
    </w:p>
    <w:p>
      <w:r>
        <w:rPr>
          <w:rFonts w:ascii="Courier New" w:hAnsi="Courier New"/>
          <w:sz w:val="14"/>
        </w:rPr>
        <w:t xml:space="preserve">n��{� 3�@�ʍ?0� �A �B }�� w��+L3�_��� �θ�]X�ʹ�z=��!\ </w:t>
      </w:r>
    </w:p>
    <w:p>
      <w:r>
        <w:rPr>
          <w:rFonts w:ascii="Courier New" w:hAnsi="Courier New"/>
          <w:sz w:val="14"/>
        </w:rPr>
        <w:t xml:space="preserve">��y� �c� &lt; � ¾ n�`�l�(|�=�m�{ </w:t>
      </w:r>
    </w:p>
    <w:p>
      <w:r>
        <w:rPr>
          <w:rFonts w:ascii="Courier New" w:hAnsi="Courier New"/>
          <w:sz w:val="14"/>
        </w:rPr>
        <w:t>�_ 9�3�[�� ��d ���.�   i�я� ��PB�hGE� ��� #�Q���(K�� ;U ]R ϐ���&amp;�^�Za����6�.�ih� �2*h9���\ %š��=�"�Fx��b~�J �㞯��� ���^��̟hiwCn�� w�AN�Y�Yz)Ϣ � � y</w:t>
      </w:r>
    </w:p>
    <w:p>
      <w:r>
        <w:rPr>
          <w:rFonts w:ascii="Courier New" w:hAnsi="Courier New"/>
          <w:sz w:val="14"/>
        </w:rPr>
        <w:t>�J��ɽ;Jr�  ֑ =���\� ���닑^����.#m  r�RZ��2Z� ��r;ƻf���r_� ��d\YF w�͔��� rm�1�| r���)WQJ� �D��hy� Gf, 賎[k�k��S^�f�</w:t>
      </w:r>
    </w:p>
    <w:p>
      <w:r>
        <w:rPr>
          <w:rFonts w:ascii="Courier New" w:hAnsi="Courier New"/>
          <w:sz w:val="14"/>
        </w:rPr>
        <w:t xml:space="preserve"> ��� ��&gt;~�r�ˈ��a�86���� ��UȰ&gt;���z4��N] ��~*~�v���qՈg���a?��% �[S%�&gt;!� �n���ģ��[� _���� d�&gt;f,{�z��</w:t>
      </w:r>
    </w:p>
    <w:p>
      <w:r>
        <w:rPr>
          <w:rFonts w:ascii="Courier New" w:hAnsi="Courier New"/>
          <w:sz w:val="14"/>
        </w:rPr>
        <w:t>��?�mg�� � ��8^���FW��� ,G_+�C%$z���p+ ��?a�g �R�������3�!�� ܾo� \�󯄫f,-R�g�5|��7� � ӻ"�-�  �� ��� ������ � G� &lt; � �  _�� ,SB����� �?�3��G {�'�g1Ӏ����v�����~9 �� ��s���= �y�C3��Q</w:t>
      </w:r>
    </w:p>
    <w:p>
      <w:r>
        <w:rPr>
          <w:rFonts w:ascii="Courier New" w:hAnsi="Courier New"/>
          <w:sz w:val="14"/>
        </w:rPr>
        <w:t>"�H|v� ��N�Q����������� ��{G8�E M�P�zD�d�Z �^$� � ��w� �����~ :z�soh=����l�)�t� A �p�����=���4R���Y��&amp;�H�� ��r�oe[� i����*R�+(=��!� �'��.���ރd�AGϙ�44�h�� #=g�.������ ��"y�o��[�CGn�y�]t  IO J�� =-W f��+� O F�}ؐ%�H���{, ��Y��X���$��:�.� M��_ 7rb��Ꮒo}v��\� �Ϙ���K� ���Vg����4?=�?Pg�� ,��h�{S� r�"�� ��</w:t>
      </w:r>
    </w:p>
    <w:p>
      <w:r>
        <w:rPr>
          <w:rFonts w:ascii="Courier New" w:hAnsi="Courier New"/>
          <w:sz w:val="14"/>
        </w:rPr>
        <w:t>��Y�I��2��� ��)��+ � �ǌ%�}&gt;+���1� �(���X _� �iT��~] 2����e���Ϟ9������!��]���7���p����A�i��4��b�u�   ���zo�� �"��Sj�8u��� �� l� � nuE�ט������ ����1�w � �m� ����� � ��Vod�S}{&amp;{���}�G;� � ���V����F� l</w:t>
      </w:r>
    </w:p>
    <w:p>
      <w:r>
        <w:rPr>
          <w:rFonts w:ascii="Courier New" w:hAnsi="Courier New"/>
          <w:sz w:val="14"/>
        </w:rPr>
        <w:t>�#��˩ l�,�� ���3�/� S%�5 y���� HgJ ։��</w:t>
      </w:r>
    </w:p>
    <w:p>
      <w:r>
        <w:rPr>
          <w:rFonts w:ascii="Courier New" w:hAnsi="Courier New"/>
          <w:sz w:val="14"/>
        </w:rPr>
        <w:t>� �e4g �I����+ܷI_  ��`; =�F�#��  2ĕ�7��]� �cY`]��^�����D\���ۜ��i܈�`���t���el</w:t>
      </w:r>
    </w:p>
    <w:p>
      <w:r>
        <w:rPr>
          <w:rFonts w:ascii="Courier New" w:hAnsi="Courier New"/>
          <w:sz w:val="14"/>
        </w:rPr>
        <w:t>�lՑW"��Y� ��Dl��`ٹ YR� pW�Ң��� v�w W� A�� �� �WZ� L~]�䫿�.����%&gt; c��� ��Xv4 ��d����� ��{ ��J�.������X��.�.0� ���o�a����M�9 �`*T_#�OXW� �o�� ��1� �)&amp;���� &gt;���q�m�^�����K��� � ^�e ���� � �oX��`�� �� M���o:�Mp��&gt;�}%2�ώe��.�l� "�o �WL��</w:t>
      </w:r>
    </w:p>
    <w:p>
      <w:r>
        <w:rPr>
          <w:rFonts w:ascii="Courier New" w:hAnsi="Courier New"/>
          <w:sz w:val="14"/>
        </w:rPr>
        <w:t xml:space="preserve"> � H �=�_0= -��� �S'SO� ����a&gt;���S��5 cV ��� �����W��X ��B(�`�� �:(����UQ�8@ɑ`��������Mα�g��b�+K����݋gi�c;5 � �&gt;����[������{ڇ��H ߩ�� ����ř�%�� � ߹��z#=� Rl N�;��ø�#��� � D_��p;��pZ�)��� ����e������ � U(j����x� ����R�W� ��  �W�2��[K����� �+�V ��� %SLv˱�ɇ �</w:t>
      </w:r>
    </w:p>
    <w:p>
      <w:r>
        <w:rPr>
          <w:rFonts w:ascii="Courier New" w:hAnsi="Courier New"/>
          <w:sz w:val="14"/>
        </w:rPr>
        <w:t xml:space="preserve"> #dm�E3�3خ?�Μ�P`�ˣ  ;c��ٯ�;N_C��aK�  /�Gt, � �W�g���* � ̣�w�e��_pmφ��;��.�r���{��n��~ C�0� �� &lt; ���a J��Oq}�c x��62L� ө,����  ��l� 8޹l�_:Y�5�M~O0� p�2O�� ���������g:1vyR���  �]�r�</w:t>
      </w:r>
    </w:p>
    <w:p>
      <w:r>
        <w:rPr>
          <w:rFonts w:ascii="Courier New" w:hAnsi="Courier New"/>
          <w:sz w:val="14"/>
        </w:rPr>
        <w:t>n�'v �@��WL/� o��.f����X &lt; �����t, �� ��0{l�R��5�B:2 �</w:t>
      </w:r>
    </w:p>
    <w:p>
      <w:r>
        <w:rPr>
          <w:rFonts w:ascii="Courier New" w:hAnsi="Courier New"/>
          <w:sz w:val="14"/>
        </w:rPr>
        <w:t>kl/ o�,� �˔�Bl�,����~���ָg�2����� ������⯘�o-m�u�?����|;���ɣ:�  �gٞ����o  &amp;�-����e{ �[W*�g�7�o�� L �b� ��ii Lku�a��e����f מC����/'_  ��S ��w,%� O � +��#�7^� �OK$�ʲ��I��H�(i-ZZ�j��Ɛ� j�����Ѱ�5�z� � s���uMA�ۚ� ț��%����SIS�7#��݂¾ �?� gI�Qr ���Ga��� zn9�4����#dH?�����,�������@G׼�:�����O"Mh� =�� &lt; ���QF���H��� O ���c|e&amp;S��\�2��vC���W��;% ����}H�� �4U�-�7 } �u�r:�O &lt; �c�mD��9�@S�~V?N�ܞ�K�rE����s��τ � t8C)�_`#�;� ��Q�6 Z&gt;?=]��[��A� lE�|K� %Ν&gt;�P� ���D�� e  8~��$�h��&amp;_� �{ FZ~.�ٔ ݮ�+��:��{</w:t>
      </w:r>
    </w:p>
    <w:p>
      <w:r>
        <w:rPr>
          <w:rFonts w:ascii="Courier New" w:hAnsi="Courier New"/>
          <w:sz w:val="14"/>
        </w:rPr>
        <w:t>o �4D�:��۝�/%7(��u��</w:t>
      </w:r>
    </w:p>
    <w:p>
      <w:r>
        <w:rPr>
          <w:rFonts w:ascii="Courier New" w:hAnsi="Courier New"/>
          <w:sz w:val="14"/>
        </w:rPr>
        <w:t>��țf�kE��9�� �?h*�-?j����F�~#] ]� �#��� &lt; �V]C�� ?~��|\�{��[� ������L�Kq�A/ ��\N�_�;�[�(��vp�=C �(�8-�9�����Gs���0p��2\� �.mnq��L|ȡ��--�- �S�� �� �e"��f���� &lt; ��nؽ� \��=�� �܃u �Y��e�g��`��F [��W�l���R�ǟ���u �}�}���{%�X�ݽ밫|� S������5�l�`�/����)��5�8�ɂ�� ,}���YR��� ��8 x r�� ���|�S� Le�[�~�+�� K`�3 [ � �(iO�j &lt; &lt; &gt;� ������H��:=���;Q�5~e��?L�P�g�ĺC�W���e��齖�:�_� wG� ���� l�&amp; ��(� ��� �� �`� �~  � � �F���A ��^� �3?1�  ��b�p��:}o�1� � &amp;?��Wo� ��o9��a�c9`�&gt;� ���S5�u1� � ��� �Y𐁯/؞1�{�.��,� p+ ��e �k����) ��� ������o  ���� � �9�|֞ݹ�� s�b��{�@����  � ��� 1�2RL�]`��d Tk7� �&gt;l/䠼xܼ ��X�K �^;�������5Mk�/Y'� RBn�}M�m&gt;?���� )=�.)�&gt;X�8���,] ŎM$�J�Q &lt; 1Oo���n ��=�)���5�i9*�~G��h��8r�ON�y� ��{�;��t���2P _�2� lV ȯY���;���2�d�� ���$2r� b� r�(��� C��q���3��a�:qo�� ����|֊~��0˯ɝ��m�A�dȽӆ �״� ��Y�tc�w׌%G�� �ֺ`� �{��~� ��{�H��$x� ������ �U`�;r|V�� ��K�J |v� �H1�)���7���FR���ǌ��v�y����/�� +󿰜���;�ɶ#�gM ��D�3�</w:t>
      </w:r>
    </w:p>
    <w:p>
      <w:r>
        <w:rPr>
          <w:rFonts w:ascii="Courier New" w:hAnsi="Courier New"/>
          <w:sz w:val="14"/>
        </w:rPr>
        <w:t xml:space="preserve"> ߬�ݳ ͆l���� �L���!|EG"x�X~� �$��ВO�gB6r���~ � # #�g�� ~�#ź�y��e����m &gt;#�a{ A���˚"l�� �3�#\�0 c9�?��:|�徍 ����� �r�15Tj��uZ��-A �  ��M�'�����xó��%���+Q`ݩ &lt; �!���X�i Lvx��Ho</w:t>
      </w:r>
    </w:p>
    <w:p>
      <w:r>
        <w:rPr>
          <w:rFonts w:ascii="Courier New" w:hAnsi="Courier New"/>
          <w:sz w:val="14"/>
        </w:rPr>
        <w:t>=�a �ޱL�l�}��Va(��Dˣ���zƻ�{�~��y�foS�� `���! �v����'  ��</w:t>
      </w:r>
    </w:p>
    <w:p>
      <w:r>
        <w:rPr>
          <w:rFonts w:ascii="Courier New" w:hAnsi="Courier New"/>
          <w:sz w:val="14"/>
        </w:rPr>
        <w:t>��:�w��^�Up�g�1�/�� S�Z�F� Xw,��i���v} �0��g��� �U�u�����  ��3��s-��c� ������vI��9 �x � V� ?�q</w:t>
      </w:r>
    </w:p>
    <w:p>
      <w:r>
        <w:rPr>
          <w:rFonts w:ascii="Courier New" w:hAnsi="Courier New"/>
          <w:sz w:val="14"/>
        </w:rPr>
        <w:t>\�*��d��uۻ��]V�`��� a�� �~� �\ ��~��� �`�}x�oE��~::��</w:t>
      </w:r>
    </w:p>
    <w:p>
      <w:r>
        <w:rPr>
          <w:rFonts w:ascii="Courier New" w:hAnsi="Courier New"/>
          <w:sz w:val="14"/>
        </w:rPr>
        <w:t>Cn gKq� zr�� M���A= I ��Us ��|�b�巔�Yn �c���'}J?����Z��3  ��|zrK 2q��GB��w #Met��G�f�= �� �� #}��\ ruV �����_�� �ũ �� �4-a���1 �</w:t>
      </w:r>
    </w:p>
    <w:p>
      <w:r>
        <w:rPr>
          <w:rFonts w:ascii="Courier New" w:hAnsi="Courier New"/>
          <w:sz w:val="14"/>
        </w:rPr>
        <w:t>-� � 峡5zr���ܷ��E:h�yd 4�� �Q����Pj� ��g}���!�2.��]v % ��$����� ��,ʘ Kf �'!T�J��O (d�������Z%�X  �_���e���m���� �h�&gt; �3�e������v�&gt;�R��XZk��zW � �hzv� y.(l m�(� ��#ዙ�?�&gt;�2�͌�X��w�C }��+� ����:</w:t>
      </w:r>
    </w:p>
    <w:p>
      <w:r>
        <w:rPr>
          <w:rFonts w:ascii="Courier New" w:hAnsi="Courier New"/>
          <w:sz w:val="14"/>
        </w:rPr>
        <w:t xml:space="preserve">�g*�.+���a��.[|�� �� n�� �&gt;ג`:�� ,O�|� � K� �5H�&gt;�T�a�e k� � �e�ogǾ`�Y��ȱ� � 7��Δ�?{y� W��~��� aK�S�Slˋtʰ��D�Q�� �,;�� X���}��l�|�T��  &lt; 2,W ��)��6 �w�_ឩ��  </w:t>
      </w:r>
    </w:p>
    <w:p>
      <w:r>
        <w:rPr>
          <w:rFonts w:ascii="Courier New" w:hAnsi="Courier New"/>
          <w:sz w:val="14"/>
        </w:rPr>
        <w:t>\��f  �� �V UX��� n&amp;���� ��=�w!�e� ��  �!�Wԩ �5pmԫ��~�[V ��. L�iXX����W�۫=\�t��( � k�+ �j��Q=X�2</w:t>
      </w:r>
    </w:p>
    <w:p>
      <w:r>
        <w:rPr>
          <w:rFonts w:ascii="Courier New" w:hAnsi="Courier New"/>
          <w:sz w:val="14"/>
        </w:rPr>
        <w:t xml:space="preserve">�ُ4���'�z �� &lt; |����:�t��P�ѥQ�VB�;�ې&gt;�3�4r�S� �i�cᑓ�&gt;K��5�G�G�����m��w�ã� � p��z˦���*6-�^}�m�9O� ���3ץ��!&gt;� �� �z��ɍ6������@ ����Q ���C :�O�ܯi =�� ? Bml� y�I���J_� W�!�� �� �����b��^ 鳋 �����7d </w:t>
      </w:r>
    </w:p>
    <w:p>
      <w:r>
        <w:rPr>
          <w:rFonts w:ascii="Courier New" w:hAnsi="Courier New"/>
          <w:sz w:val="14"/>
        </w:rPr>
        <w:t>-��BCz=�_��-�D�� �V��+_� ��TsR����� ��� �hd�A�_</w:t>
      </w:r>
    </w:p>
    <w:p>
      <w:r>
        <w:rPr>
          <w:rFonts w:ascii="Courier New" w:hAnsi="Courier New"/>
          <w:sz w:val="14"/>
        </w:rPr>
        <w:t>�+�7�z[H4�� z ��2</w:t>
      </w:r>
    </w:p>
    <w:p>
      <w:r>
        <w:rPr>
          <w:rFonts w:ascii="Courier New" w:hAnsi="Courier New"/>
          <w:sz w:val="14"/>
        </w:rPr>
        <w:t>��h����g,��!����=�Cc:,O�� ��k�� $p'˥��;C|Y���=���~�M���</w:t>
      </w:r>
    </w:p>
    <w:p>
      <w:r>
        <w:rPr>
          <w:rFonts w:ascii="Courier New" w:hAnsi="Courier New"/>
          <w:sz w:val="14"/>
        </w:rPr>
        <w:t>ܲ��N�K� �  �i��[Ε��A~k�k wҬ�Þ�5�� ��*,��Wb}�&amp;p�D</w:t>
      </w:r>
    </w:p>
    <w:p>
      <w:r>
        <w:rPr>
          <w:rFonts w:ascii="Courier New" w:hAnsi="Courier New"/>
          <w:sz w:val="14"/>
        </w:rPr>
        <w:t>��y/ ��p E��-�"�D� �ޱK �9�'= ����د�}ۿ$�2֎���#�;I�`��� �}� SY �iu �Ա�H0=�9�; o� �3��r��]'dm�3��  ��� "�~ ���J,;Hg k  �OH��3�^�~����9Σ�� ��LZZ�������?p�s  �t?��{0*��?6��`�}�83L</w:t>
      </w:r>
    </w:p>
    <w:p>
      <w:r>
        <w:rPr>
          <w:rFonts w:ascii="Courier New" w:hAnsi="Courier New"/>
          <w:sz w:val="14"/>
        </w:rPr>
        <w:t>`�� S��_ {� L</w:t>
      </w:r>
    </w:p>
    <w:p>
      <w:r>
        <w:rPr>
          <w:rFonts w:ascii="Courier New" w:hAnsi="Courier New"/>
          <w:sz w:val="14"/>
        </w:rPr>
        <w:t>D���ӈ�m�ٱL���� � �����m*,� i�i�u�roOb���� �ai����~ ��ڈ �</w:t>
      </w:r>
    </w:p>
    <w:p>
      <w:r>
        <w:rPr>
          <w:rFonts w:ascii="Courier New" w:hAnsi="Courier New"/>
          <w:sz w:val="14"/>
        </w:rPr>
        <w:t>�?f����y+05Ծ�u� � ~� �$�1�;�^� �{�� "���k��:c</w:t>
      </w:r>
    </w:p>
    <w:p>
      <w:r>
        <w:rPr>
          <w:rFonts w:ascii="Courier New" w:hAnsi="Courier New"/>
          <w:sz w:val="14"/>
        </w:rPr>
        <w:t xml:space="preserve">���j���X�5punL���d?�_����#{ C`0��"�.-1�] )/�� ��� ��� &amp;  !����-� �RV �g B��ep�̘}�{{;����g �� �z'v���H�N 7�o_� �@g �&gt;Ť��9ݿ��3� |�� L�nQNa </w:t>
      </w:r>
    </w:p>
    <w:p>
      <w:r>
        <w:rPr>
          <w:rFonts w:ascii="Courier New" w:hAnsi="Courier New"/>
          <w:sz w:val="14"/>
        </w:rPr>
        <w:t>}���흂 B ��Z ����K �uh|���V��oG� '�� �� &amp; �*q ���� ��T ~�G� &gt;!�KZ�@s" {da�-k�#���G )[�[wc&gt;�Ȉ|p���  �� ��wFk �N��TRx�^�Y�Ė老� ֲ����bi��1!�Էb ��Y@|</w:t>
      </w:r>
    </w:p>
    <w:p>
      <w:r>
        <w:rPr>
          <w:rFonts w:ascii="Courier New" w:hAnsi="Courier New"/>
          <w:sz w:val="14"/>
        </w:rPr>
        <w:t>!��J��V�����6</w:t>
      </w:r>
    </w:p>
    <w:p>
      <w:r>
        <w:rPr>
          <w:rFonts w:ascii="Courier New" w:hAnsi="Courier New"/>
          <w:sz w:val="14"/>
        </w:rPr>
        <w:t>Q�^"� � �� k �e�2�e�$!���"��1���-�^ �ߓ{����� |+r�R��#i_����9�����3� D�NUC��I"� ��'�vs�����g�-</w:t>
      </w:r>
    </w:p>
    <w:p>
      <w:r>
        <w:rPr>
          <w:rFonts w:ascii="Courier New" w:hAnsi="Courier New"/>
          <w:sz w:val="14"/>
        </w:rPr>
        <w:t>�k�䳋LW �</w:t>
      </w:r>
    </w:p>
    <w:p>
      <w:r>
        <w:rPr>
          <w:rFonts w:ascii="Courier New" w:hAnsi="Courier New"/>
          <w:sz w:val="14"/>
        </w:rPr>
        <w:t>�~� �Xʕ�X4 y���� �6ZJ��Ց�;hE�N�i��GK�~�Q2��Ä��@׷Wo��+p� z��_ :Zn ��}&gt;��2r#B! i=[��\�ϖ. � �� [h�{��cK�ߧ�7� -��:��Uea �10</w:t>
      </w:r>
    </w:p>
    <w:p>
      <w:r>
        <w:rPr>
          <w:rFonts w:ascii="Courier New" w:hAnsi="Courier New"/>
          <w:sz w:val="14"/>
        </w:rPr>
        <w:t>�k�����M�-�H��9]K���F�O��b�( i���WQ�����Tr�j�0  �GW!��� � &lt; -��Z�{� &lt; ��@ /W�'6�!g�P�)vt )�Q ] E�\ O k�G� J 1iˀ����</w:t>
      </w:r>
    </w:p>
    <w:p>
      <w:r>
        <w:rPr>
          <w:rFonts w:ascii="Courier New" w:hAnsi="Courier New"/>
          <w:sz w:val="14"/>
        </w:rPr>
        <w:t>��,"�!7 �����x</w:t>
      </w:r>
    </w:p>
    <w:p>
      <w:r>
        <w:rPr>
          <w:rFonts w:ascii="Courier New" w:hAnsi="Courier New"/>
          <w:sz w:val="14"/>
        </w:rPr>
        <w:t>�s  æ ��ӳ?a'ˣ`� ��QX���T~�Ά �߭m � J��h��!���90~�,�</w:t>
      </w:r>
    </w:p>
    <w:p>
      <w:r>
        <w:rPr>
          <w:rFonts w:ascii="Courier New" w:hAnsi="Courier New"/>
          <w:sz w:val="14"/>
        </w:rPr>
        <w:t>� #���\����v �ڪ%��U�OW�F� � ����u�1{��=Ö �;o=���R�7�_#�'��:�����]6I�| -O 5��1����| �JG�  .���漼� �(  Y�&gt;"r36Da</w:t>
      </w:r>
    </w:p>
    <w:p>
      <w:r>
        <w:rPr>
          <w:rFonts w:ascii="Courier New" w:hAnsi="Courier New"/>
          <w:sz w:val="14"/>
        </w:rPr>
        <w:t xml:space="preserve"> � �R�.c�cx��(#�e�D�ܳ�3�=�;�D�@Fhy�t</w:t>
      </w:r>
    </w:p>
    <w:p>
      <w:r>
        <w:rPr>
          <w:rFonts w:ascii="Courier New" w:hAnsi="Courier New"/>
          <w:sz w:val="14"/>
        </w:rPr>
        <w:t>z![�o V��� ������%m����'/�F��#3���FÞ/Y=� �w /�� g�ם���I۲t� �#��o�L�1��N�t�g}$$����I"u��9 ��lQ%�u��������Dð��#�60䯷*�ϟ</w:t>
      </w:r>
    </w:p>
    <w:p>
      <w:r>
        <w:rPr>
          <w:rFonts w:ascii="Courier New" w:hAnsi="Courier New"/>
          <w:sz w:val="14"/>
        </w:rPr>
        <w:t>�vU�����( �\��l�� ��������WM�:� -O��ޫ-��� ����e��}&gt;8� -�릡#W���� ? �Gvo8�cM�eƏ,����Ύ�/����+�3ކ�w</w:t>
      </w:r>
    </w:p>
    <w:p>
      <w:r>
        <w:rPr>
          <w:rFonts w:ascii="Courier New" w:hAnsi="Courier New"/>
          <w:sz w:val="14"/>
        </w:rPr>
        <w:t>�N#�{��L� &lt; 0</w:t>
      </w:r>
    </w:p>
    <w:p>
      <w:r>
        <w:rPr>
          <w:rFonts w:ascii="Courier New" w:hAnsi="Courier New"/>
          <w:sz w:val="14"/>
        </w:rPr>
        <w:t>��l��f�� ��B�Z0 1�k�.DWK -�E�=C 9_ ��gJk &amp;R^FǗ ��^F� ڮù�i��!&gt;ڳ�Ɋ�?C���! ��g~2/  [�X1}+O�ڍ��&amp;��iӈtٜ�#W�M��ɮ#tM�� 9</w:t>
      </w:r>
    </w:p>
    <w:p>
      <w:r>
        <w:rPr>
          <w:rFonts w:ascii="Courier New" w:hAnsi="Courier New"/>
          <w:sz w:val="14"/>
        </w:rPr>
        <w:t>K{�?d�C��� � �  ��ٌ���@���zF���  �n��_+��v1� �{%�H �e^f%�}_R��]�� ��</w:t>
      </w:r>
    </w:p>
    <w:p>
      <w:r>
        <w:rPr>
          <w:rFonts w:ascii="Courier New" w:hAnsi="Courier New"/>
          <w:sz w:val="14"/>
        </w:rPr>
        <w:t>�oȏ4 r� �&gt;� mW 4�W��0$</w:t>
      </w:r>
    </w:p>
    <w:p>
      <w:r>
        <w:rPr>
          <w:rFonts w:ascii="Courier New" w:hAnsi="Courier New"/>
          <w:sz w:val="14"/>
        </w:rPr>
        <w:t>�Q�)��� l J �G��-��I� ��[Q�a" 7�=ҹ�C"l ��h�� �tLV��9�s��\9 �Wl&gt;3Z�;`㣔3�-M&gt;�R� 6 � �g�;r �h��</w:t>
      </w:r>
    </w:p>
    <w:p>
      <w:r>
        <w:rPr>
          <w:rFonts w:ascii="Courier New" w:hAnsi="Courier New"/>
          <w:sz w:val="14"/>
        </w:rPr>
        <w:t>lT�^E�KJSr�Nv@�-��ªH^��&amp;;��4�w����&gt;xF�n��H @  ��h� M��4C�Lk�ܳ�G���2��Q̿� �)��  � i� 7L��� ��B�- �g/;z#��f����K��մ�� �?LӖO��񽐵�� �W� �^NOW� Jiļ��FiJn$ɼ@ �RN� Ɂ�f��� ^�Hӊ�� �c� Eo�� �0��m�h���� r���\œ�8��@�F6�_z �Ƈ(�3Bs^ f��4</w:t>
      </w:r>
    </w:p>
    <w:p>
      <w:r>
        <w:rPr>
          <w:rFonts w:ascii="Courier New" w:hAnsi="Courier New"/>
          <w:sz w:val="14"/>
        </w:rPr>
        <w:t>� �甥�e "Sښ"��y&gt;c�X*��� f� 9)� K�|?ߐe�8���@ۃ26 �c:�6�m  �� X+ ���Slv� [ i��� � MW�4M��rNg}e &lt; �7/� &lt; ~5�m��P  ];�o� �������)Ӌ�0��!,\���*�����aJ��LE���[e`Q��#��(| ���Y:��?� ��N���P؊ɆކO �� �� ���ih�)%��� &gt;[�ʔ��a; �/k�(�s D�5 �ɶ٣��Jx�� ��e�R����w ��X�V�iw o �o�Z&gt; �6�zsۆ��EsRW���fi��4�숞sxOA��)��,h��t��[���d� �r�τڴ</w:t>
      </w:r>
    </w:p>
    <w:p>
      <w:r>
        <w:rPr>
          <w:rFonts w:ascii="Courier New" w:hAnsi="Courier New"/>
          <w:sz w:val="14"/>
        </w:rPr>
        <w:t>m/�3��s�I/ &amp;��wL�P�t����+�!B�F�b�X ��Cb &lt; ��]t4�=K�Gʬ���� K� ������E�jN��;�Gӛ×.�e�R^�7Y�  ����� �V�o=y��iz� ��6�i�\�����ٌ峧��Z3ڮCG:����� ��2���4�]�9-;K ��wbv(��Ѥ��2`��3'� ݲ��S���"c|sq�{�m��� ކ�</w:t>
      </w:r>
    </w:p>
    <w:p>
      <w:r>
        <w:rPr>
          <w:rFonts w:ascii="Courier New" w:hAnsi="Courier New"/>
          <w:sz w:val="14"/>
        </w:rPr>
        <w:t>�� � �#yX� � 侻u�N�L�ȴ ��P Hé r���)K� ��ewT�+(���ʞ�~T��Ȑ��+E &lt; -�H�:Vډ�%�~�L�?�]Qر� � 'י�� &lt; ��&amp; &lt; _�g-|zr�#�nQ�� � ^�f0 [��,��;���~_��'�N � ������̯� 1� Ro����,n��u��=J�?���k� 9d�VJ^2r���'�D�CU�i�</w:t>
      </w:r>
    </w:p>
    <w:p>
      <w:r>
        <w:rPr>
          <w:rFonts w:ascii="Courier New" w:hAnsi="Courier New"/>
          <w:sz w:val="14"/>
        </w:rPr>
        <w:t xml:space="preserve"> �o���&gt;��PJ˥��|�n��h�������+p U ��n RB� Ow��#Q  rGY  ���u  r3�5�w 9��� i����kq��� WQB�</w:t>
      </w:r>
    </w:p>
    <w:p>
      <w:r>
        <w:rPr>
          <w:rFonts w:ascii="Courier New" w:hAnsi="Courier New"/>
          <w:sz w:val="14"/>
        </w:rPr>
        <w:t>q���S��7sXJK� �C��dQ?�^Z�B�#� � � ��Bnly���|�љ� *)m�6,nC�&gt;���i�b�������e����,mY(zft�ST ӗ���?�e �ِ�� �f!&gt;�E�"+~��Y�0���!��L �-y ���R��7 dV,�x ��kh�����1I#K[ ��,Yݥ�1v0� =9������)Q�k��ꄞ ���{��&gt;��T�~�Ls��ܞ��܉�{ &lt;  r��{�ݎPA�ϼT䯻3ڞ�}�v ���X ��� �&gt;�K��6�*�49nﱁ��@��^�[� ��ܨR �S���� �~ �G�SE� hM�/�F�EA�^���� /�G��  ��9B��&gt;vDon��@���/ �� ��J*h� &lt; ��,������~VjO܁֐v+�8=����x��4��D �}͖�Ћ�� ���hw��:����"-O[v��%��� }��мsjY���L��9�&gt;;�3hY7u�2 ��=�� ��욅' ���ғ L Yx �cJ��| &lt; ��N�i�~6J B�f�f# �-4t�G۴R? ���i �RF���!��ڰC�I���t  R�S FI���A���t(</w:t>
      </w:r>
    </w:p>
    <w:p>
      <w:r>
        <w:rPr>
          <w:rFonts w:ascii="Courier New" w:hAnsi="Courier New"/>
          <w:sz w:val="14"/>
        </w:rPr>
        <w:t>�YI_��`���, ϖ�K6d���QT���  ڣ` &lt; �9�&gt;c$�J����e� �%�+u</w:t>
      </w:r>
    </w:p>
    <w:p>
      <w:r>
        <w:rPr>
          <w:rFonts w:ascii="Courier New" w:hAnsi="Courier New"/>
          <w:sz w:val="14"/>
        </w:rPr>
        <w:t>!�sh��Lв � �s��=�sw@� �1��9̐k &lt; ��t���H��wEk�� �[- r@��/�w8����{N�?����� E�(#��#</w:t>
      </w:r>
    </w:p>
    <w:p>
      <w:r>
        <w:rPr>
          <w:rFonts w:ascii="Courier New" w:hAnsi="Courier New"/>
          <w:sz w:val="14"/>
        </w:rPr>
        <w:t xml:space="preserve">��j�m�)E\�� &lt; �B����q�9b��� )Kם�I��%yن�B��"�V -ێ# �ަ ]��WSB۟��qGq��- -�� &lt; ��@oo6�����V�������t  PA��T�B�h]h#��蒏 ��&gt;N( Z~\�\�o%�T�V  #=~Iɖ&gt;D�;���WB� ԑ�*�D�Mڶg���z� �� Ho� LGt�%n6� J#�am������5:�\���w v1�/}M &lt; 2 ���־Y� 5��y ��������C ��U��Qy2oZ 8�����B�p� q�A &gt;_��� �� ���釃�+�C �v &lt; �� ;U��PJK��� � �{� "}A� Ħ�n </w:t>
      </w:r>
    </w:p>
    <w:p>
      <w:r>
        <w:rPr>
          <w:rFonts w:ascii="Courier New" w:hAnsi="Courier New"/>
          <w:sz w:val="14"/>
        </w:rPr>
        <w:t>=v�\B�&gt;�-}: '�P����l�4�5</w:t>
      </w:r>
    </w:p>
    <w:p>
      <w:r>
        <w:rPr>
          <w:rFonts w:ascii="Courier New" w:hAnsi="Courier New"/>
          <w:sz w:val="14"/>
        </w:rPr>
        <w:t xml:space="preserve">z� �!����ғ�^o�n���@$  �w�v2C�ޒV��J���`�'���i���μ�Bv቗�v ��{+�Dѕc��lB� ь�w�4_  �T�on��&amp;�W�[4�i��t G˩��W'�� �w 2�swP��ͺ�J�4�RZ7  ���֐em � �*�KD��,Y�|��[J�˾:ڞ� </w:t>
      </w:r>
    </w:p>
    <w:p>
      <w:r>
        <w:rPr>
          <w:rFonts w:ascii="Courier New" w:hAnsi="Courier New"/>
          <w:sz w:val="14"/>
        </w:rPr>
        <w:t>��~�? �ז�Y]��%� �-m�  -��+���$|�'��Q�������ܗBʋS3�� �}d9 Z/�6�~F:b�Ѻ�Z���D x9�t�y��2��PJ?�(o�3�e}2��- -�~'3%�3\�'�f���P���</w:t>
      </w:r>
    </w:p>
    <w:p>
      <w:r>
        <w:rPr>
          <w:rFonts w:ascii="Courier New" w:hAnsi="Courier New"/>
          <w:sz w:val="14"/>
        </w:rPr>
        <w:t>DP� �Ho@g����/� � ��3ّ; :{B&gt;����  m� �t�:���+a�s/ #lPӲ�h �~����"ny0 !$� ��ѱ�f �A����s�CO��GZ7F3Z�;(�*Jf=Fr�V+a�</w:t>
      </w:r>
    </w:p>
    <w:p>
      <w:r>
        <w:rPr>
          <w:rFonts w:ascii="Courier New" w:hAnsi="Courier New"/>
          <w:sz w:val="14"/>
        </w:rPr>
        <w:t>Zc�n2�D����#�e=��O��)���</w:t>
      </w:r>
    </w:p>
    <w:p>
      <w:r>
        <w:rPr>
          <w:rFonts w:ascii="Courier New" w:hAnsi="Courier New"/>
          <w:sz w:val="14"/>
        </w:rPr>
        <w:t>�@�� 폺' ]-�@�� i�H+�����#}�$��`7�7"�9(�=��c:t�i�9]u@n)� �?�F ��?�{���E�Ji�.�� �Hi��6ҵ��2�����O�����M��� 2��6;6 AK��ɬ �{Z��!�] &lt; *q_���@  ������Z����9���� �2= �/"�</w:t>
      </w:r>
    </w:p>
    <w:p>
      <w:r>
        <w:rPr>
          <w:rFonts w:ascii="Courier New" w:hAnsi="Courier New"/>
          <w:sz w:val="14"/>
        </w:rPr>
        <w:t>-qU� %k�����D�D�=�9��+�*��ٸ�ざ~ ��$C� =��׎ܠ�Y�ڮciL@�=�lX]�W����o�q���s;�r�&gt;U2  �{vB�Q�{D~~P6� �{.���$ ��V�O�|k�J��t�� �1��F{��O�S����J</w:t>
      </w:r>
    </w:p>
    <w:p>
      <w:r>
        <w:rPr>
          <w:rFonts w:ascii="Courier New" w:hAnsi="Courier New"/>
          <w:sz w:val="14"/>
        </w:rPr>
        <w:t>�t�i�` C׷՞A)-;�!� ���UG|�Wtmh]�מ &lt; �/� /=]� * � � &gt;%}�X�{  �G�zr�W+� �� �ݢ�ΟL;���d��2��  �@=��� ���U ���^���� �X}*� �-?s�nGl�1��A V�=_�</w:t>
      </w:r>
    </w:p>
    <w:p>
      <w:r>
        <w:rPr>
          <w:rFonts w:ascii="Courier New" w:hAnsi="Courier New"/>
          <w:sz w:val="14"/>
        </w:rPr>
        <w:t>h=���8&gt;���</w:t>
      </w:r>
    </w:p>
    <w:p>
      <w:r>
        <w:rPr>
          <w:rFonts w:ascii="Courier New" w:hAnsi="Courier New"/>
          <w:sz w:val="14"/>
        </w:rPr>
        <w:t>��gu������H��%���x��W ���V� �</w:t>
      </w:r>
    </w:p>
    <w:p>
      <w:r>
        <w:rPr>
          <w:rFonts w:ascii="Courier New" w:hAnsi="Courier New"/>
          <w:sz w:val="14"/>
        </w:rPr>
        <w:t>����S�����I�</w:t>
      </w:r>
    </w:p>
    <w:p>
      <w:r>
        <w:rPr>
          <w:rFonts w:ascii="Courier New" w:hAnsi="Courier New"/>
          <w:sz w:val="14"/>
        </w:rPr>
        <w:t>�e zlA�f~&gt;;�����UM�;�� r����� ��  �� 2}e|D��@����o��Zȯ �"�gB�wO�x��=0Z ~��-V K2�  � �1 ~�bC����� ��#����- �? �l2�=</w:t>
      </w:r>
    </w:p>
    <w:p>
      <w:r>
        <w:rPr>
          <w:rFonts w:ascii="Courier New" w:hAnsi="Courier New"/>
          <w:sz w:val="14"/>
        </w:rPr>
        <w:t>r+ :�Oe=�/w�V6=���P���e�t 6(���b�� �xϤ����g� K ��x5�^ ����J��]bt$�� ��#s &lt; �?Wt5"N*� �~ `����*7t5s [&gt;R7bq����%���A2-e� � Z 7'}d���ꬕiE�  Ƚ������ �*%m��+vl"� �g� q_���]��ʯ�</w:t>
      </w:r>
    </w:p>
    <w:p>
      <w:r>
        <w:rPr>
          <w:rFonts w:ascii="Courier New" w:hAnsi="Courier New"/>
          <w:sz w:val="14"/>
        </w:rPr>
        <w:t>��8� ? )� v5����ov� J�"{Td_A� &lt; � d !</w:t>
      </w:r>
    </w:p>
    <w:p>
      <w:r>
        <w:rPr>
          <w:rFonts w:ascii="Courier New" w:hAnsi="Courier New"/>
          <w:sz w:val="14"/>
        </w:rPr>
        <w:t>--�E��(�?R_i��Ar3Z���������5���@ ��e� ��t��]xtj ����؀�uzd~cȐ�L�� �}�| -�V�:�. ��g� :Yj ;��~� �xg��6z�  2��[�g�^|��</w:t>
      </w:r>
    </w:p>
    <w:p>
      <w:r>
        <w:rPr>
          <w:rFonts w:ascii="Courier New" w:hAnsi="Courier New"/>
          <w:sz w:val="14"/>
        </w:rPr>
        <w:t>QAa �@�ށ��g7;Z @�(z r�DM񛾥 �!�&gt;�G� J(��R �3</w:t>
      </w:r>
    </w:p>
    <w:p>
      <w:r>
        <w:rPr>
          <w:rFonts w:ascii="Courier New" w:hAnsi="Courier New"/>
          <w:sz w:val="14"/>
        </w:rPr>
        <w:t>�y�I�? �� �[��v"M'��� � � wʔ�к������cG���G��2�vM�� �7&amp; �}����Y����� ��</w:t>
      </w:r>
    </w:p>
    <w:p>
      <w:r>
        <w:rPr>
          <w:rFonts w:ascii="Courier New" w:hAnsi="Courier New"/>
          <w:sz w:val="14"/>
        </w:rPr>
        <w:t xml:space="preserve">����_ �g)x7�= �l��BC�o5�#-�S�{&gt;�Œ/_�e K�\ۛdĒ�����ݻ�^ eB��� �)��1��* �'�����  F���h��� �� �Nt� l�7m�4~ �g�y�3�y� ��n� wȈ% ^� �e��q� �7�̿����h~��] B �/�������B&gt;/����� �:"��R�ߏW�w `�G��0} </w:t>
      </w:r>
    </w:p>
    <w:p>
      <w:r>
        <w:rPr>
          <w:rFonts w:ascii="Courier New" w:hAnsi="Courier New"/>
          <w:sz w:val="14"/>
        </w:rPr>
        <w:t xml:space="preserve">+�¶5}о�%FZ �5J�� �_�� P�R ����}� �x ��"� &gt;*?R�fhC�JU+��ѓ~��Q����� ?��N]@�B�)��Zyd�f$}e1к!�)�*q?;i�-?�Hף��˃�C�ۙ�� �Y�R���볈�C �.Q�������bGM�H��� :�WPNq�T� 6�I�@��� ػ�����x hh����� ~#�w�G�N�u� Z </w:t>
      </w:r>
    </w:p>
    <w:p>
      <w:r>
        <w:rPr>
          <w:rFonts w:ascii="Courier New" w:hAnsi="Courier New"/>
          <w:sz w:val="14"/>
        </w:rPr>
        <w:t>��E�gQ�8 ��i��u k�  ]_  Z/w�y��|��Fg)e:��ie�[O &lt; #�I_+ {5" �U����=� o�~6� �u�����O��i�Lf;i��|��H_a� �eH�Xtt|p�.</w:t>
      </w:r>
    </w:p>
    <w:p>
      <w:r>
        <w:rPr>
          <w:rFonts w:ascii="Courier New" w:hAnsi="Courier New"/>
          <w:sz w:val="14"/>
        </w:rPr>
        <w:t>�H�C�Z ��AǊ\9p=�\���{ ���I���p i�� 2��3!� L� � C��ٞ�U�~����J�� &lt; �"'�9�����3, ��d^�D�w��uy � �C@�z �A1j% �+q� ��-PN�{  �� Z��G� ^�"t��:��K���ӹ�M���$/й��̓献�hRE?���+��"�������F�Б��pa�3�^ ��{ �����ըgyL"�$m�K_�x�r_ڛc�� "̈x!�[��</w:t>
      </w:r>
    </w:p>
    <w:p>
      <w:r>
        <w:rPr>
          <w:rFonts w:ascii="Courier New" w:hAnsi="Courier New"/>
          <w:sz w:val="14"/>
        </w:rPr>
        <w:t xml:space="preserve">=;��;� &lt; �zO��t����l5�y�"�)���Vy��( :w�������W� ���or�S%MG�֯ � �,�k�W� mc��l�¹�p� �;!�� "x4"m�^��Y��U��}�m�è�%  � ��  Ձ &lt; � &gt;�J��Ɍ%�7� �J�� t �ku,+�P��� �� G�� �� (�����uC� �2�?�ne��6�W���~J��g��-��)� �Sz���^�]G��e+m.����$ e;�  7 �b�h���6\� �{=�o�T�����]�� ����P��nwP��+#�� �Lh{�FC�;��l�9�,^F ��x.x� u��$Fr���"^��7��?�RZ�� EN��Z4tޮ -�G~φk�)n+LFn�E����,"�K��I�Xی3���ٺ#�{�[� r�Ô�� 9 � 8LH� Z��d��t̏ </w:t>
      </w:r>
    </w:p>
    <w:p>
      <w:r>
        <w:rPr>
          <w:rFonts w:ascii="Courier New" w:hAnsi="Courier New"/>
          <w:sz w:val="14"/>
        </w:rPr>
        <w:t>;�c���n~�xlZ�x� �H9^NOW`ǐ�H�r� ��� mYұ��  �S�G �8D��2 /���H� ", ��Fnk�w ߄�+(~���� �)-O�</w:t>
      </w:r>
    </w:p>
    <w:p>
      <w:r>
        <w:rPr>
          <w:rFonts w:ascii="Courier New" w:hAnsi="Courier New"/>
          <w:sz w:val="14"/>
        </w:rPr>
        <w:t xml:space="preserve">�7��'֧rҗ V�}������끮��(�z�nB�� H�h��^w��� �� y �� !��� +ڶmM�o� �5���n'��$�mĕ��6KH��o�'h��j� .�WSEG����_B�m02���aC�  ��ɧ� ���H�}���y�'�T3�N�o�'G�쌶W�Yٽ�3йNyJ���hi*s���;iv���+q�g��lÁ�{X  ������u��Kr�t� 3�^V����qbd��5 i{&amp;�h^� �'xpJ����NX�j ��0 7��)cё� ���6/I/�����ų�i�"�q��%s ؉�ó���@�������H�_j� J��~Ii���?����U�s�c s �G�;%�wD6�-�:�^�_/�n#y4s��ܾT�&gt;0OR </w:t>
      </w:r>
    </w:p>
    <w:p>
      <w:r>
        <w:rPr>
          <w:rFonts w:ascii="Courier New" w:hAnsi="Courier New"/>
          <w:sz w:val="14"/>
        </w:rPr>
        <w:t xml:space="preserve"> -?�aQ�z)��+C� ���G6{Z6� E�TI�� t�Ŧ��]b��2 �ۈ�h��m����d�f rl9�ʽ����K��j���(� r{�@��eX���) ���K�' ����Hn0[���f�j�#��+%�0_w� &lt; ,eJ��H [� �Iӭ �B����c� ��L����dK~���EK�oɬ��6�@z�Uz�&gt;-?�6f�1�H�Nϳ - &lt; �� ��]�Ptt�,[+��49�!�C�б�� &lt; �,jZw:{Zے��H����R�K ɣfi �� �  B�c}rda� ,�DI�l��l`H�y  :�"4� �"}�ĕqH �=����QԒ;my+^����$  ���ڰ?��b���z��e���6��Ws�N��������j%�&gt;{ �ۯ�����A�|�*qO���R��1"��-�� � B �����+i��t-������  F�c$���|�&amp;���� } �G��� �cJ�wZ� 9UJ~�H [� �I�E^ Fѹ����`�2 ߁\��*�}&gt; K�� ������d6�� �H�ϻ G}�4=ۨ[���� @���hy�Գ��X �[�*�]ӵ�9%� �r��O ʫv�W��$*��f�� �q�� ��Ȑ�wKˎ�@�</w:t>
      </w:r>
    </w:p>
    <w:p>
      <w:r>
        <w:rPr>
          <w:rFonts w:ascii="Courier New" w:hAnsi="Courier New"/>
          <w:sz w:val="14"/>
        </w:rPr>
        <w:t>G�o�N���m�0</w:t>
      </w:r>
    </w:p>
    <w:p>
      <w:r>
        <w:rPr>
          <w:rFonts w:ascii="Courier New" w:hAnsi="Courier New"/>
          <w:sz w:val="14"/>
        </w:rPr>
        <w:t>�G���)=y���W2~��P�s���\��ԣGE놔��d�kyx �s :Z�q`��~�r��������fE O� Z�� &lt; �s�N�� ���)�g3E.�@�NO ��R-�ǔS%�&gt;�o%|e�˹%����֝ �[����Hz�k (l R��z�s��.}@�d�k�5JY k_+� ��I�m�טl �N� ��6�5�1��z �</w:t>
      </w:r>
    </w:p>
    <w:p>
      <w:r>
        <w:rPr>
          <w:rFonts w:ascii="Courier New" w:hAnsi="Courier New"/>
          <w:sz w:val="14"/>
        </w:rPr>
        <w:t xml:space="preserve"> �Yhy��k;q � �� �m�2k(��ߐ�}�g��Yy|�� ���Q��&gt;</w:t>
      </w:r>
    </w:p>
    <w:p>
      <w:r>
        <w:rPr>
          <w:rFonts w:ascii="Courier New" w:hAnsi="Courier New"/>
          <w:sz w:val="14"/>
        </w:rPr>
        <w:t>0.��p-M/�-~G)#���:@FF�,q� ��ٵ��</w:t>
      </w:r>
    </w:p>
    <w:p>
      <w:r>
        <w:rPr>
          <w:rFonts w:ascii="Courier New" w:hAnsi="Courier New"/>
          <w:sz w:val="14"/>
        </w:rPr>
        <w:t>:'�4й�W� &lt; )��VB�弪 �rԖ�з;�� ���u�.�z�,~�蒓��T��/ � �!�D� _9 J ���� N�х�ݰ���' 鏔��P��k��ޟhQ�����H����׸/�2Ih�  � � �Qb����� }S�V&gt;�{|����e B�N�</w:t>
      </w:r>
    </w:p>
    <w:p>
      <w:r>
        <w:rPr>
          <w:rFonts w:ascii="Courier New" w:hAnsi="Courier New"/>
          <w:sz w:val="14"/>
        </w:rPr>
        <w:t>Zw�|i��M Ihe��8 ���v�8�Mf�</w:t>
      </w:r>
    </w:p>
    <w:p>
      <w:r>
        <w:rPr>
          <w:rFonts w:ascii="Courier New" w:hAnsi="Courier New"/>
          <w:sz w:val="14"/>
        </w:rPr>
        <w:t>�g��</w:t>
      </w:r>
    </w:p>
    <w:p>
      <w:r>
        <w:rPr>
          <w:rFonts w:ascii="Courier New" w:hAnsi="Courier New"/>
          <w:sz w:val="14"/>
        </w:rPr>
        <w:t>���Zځ� ���Sm}�RӺN -�y��OCK�w�s�Y�J� ck�O�G�.wQ'����� -� �� �����* ��aT � y&gt;��蚕z -���-� 9���&gt;BE�p�6�Ni��p� N�S�*T� ��Io(~֯��~���</w:t>
      </w:r>
    </w:p>
    <w:p>
      <w:r>
        <w:rPr>
          <w:rFonts w:ascii="Courier New" w:hAnsi="Courier New"/>
          <w:sz w:val="14"/>
        </w:rPr>
        <w:t xml:space="preserve"> N%���r ���NkN�-q�h�)�֕MC� �H��2d� &lt; ��� ���C��� �&amp;� �˙� |��zZ�z� |� �iT)� �,��7D� 7�=P���� �- � &lt;  �~f O�B�ɡ��D�n# �N� ����z�����ի�j�u$� dJ����� �/�J��d���7d��'��}:1v- ���F��w�_n��V6��d k� i��� 9��C�� ��e  _%�󍁖��Z�sX��4�I��</w:t>
      </w:r>
    </w:p>
    <w:p>
      <w:r>
        <w:rPr>
          <w:rFonts w:ascii="Courier New" w:hAnsi="Courier New"/>
          <w:sz w:val="14"/>
        </w:rPr>
        <w:t>Ice[[�tn�5H�3{�ϕdˑ(�c �?</w:t>
      </w:r>
    </w:p>
    <w:p>
      <w:r>
        <w:rPr>
          <w:rFonts w:ascii="Courier New" w:hAnsi="Courier New"/>
          <w:sz w:val="14"/>
        </w:rPr>
        <w:t xml:space="preserve">xχ�l/ˍ�Q��i�в�-7n�+����ٌ��� f= </w:t>
      </w:r>
    </w:p>
    <w:p>
      <w:r>
        <w:rPr>
          <w:rFonts w:ascii="Courier New" w:hAnsi="Courier New"/>
          <w:sz w:val="14"/>
        </w:rPr>
        <w:t>�' ,nGq�25��FJh q� 8k�� e��д � 7�FYz��9Xg�h��2�F(��uT���ټ��^�T��+:7:R��񤓐����N�w� E�� ���/i�Y�P� Z�� ��� �|i "nB~_i���� B &lt; _�ߞݶd�0�; �Px�� �g��� �g�� TRXݓ���� � �Tв��</w:t>
      </w:r>
    </w:p>
    <w:p>
      <w:r>
        <w:rPr>
          <w:rFonts w:ascii="Courier New" w:hAnsi="Courier New"/>
          <w:sz w:val="14"/>
        </w:rPr>
        <w:t xml:space="preserve"> ����o�� ��� �������  ��8� � %}��w-̆?�$����}�/� ��H�ຒ�mi�(���� �r! �RJ~_� � &lt; � -� _���� ��)�Ė�Vf� &gt;w���e!�wJzC����d� �? �y��Gu���sM��`B�O ݁���7H(lEJO/r���  dv 8ұNLJ˥Z] �� �7 r��3I4U�yd�c�Rd���Z:�Ȇ� �r#��,#λ?�� * =ۃ��9�@� ̖���) �Yt�?��y,I F���t㾅̻,c ��� �G�-;5,��g���)q&gt;H��� � Zw0;Z7n�</w:t>
      </w:r>
    </w:p>
    <w:p>
      <w:r>
        <w:rPr>
          <w:rFonts w:ascii="Courier New" w:hAnsi="Courier New"/>
          <w:sz w:val="14"/>
        </w:rPr>
        <w:t xml:space="preserve"> )�O����i`�-2 ��� �I߻�F�h � �K4 t���t7�~ i�Q E ��j���:_���� ɶ�)S��h=i�� � -�m�� [����:=��,I?�e_���  � 9 :����_ vʽ-��n �7QTS�?$�\�XSX?�%ח�(|P� ��H��굠�+ࡌ�_�#]@�Q2t�3  w��f'-��/������J$۱�H��h��ԩ � � �����U�9�щ�1| �K�XT wR ו��_�ȫ�c �wRnK�_L{6�E|Y�� b��{�rU � </w:t>
      </w:r>
    </w:p>
    <w:p>
      <w:r>
        <w:rPr>
          <w:rFonts w:ascii="Courier New" w:hAnsi="Courier New"/>
          <w:sz w:val="14"/>
        </w:rPr>
        <w:t xml:space="preserve">��  V��d�H� ^ [��Q��sJ� �%��  </w:t>
      </w:r>
    </w:p>
    <w:p>
      <w:r>
        <w:rPr>
          <w:rFonts w:ascii="Courier New" w:hAnsi="Courier New"/>
          <w:sz w:val="14"/>
        </w:rPr>
        <w:t>{�$�z$e�na &lt; ��U$!˰ ��|�(:Z����=�  � &gt;�e #w��</w:t>
      </w:r>
    </w:p>
    <w:p>
      <w:r>
        <w:rPr>
          <w:rFonts w:ascii="Courier New" w:hAnsi="Courier New"/>
          <w:sz w:val="14"/>
        </w:rPr>
        <w:t>�|��@} !� L Z�� i�  ;y�.�=�R���� &gt;_K"x ;�</w:t>
      </w:r>
    </w:p>
    <w:p>
      <w:r>
        <w:rPr>
          <w:rFonts w:ascii="Courier New" w:hAnsi="Courier New"/>
          <w:sz w:val="14"/>
        </w:rPr>
        <w:t>I�Qܡ</w:t>
      </w:r>
    </w:p>
    <w:p>
      <w:r>
        <w:rPr>
          <w:rFonts w:ascii="Courier New" w:hAnsi="Courier New"/>
          <w:sz w:val="14"/>
        </w:rPr>
        <w:t xml:space="preserve">��| ��V��- y k/n���R� �� y���]y~�&gt;:�1��rH &lt; �, Z6 4�����H��4 &lt; ~uA�K�'*:��13�A��ɿ�ِ���l�h� �� Id�~��;� </w:t>
      </w:r>
    </w:p>
    <w:p>
      <w:r>
        <w:rPr>
          <w:rFonts w:ascii="Courier New" w:hAnsi="Courier New"/>
          <w:sz w:val="14"/>
        </w:rPr>
        <w:t>CO &lt; ��� �' �k����{ ͎���� o�G4jX������� ��$�6}�NgI�I�a-�������c+�k�� �߻-e�'e��4 ��SX�[b 7ۘ�u�ǔ\;��c ����\NOW �B ��핪(|�yKnFn3n ��DG�VM���I�C)�p� 随 ' 2{</w:t>
      </w:r>
    </w:p>
    <w:p>
      <w:r>
        <w:rPr>
          <w:rFonts w:ascii="Courier New" w:hAnsi="Courier New"/>
          <w:sz w:val="14"/>
        </w:rPr>
        <w:t>��[%m%���� y��$��x�Y ��zl%�G K;D�kX:C��=&gt;� ɿl��0c���ؼ m�*Qt�iB�r �� ן�c Kֶ�F ��\# �w�� �-���f�*c��`1ҹFcNz=ړ�df�}"� jz�c�%2qd��왉�It;y����'�\������ =��΢��4?�sL^-uJ&gt;�H ��</w:t>
      </w:r>
    </w:p>
    <w:p>
      <w:r>
        <w:rPr>
          <w:rFonts w:ascii="Courier New" w:hAnsi="Courier New"/>
          <w:sz w:val="14"/>
        </w:rPr>
        <w:t>�� vzB� ɲ �o �7��NSC�ECq��� 2C(��I�����!"  zҷ�qjE�+��  γGOW �</w:t>
      </w:r>
    </w:p>
    <w:p>
      <w:r>
        <w:rPr>
          <w:rFonts w:ascii="Courier New" w:hAnsi="Courier New"/>
          <w:sz w:val="14"/>
        </w:rPr>
        <w:t xml:space="preserve">:ֻ i��Q�::�7���tzF�Ne���c�X �e�� �X�)�� �U{�w"^"� 䃓!����wO���x����D�*"m�d�G��. 2;Z� 5�p]�� ��,����LFAn �E���`q����]D&gt;&gt;h� ��8  �FqA�n� �|�h���&gt;0\l����� 'x'�?x����! </w:t>
      </w:r>
    </w:p>
    <w:p>
      <w:r>
        <w:rPr>
          <w:rFonts w:ascii="Courier New" w:hAnsi="Courier New"/>
          <w:sz w:val="14"/>
        </w:rPr>
        <w:t xml:space="preserve">���,�����=��˖�-ߚ�3Q�NzY�U` ��ڵ�����i��o �ٲ�� �e~��t�/y&gt;,�H&gt;&gt;���c�S�e�l��� x </w:t>
      </w:r>
    </w:p>
    <w:p>
      <w:r>
        <w:rPr>
          <w:rFonts w:ascii="Courier New" w:hAnsi="Courier New"/>
          <w:sz w:val="14"/>
        </w:rPr>
        <w:t xml:space="preserve"> �O/�GB�T���_A � �Ӑ� (��l��� �PJz�  �:� X(w�'}]vF� ʆ � &lt; � �WC�ut� ye ���  �Q�?��?c�N�Q��_zP��� �kT��"��� ��� � r� ɿ�4aix�w :wBv� ��U��=�I/�)߰CL&gt;&gt;h�z��H�����v�n��Nrhi���ư O�Jn�CF���@�G�s�� �|?%#��)�gI"c�j � 𪔸%㱗�N��ķdX��\���ٖSO��%B|��$� !v��� EDZi[� �!�4�r�v�- � q?Ut �o  ��~�oT�z�2</w:t>
      </w:r>
    </w:p>
    <w:p>
      <w:r>
        <w:rPr>
          <w:rFonts w:ascii="Courier New" w:hAnsi="Courier New"/>
          <w:sz w:val="14"/>
        </w:rPr>
        <w:t>���Җ!T�~[��e]�R� ���Ӥ�#�v =]� (!w����Б�� wHN m?l =�Y�� &lt; 6t]� ���{���.c�z�;]�H#�B�?B%��l���꤬��� �͹.M@Z�s\nJ�ea��t z7�y�6�Y�8�  2[  n��||�D���V���Ga�T�Ky@vJK$ q  /�g�RA�t0 �g #��Az&gt;��ؽ�������F�1 ��6t �GF� K�� W!��  � ܉�?� b#I��,� ||v����N !K�Z)�w� � )��X�&gt;� ~{�Q���E2C)��}���2����hC�x =��W��S��</w:t>
      </w:r>
    </w:p>
    <w:p>
      <w:r>
        <w:rPr>
          <w:rFonts w:ascii="Courier New" w:hAnsi="Courier New"/>
          <w:sz w:val="14"/>
        </w:rPr>
        <w:t>�@� JZZd &lt; ^M�ό� r�#��笍N)�����AN�� F</w:t>
      </w:r>
    </w:p>
    <w:p>
      <w:r>
        <w:rPr>
          <w:rFonts w:ascii="Courier New" w:hAnsi="Courier New"/>
          <w:sz w:val="14"/>
        </w:rPr>
        <w:t>A���d�� �HW��G� �� �O��cP��� ~</w:t>
      </w:r>
    </w:p>
    <w:p>
      <w:r>
        <w:rPr>
          <w:rFonts w:ascii="Courier New" w:hAnsi="Courier New"/>
          <w:sz w:val="14"/>
        </w:rPr>
        <w:t xml:space="preserve">K?��C 8��r���l�Ȃ�i#��r� ��s܁�u �s � &lt; � �|�� GZ�p��[�a �U!Z���(������� 6)h��YQx�^� H�a� &lt; 콁��#�O�� �mY�Q���5 d�G٥��F]��oC�wX��e� �(�m6�$l </w:t>
      </w:r>
    </w:p>
    <w:p>
      <w:r>
        <w:rPr>
          <w:rFonts w:ascii="Courier New" w:hAnsi="Courier New"/>
          <w:sz w:val="14"/>
        </w:rPr>
        <w:t xml:space="preserve"> � �e_( &lt; � ��P7���Xǲ ���4 �߱�E@ZN�� [���}�s� ��bP�ʸ �ɇ��� ����+����&gt;�F�1U�J�t�����_���W�d��d��7&gt;c�lz� o� �+���;�� % ���Qr���� ��`�  �� � ��փ )�+���S�:�C�����9 �c �V�%��, =�c����� � �/�� ��A:q[f�^���� U</w:t>
      </w:r>
    </w:p>
    <w:p>
      <w:r>
        <w:rPr>
          <w:rFonts w:ascii="Courier New" w:hAnsi="Courier New"/>
          <w:sz w:val="14"/>
        </w:rPr>
        <w:t>Z  � � �D�� �� -ΝT�~ ܒk �t�۶o�$l��,���ey4�v�� B ӵ��w �+!�</w:t>
      </w:r>
    </w:p>
    <w:p>
      <w:r>
        <w:rPr>
          <w:rFonts w:ascii="Courier New" w:hAnsi="Courier New"/>
          <w:sz w:val="14"/>
        </w:rPr>
        <w:t>Lװ4��[G� ���42=h���  [�,z� �  &lt; �c!�,�����e�Px S��M S�{6�o� J m��]&gt;I�7OOW��RN�_�**7t#��C�g �:�o�Җ,�ِQ  C�^[hI�YJ� &lt; �t� ��� ���kN� �/-m�l��塌H_ �_?���=OD�</w:t>
      </w:r>
    </w:p>
    <w:p>
      <w:r>
        <w:rPr>
          <w:rFonts w:ascii="Courier New" w:hAnsi="Courier New"/>
          <w:sz w:val="14"/>
        </w:rPr>
        <w:t>G ��Ȅ.� � ڦ��� �</w:t>
      </w:r>
    </w:p>
    <w:p>
      <w:r>
        <w:rPr>
          <w:rFonts w:ascii="Courier New" w:hAnsi="Courier New"/>
          <w:sz w:val="14"/>
        </w:rPr>
        <w:t>f��A F�A )S��6�,^�$ e�����I��I � � �I���| R�Ɇ.!��i r�[ �&gt; ���t��whZN K �7���x� x���6J��η'��� q  �eᥢ�� � �3�=�Zٳ�]rc��ۖ����J��t � %�@[z�  fC7��:��¿mTD��| O���i7��0���D9�;Q��y�T ~�  4�`�'��򥞍�K���a8 �d�GڮKF �Y�����,f� :�A ֏,�@&gt;� ��-�!0}�� ��jN�ѱ��Q�'�y�H#� �[Ac�e R� �瞵wJ�z.���S�</w:t>
      </w:r>
    </w:p>
    <w:p>
      <w:r>
        <w:rPr>
          <w:rFonts w:ascii="Courier New" w:hAnsi="Courier New"/>
          <w:sz w:val="14"/>
        </w:rPr>
        <w:t xml:space="preserve">�X�1T�&gt;H?�c�7jyL &lt; � =o{Û��+�┒� ��W�9=n�JJ� ����� </w:t>
      </w:r>
    </w:p>
    <w:p>
      <w:r>
        <w:rPr>
          <w:rFonts w:ascii="Courier New" w:hAnsi="Courier New"/>
          <w:sz w:val="14"/>
        </w:rPr>
        <w:t>�`� ���D~l^�Ln�Ȯ/�k&gt;�v�B#�:b���?6����� �!� �O � �X:��~d� ��� �: 4�\���r� &lt; ����  {����&amp;��;��H��  r��B� �[��� ���xϦFدz ��&amp;�B\�ڪ�� C ��Rt��G��U�7�G'�Ǥ�E�:R6��)�-B�o)��@�@�hi=�x�dy��~#� sx�� �o'� ^� -����v �w֔�!�g?J�Mzz������ xa*HGOk�J�K�*��@� `n��Rx � �?��Gf�F�.����� �4���U��m�=p߰�b�`�rԟ2�Sv��  &lt; ����O�2�"[ �,�� �  K�Ҳ� *d t��(�ӴJ:�6�|}e�Q zZ�XK�:�&amp;� �e�D�X ��F\�X9�"i�qÆo�$Z�?�O7����� ��Rt��G��5�o Ƀ��� M���]�l� # ��r�Q H��r�Жg,FrK�K��(</w:t>
      </w:r>
    </w:p>
    <w:p>
      <w:r>
        <w:rPr>
          <w:rFonts w:ascii="Courier New" w:hAnsi="Courier New"/>
          <w:sz w:val="14"/>
        </w:rPr>
        <w:t>��(�J%^#��2/YXO�v4 ���� &lt; -� �jh] e7˵��~�fJ� �в����</w:t>
      </w:r>
    </w:p>
    <w:p>
      <w:r>
        <w:rPr>
          <w:rFonts w:ascii="Courier New" w:hAnsi="Courier New"/>
          <w:sz w:val="14"/>
        </w:rPr>
        <w:t xml:space="preserve">�(դ���ӕ������3Q��lRzl�� &lt; ����(��F�. &lt; �5�*Zn��4D�% </w:t>
      </w:r>
    </w:p>
    <w:p>
      <w:r>
        <w:rPr>
          <w:rFonts w:ascii="Courier New" w:hAnsi="Courier New"/>
          <w:sz w:val="14"/>
        </w:rPr>
        <w:t>�'��2��[Dt��.}� �L�-V �X;�L����9�C?���5���6</w:t>
      </w:r>
    </w:p>
    <w:p>
      <w:r>
        <w:rPr>
          <w:rFonts w:ascii="Courier New" w:hAnsi="Courier New"/>
          <w:sz w:val="14"/>
        </w:rPr>
        <w:t>���}�L��F�KE��WB��`��:e ֡li9 Y��[��qra��2�~5 ��y* �� T</w:t>
      </w:r>
    </w:p>
    <w:p>
      <w:r>
        <w:rPr>
          <w:rFonts w:ascii="Courier New" w:hAnsi="Courier New"/>
          <w:sz w:val="14"/>
        </w:rPr>
        <w:t>;V/�ӕ��"�������c�� ���|$"-ѹ� ��Њ�G�#  &lt; ʃ|@�;ӱ�*Z�Sl�^���m����8��+� Jx�I�E��O� �1� ߳�Ҳ��oأ q �'���9� &lt; ���[�-$ �d�  b�s�!:W�Y �"� �</w:t>
      </w:r>
    </w:p>
    <w:p>
      <w:r>
        <w:rPr>
          <w:rFonts w:ascii="Courier New" w:hAnsi="Courier New"/>
          <w:sz w:val="14"/>
        </w:rPr>
        <w:t>b�g"mz  � �A ��9��b�6� v F��'�սca�   � zV e ��廧Ǵ{</w:t>
      </w:r>
    </w:p>
    <w:p>
      <w:r>
        <w:rPr>
          <w:rFonts w:ascii="Courier New" w:hAnsi="Courier New"/>
          <w:sz w:val="14"/>
        </w:rPr>
        <w:t>��� �����z3�t ^� �шx)M�� ���YV�`{d &gt;�7��L��Z�E ��n�� KW �!Q���Y�e��5����ga�wI�=&gt; ��aʔ�!6HhY�  �L �5� ����E 헇Եډ��ȇ&gt;��a�� �A���d��5�LN�#?� P�AXw��C��x  ��R�� g � R��� �2��FE��==vy�!w��Q�����z ��5ǣ}�e��</w:t>
      </w:r>
    </w:p>
    <w:p>
      <w:r>
        <w:rPr>
          <w:rFonts w:ascii="Courier New" w:hAnsi="Courier New"/>
          <w:sz w:val="14"/>
        </w:rPr>
        <w:t>� U�� �2r�� &lt; [�g�CCO�+�F�aD� l �s(z�  9�S+�*v?g�,�D� j�-[� � ��� �/y� xHT���9 ��#6�8b�3��z�Jz!��'�o �/{�(���( &lt; ��5�r��� �灥o=qRO&gt;���&amp;_.hY_g�� �-� u ���k��2R i�#~�  � ��"��,mu@���� N�9B� &lt; �eD�����g��{�͆�c#� 4=�� ;j �g #=~��dhz�zZօ6\C� z?�����PN:: ���{z_K�8% wxMw�  �cm� �E �:Bg�~�CMa �S �̓�G� ��x��Eu ���� �\�8��x�G1�� ���5�� �� q���y� Z?�=-놜�FKG�;1 �N��\#��*���_�UB�O</w:t>
      </w:r>
    </w:p>
    <w:p>
      <w:r>
        <w:rPr>
          <w:rFonts w:ascii="Courier New" w:hAnsi="Courier New"/>
          <w:sz w:val="14"/>
        </w:rPr>
        <w:t xml:space="preserve"> ��Ē� �X d�*��,o ���M�&gt;�J&gt;�  &lt; 2a7���&gt;b�N�8b�Q� �6� � mJ�� ����XxEk �o�d�|���&amp;�ơ� �oD��� �i /I)�u�kz��ak�Q�Ӑ^�#�� ���t ^� � հx9�����wP��HzEӜ�U �) �T  ��޽� ����� ��RrQ�@�� &lt; ұ ���#�d �� �.2�Q�F��IG� g����WؼT�0���C�މ���</w:t>
      </w:r>
    </w:p>
    <w:p>
      <w:r>
        <w:rPr>
          <w:rFonts w:ascii="Courier New" w:hAnsi="Courier New"/>
          <w:sz w:val="14"/>
        </w:rPr>
        <w:t>Zo��Ii��F�wBK� �  z�4�|A����  7StM)~���峗l��Vȇ  ՜f�� �� �hO��R'x4 x s�� �.gy�P��f,�" �  �� ��V�4"mAz��} �m���6bB֫S���T���ųu~*=]� ��t�,NJ�a�^@����I�� ^��� ^) �T�h=���zW 9D� . � K�~#� A,f&gt;Ձ�F�Mv����# &lt; :��;i�#zh8��Q ��� � � $�b����H�}@����" �-u�6�+k�_�\Ο��  ����� ��-y5B����L�_^�5���+��.�G%�  �Q �!�8b�Z��|7�� ���A���#v=�;QX�R� %C�3�{���P�6"m!� �K�]�'r [ #����g��WڳT�@�&gt;� ����}# � %�W ��� h | �</w:t>
      </w:r>
    </w:p>
    <w:p>
      <w:r>
        <w:rPr>
          <w:rFonts w:ascii="Courier New" w:hAnsi="Courier New"/>
          <w:sz w:val="14"/>
        </w:rPr>
        <w:t>@}�V�E</w:t>
      </w:r>
    </w:p>
    <w:p>
      <w:r>
        <w:rPr>
          <w:rFonts w:ascii="Courier New" w:hAnsi="Courier New"/>
          <w:sz w:val="14"/>
        </w:rPr>
        <w:t>� �7 �</w:t>
      </w:r>
    </w:p>
    <w:p>
      <w:r>
        <w:rPr>
          <w:rFonts w:ascii="Courier New" w:hAnsi="Courier New"/>
          <w:sz w:val="14"/>
        </w:rPr>
        <w:t>� 2 ?��_p� )&amp;{Z� � � k x L�R��&gt;��{_   �%R �`׿)�-F�?Ǥ�H��_+t8�隷�J�x�ϑ4w� �&amp;2��k�8� K��  s����A\�T�  ȓ &lt; ~ H� �i�o�� &amp;��k��;�� ����Ç�M�}~� �3J ���.�K����q��/ ��ɇ L�j0��7Lu؟��z��������3�F�ON�� _ � ��Q ,���`z`��W��ȱ��ƍ����</w:t>
      </w:r>
    </w:p>
    <w:p>
      <w:r>
        <w:rPr>
          <w:rFonts w:ascii="Courier New" w:hAnsi="Courier New"/>
          <w:sz w:val="14"/>
        </w:rPr>
        <w:t>⟅q��M���)�Z �{!(���_��s �#�z� �� g���c�N � �?1�~D�+��Ĳޯ���K��� ���&gt;� Z� qjv�z �����{��{#�[�`h�m�F�("����D��� #  ��ZZϨ�,n*�]�7)�6�HN� ��l �)��zp )�N�  �10 �v� {t'l C=�9\�7���:ƻ���m9q�q�t�~�N�&amp;</w:t>
      </w:r>
    </w:p>
    <w:p>
      <w:r>
        <w:rPr>
          <w:rFonts w:ascii="Courier New" w:hAnsi="Courier New"/>
          <w:sz w:val="14"/>
        </w:rPr>
        <w:t>�Y � ʥ���Ǻ5�F����uK=r����GNn��V)-�w�����h]ϖ,�-�� ����4� �ms@�L�A�K �,}w� �.���v) ��T ]2��9��,Gq� � Z�������#��  ŭ �z �����z�ʈf� �u�@��  �79 O�ڕqo���� )'  ������ eC�%� 靃�d�</w:t>
      </w:r>
    </w:p>
    <w:p>
      <w:r>
        <w:rPr>
          <w:rFonts w:ascii="Courier New" w:hAnsi="Courier New"/>
          <w:sz w:val="14"/>
        </w:rPr>
        <w:t>�+�F�7����J=S� ����� � ��]�4�H� �����N� � 2���2���q$}Mk��SE��  � 6 %� �E &lt; ;%? #��́�m$��oH U� ��N��ʫe�z ^   �i�W�}F�" r���ۓ+�| ko��$1 ���L�.�L$��|���H ]����S Lk���}��е�W�|7�~�葋4�A�%����v�"�#Җtm�2S� i�O����o� e"߆ݫ &lt; �O^@��� x"u�F'���^� :_A � +�ɿ�ޜ��2~=�;�i �R�����^��A� � �-eo�x�� r��6L�Wv��3 &lt; ��� � �mC��5��IY��@z�?gm J�����g�|�"�!���ly��7�� �������)� &lt; �"��L*�� �!)���P �N��W n ��]$ў�1 �!S�� �IX��B�T'x ɇ�z�65]�� ���c[�e=Ҳ���|�Ǣ��o�r �� ik��3$�R�Qz����t�x�+ nH?�8�</w:t>
      </w:r>
    </w:p>
    <w:p>
      <w:r>
        <w:rPr>
          <w:rFonts w:ascii="Courier New" w:hAnsi="Courier New"/>
          <w:sz w:val="14"/>
        </w:rPr>
        <w:t>=]�'QB:2 ' �� ��,՞|�s�z�^s�܆� h� %ƶ�\$��� �+�� )9�ٰD� N�$� ������5_8Z � ]Z���� ��_���% rKIK�� ? �+c�Cmԑ�}@�ߑ0;�&amp;Z6渾�</w:t>
      </w:r>
    </w:p>
    <w:p>
      <w:r>
        <w:rPr>
          <w:rFonts w:ascii="Courier New" w:hAnsi="Courier New"/>
          <w:sz w:val="14"/>
        </w:rPr>
        <w:t>��QFa'��"��7��W�Dy���O(U� ���T'l� ]� ���dC Cn��9!���sIk B ���7���2E?����[�O-����!=3��_R/}d��Y�� t~8=]�'QIkt"N��</w:t>
      </w:r>
    </w:p>
    <w:p>
      <w:r>
        <w:rPr>
          <w:rFonts w:ascii="Courier New" w:hAnsi="Courier New"/>
          <w:sz w:val="14"/>
        </w:rPr>
        <w:t>/�� Jɿ �$�,fy���#�(�S�z���^���'t�~2���}yjD�j�~  Ƈ� җ�H{=��$��P7�h ���':ޘ��НHK'x�����'ye��F�WHc�  &lt; 񯠆����syD�R�/�j �t��Zzi��좑�u����?Sr���i* �Qz^M � �Y� u�h�X=,�2,Oؤ ��'x %iK� �O��,N�M�ݷ򬞹�����(x</w:t>
      </w:r>
    </w:p>
    <w:p>
      <w:r>
        <w:rPr>
          <w:rFonts w:ascii="Courier New" w:hAnsi="Courier New"/>
          <w:sz w:val="14"/>
        </w:rPr>
        <w:t>4�Y��@ � � �my���!}p�������ǫQ"�S ��r%z �RQ���</w:t>
      </w:r>
    </w:p>
    <w:p>
      <w:r>
        <w:rPr>
          <w:rFonts w:ascii="Courier New" w:hAnsi="Courier New"/>
          <w:sz w:val="14"/>
        </w:rPr>
        <w:t>[(a</w:t>
      </w:r>
    </w:p>
    <w:p>
      <w:r>
        <w:rPr>
          <w:rFonts w:ascii="Courier New" w:hAnsi="Courier New"/>
          <w:sz w:val="14"/>
        </w:rPr>
        <w:t>����| �� pGQb: L��� Ӊ��tJ!?=��ɯ 9�S�4|�t2d �����+� ���ZEF �_�W��j���o� ���j,O�� a����W3˴�іp�`&amp;X�  ,��񧒥JX�_w��pB�D3��� Ƀ�:5��O=�N�*����|sT�5�N��� &lt; �� ���7 H�a�O �3� ��A�m��S0-FEހI� ��r�}��ɟo ��� �&gt;���t� ٝ���ǟ�Y ���_��-��N?��|Zczυ��u�g,m�c}z5fy</w:t>
      </w:r>
    </w:p>
    <w:p>
      <w:r>
        <w:rPr>
          <w:rFonts w:ascii="Courier New" w:hAnsi="Courier New"/>
          <w:sz w:val="14"/>
        </w:rPr>
        <w:t>\��� *�</w:t>
      </w:r>
    </w:p>
    <w:p>
      <w:r>
        <w:rPr>
          <w:rFonts w:ascii="Courier New" w:hAnsi="Courier New"/>
          <w:sz w:val="14"/>
        </w:rPr>
        <w:t>E ��� S�~� ?"�=�`j Y� W�|��b-F�'��Shk W�� S�� ��� ˓| ����(��w��ci��d}ò�����6m����?������.�� ��ל��n� �#���+�_g9�r?��w g�Ϙ*J�e��WL������j1BoXV</w:t>
      </w:r>
    </w:p>
    <w:p>
      <w:r>
        <w:rPr>
          <w:rFonts w:ascii="Courier New" w:hAnsi="Courier New"/>
          <w:sz w:val="14"/>
        </w:rPr>
        <w:t>u3��&gt; �ߘ:�V�� K%�~�2�5 ߡI��� �Gyh�҃�F,�������B~5�;����u�Ȱ�X��4� �ǲ�g� ��6�eJX��� ��D�eõ ���32̿� u� � i3%l8��h:�Q K/� � ��#�OX��</w:t>
      </w:r>
    </w:p>
    <w:p>
      <w:r>
        <w:rPr>
          <w:rFonts w:ascii="Courier New" w:hAnsi="Courier New"/>
          <w:sz w:val="14"/>
        </w:rPr>
        <w:t>8�� �'���� &gt;=&amp;�m��_K�� ���/p  ީ+� �R҅�źS���_ �  ?#�Q</w:t>
      </w:r>
    </w:p>
    <w:p>
      <w:r>
        <w:rPr>
          <w:rFonts w:ascii="Courier New" w:hAnsi="Courier New"/>
          <w:sz w:val="14"/>
        </w:rPr>
        <w:t>�|X}y���%0��� ���\ �OXj��~}R��в�?`���J��&gt;U^ Ϟ2} �F#�����u&gt;��Q�'�4u�(y$�n��ِ�S�R���˖[��� &gt;22��,���2!w �K &lt; ��b��� )�h�_{��~�)z��cR� J{v:��Y=�  &lt; ��;�� ^�N�Bįo�k�dٲ ��""  _���   i��f IJ�|^�R �K��xE��"�[ � :t� GyU'�� +a�0X w���e �� �)��G��c3]_0-%I�� I�Ϣ�8� yW  �G?�m1ο�I&gt;W��� ��Uc ���f�b���a'~&amp;���򏠝+�ȏ�fAJ�u� �</w:t>
      </w:r>
    </w:p>
    <w:p>
      <w:r>
        <w:rPr>
          <w:rFonts w:ascii="Courier New" w:hAnsi="Courier New"/>
          <w:sz w:val="14"/>
        </w:rPr>
        <w:t>�� jK�G�g</w:t>
      </w:r>
    </w:p>
    <w:p>
      <w:r>
        <w:rPr>
          <w:rFonts w:ascii="Courier New" w:hAnsi="Courier New"/>
          <w:sz w:val="14"/>
        </w:rPr>
        <w:t xml:space="preserve"> � �g3g�?�����H1���  �</w:t>
      </w:r>
    </w:p>
    <w:p>
      <w:r>
        <w:rPr>
          <w:rFonts w:ascii="Courier New" w:hAnsi="Courier New"/>
          <w:sz w:val="14"/>
        </w:rPr>
        <w:t>Ef� � ��� ����e�щ�?`=�Vc��7 ��jq]��f� �|6� � ƾ�?��L6����r�g� ��P� ����:��e��� S}\B�&amp;�#������3��u.�[%Mz� /��c���oX�M���S�Rd�*��)��`�0g�;��#���C�u��� +#��G��2X.Y ��� �J����饓��s �{�j�� �-�� �K�3��ʯ�������p/0.'���&gt;���r�n$X�5��ٝ䣥K �h��� S���o�@ ��</w:t>
      </w:r>
    </w:p>
    <w:p>
      <w:r>
        <w:rPr>
          <w:rFonts w:ascii="Courier New" w:hAnsi="Courier New"/>
          <w:sz w:val="14"/>
        </w:rPr>
        <w:t xml:space="preserve">�  h��  6��`��R,;|&amp;B&amp;o�5�:W����Ox�~����� ����ap��m�9� � � %,=��(2�P��}{��W�a������ό��[![ ����e����  �KbsE� �JZ��v��! &lt; ����� ��_ �kKF��{_ �  ��u �2��� �z�J��F]^ Ϟ2} I��~-�g/�� I�9j���[���B= ���� ��/� �-���m� �L�eH_ #i i vϜ�+%�m-x|�X���\ѩ��o{2�Dw�_JǗ�]�� U ʊ��q��b��Xx��� ����#ءzpy%-��: M� [qJ=��hY�� g��$�E�/o��=� t  �� |C)Wl�):Y�4��Q </w:t>
      </w:r>
    </w:p>
    <w:p>
      <w:r>
        <w:rPr>
          <w:rFonts w:ascii="Courier New" w:hAnsi="Courier New"/>
          <w:sz w:val="14"/>
        </w:rPr>
        <w:t>�˾ 2|v�񬾥���*%��|��أ? 3%�g��@ !vn=2*�o�"z;�%��%m7�� =Gϧ��6c�)a�F�o��WB</w:t>
      </w:r>
    </w:p>
    <w:p>
      <w:r>
        <w:rPr>
          <w:rFonts w:ascii="Courier New" w:hAnsi="Courier New"/>
          <w:sz w:val="14"/>
        </w:rPr>
        <w:t>�,�7� _:�e� ��</w:t>
      </w:r>
    </w:p>
    <w:p>
      <w:r>
        <w:rPr>
          <w:rFonts w:ascii="Courier New" w:hAnsi="Courier New"/>
          <w:sz w:val="14"/>
        </w:rPr>
        <w:t xml:space="preserve">� �%�����  �H� S�s���w �!�2-~�; ��� �O�����^�̣ǴTD�m �;a��T�?^ ��� �9���k�  � e�'� ��� ��/Le��Ta� ��­F� �e��pl$��� vu������ؙ� n�� ��� ��VP�L�\��D{ �A K�s��-d��?azV� S� �Ͳ�X�� ֳ��'m�� e= �+� ]$*�g� L:6�/#�#���g ��4��� ��~W�� �4_��=���k� j�u&amp;�;q�ޤ�K�{�X�JX'�ܸ�J�0u8���vJ�o�N�j.�%��d�w k����� �r�F���􅠂;5�.��� _���V\�� ?�d�l�S�� �c:��ߘ*a_�����E  � </w:t>
      </w:r>
    </w:p>
    <w:p>
      <w:r>
        <w:rPr>
          <w:rFonts w:ascii="Courier New" w:hAnsi="Courier New"/>
          <w:sz w:val="14"/>
        </w:rPr>
        <w:t>�?S�� �h/�����N� �'1^����O�uw�� $B6F~´</w:t>
      </w:r>
    </w:p>
    <w:p>
      <w:r>
        <w:rPr>
          <w:rFonts w:ascii="Courier New" w:hAnsi="Courier New"/>
          <w:sz w:val="14"/>
        </w:rPr>
        <w:t xml:space="preserve">�1=W?C�� �z�8�K;��� ��i�� @~P�Q��2��X6�����Xv��\�; � e%7�l/�1(a �_^ c E@�_�� �/Lm ��D� ο  �J\�mQ #������B�y҇ �z��է�� �=) ��aݹ��L$? </w:t>
      </w:r>
    </w:p>
    <w:p>
      <w:r>
        <w:rPr>
          <w:rFonts w:ascii="Courier New" w:hAnsi="Courier New"/>
          <w:sz w:val="14"/>
        </w:rPr>
        <w:t xml:space="preserve">�O� &amp;;u���_�/� �� C�c�w������y���X.   � �ިI�I�x���� ������_�O�ѣ8���~��op�� �|�u���b9�Y��xX��Fz���p3� �  az �{�a*�`��^��Y_� Ǿ0~�}{ </w:t>
      </w:r>
    </w:p>
    <w:p>
      <w:r>
        <w:rPr>
          <w:rFonts w:ascii="Courier New" w:hAnsi="Courier New"/>
          <w:sz w:val="14"/>
        </w:rPr>
        <w:t>,�*qF%�{C�l Nb`� �)?� zc���y�iZ,g'� Y� � �߁l��2@Ε���� �̿�A  \g��� ����� H3� Ƀ�: %,e�</w:t>
      </w:r>
    </w:p>
    <w:p>
      <w:r>
        <w:rPr>
          <w:rFonts w:ascii="Courier New" w:hAnsi="Courier New"/>
          <w:sz w:val="14"/>
        </w:rPr>
        <w:t></w:t>
      </w:r>
    </w:p>
    <w:p>
      <w:r>
        <w:rPr>
          <w:rFonts w:ascii="Courier New" w:hAnsi="Courier New"/>
          <w:sz w:val="14"/>
        </w:rPr>
        <w:t>�wx/dJ���S� �Έ}��7��/���p� �</w:t>
      </w:r>
    </w:p>
    <w:p>
      <w:r>
        <w:rPr>
          <w:rFonts w:ascii="Courier New" w:hAnsi="Courier New"/>
          <w:sz w:val="14"/>
        </w:rPr>
        <w:t>�ۑ�a9s�̿2����a��%0�L�i� ��?#��� �v ���y��.�� ���񚳗 �~+۬��&amp;�G����ֱ�ĵ��Rq�7��^���M�V*  ۳��� �� Dmy�՝J }��/8��+�/�� ��Uc�� �:1</w:t>
      </w:r>
    </w:p>
    <w:p>
      <w:r>
        <w:rPr>
          <w:rFonts w:ascii="Courier New" w:hAnsi="Courier New"/>
          <w:sz w:val="14"/>
        </w:rPr>
        <w:t>�� �ߟ ]b+��GL�� �78c� �Y�r�N��������\</w:t>
      </w:r>
    </w:p>
    <w:p>
      <w:r>
        <w:rPr>
          <w:rFonts w:ascii="Courier New" w:hAnsi="Courier New"/>
          <w:sz w:val="14"/>
        </w:rPr>
        <w:t xml:space="preserve"> �� � � �?P � $� � ��B\ 'xu'҆bع_`:��7, ��+�C� ���?�}��e &lt; � =F%��;Q4��� ���x������S`�w L��az i � ?`j w �\� � �ʔ����92�T���{fv</w:t>
      </w:r>
    </w:p>
    <w:p>
      <w:r>
        <w:rPr>
          <w:rFonts w:ascii="Courier New" w:hAnsi="Courier New"/>
          <w:sz w:val="14"/>
        </w:rPr>
        <w:t>� �h��� 0�� Οr�#&amp;?��G}@�</w:t>
      </w:r>
    </w:p>
    <w:p>
      <w:r>
        <w:rPr>
          <w:rFonts w:ascii="Courier New" w:hAnsi="Courier New"/>
          <w:sz w:val="14"/>
        </w:rPr>
        <w:t>� ak��� 8g� �e�vv �O^ �O� \�R ���k�</w:t>
      </w:r>
    </w:p>
    <w:p/>
    <w:p>
      <w:r>
        <w:rPr>
          <w:rFonts w:ascii="Courier New" w:hAnsi="Courier New"/>
          <w:sz w:val="14"/>
        </w:rPr>
        <w:t>�� � S}��z���,/�)  \�z�T���,e�{�G���K|O � ��}���� � ¿09T w"�#�a{��+�FQ?�� �3��z�Xw�~��J)�� �b����}��� ��]k,;�1Kl� zl� ������8��#�?��</w:t>
      </w:r>
    </w:p>
    <w:p>
      <w:r>
        <w:rPr>
          <w:rFonts w:ascii="Courier New" w:hAnsi="Courier New"/>
          <w:sz w:val="14"/>
        </w:rPr>
        <w:t>��T� �u�7����:l�ܹo���6- � ȸ</w:t>
      </w:r>
    </w:p>
    <w:p>
      <w:r>
        <w:rPr>
          <w:rFonts w:ascii="Courier New" w:hAnsi="Courier New"/>
          <w:sz w:val="14"/>
        </w:rPr>
        <w:t xml:space="preserve"> ��� ����l�~^{�A����8�� nd&gt;�� �l�� � E����� q커� 9&amp;{�� b���}�5�fg��L ��� ��?�_���o��� \V��� �]���'� </w:t>
      </w:r>
    </w:p>
    <w:p>
      <w:r>
        <w:rPr>
          <w:rFonts w:ascii="Courier New" w:hAnsi="Courier New"/>
          <w:sz w:val="14"/>
        </w:rPr>
        <w:t>���+�O���|���m�!0^ �I��Z��ù�J �~� �%����b1�+��\��k�</w:t>
      </w:r>
    </w:p>
    <w:p>
      <w:r>
        <w:rPr>
          <w:rFonts w:ascii="Courier New" w:hAnsi="Courier New"/>
          <w:sz w:val="14"/>
        </w:rPr>
        <w:t>=�{;� �g�������cS��y�w�� ���R� � ��:�^ �S�2S�zq� �� �����4�*����� ��)��N�g��� ��`݁=کL�/�� 7�l �1�&gt;</w:t>
      </w:r>
    </w:p>
    <w:p>
      <w:r>
        <w:rPr>
          <w:rFonts w:ascii="Courier New" w:hAnsi="Courier New"/>
          <w:sz w:val="14"/>
        </w:rPr>
        <w:t xml:space="preserve"> ��g��}���� � L/�߱ �kE�JI[�� �/�� ��kl4, &lt; �� �Ca"�g�i�d��%��ƽ�A: �֌X( L����D~�W?������   �\���Fn ב�0-/�oL��-?��i&amp;�� � �C��a���3� �Hn�?PV ��8��;bz��</w:t>
      </w:r>
    </w:p>
    <w:p>
      <w:r>
        <w:rPr>
          <w:rFonts w:ascii="Courier New" w:hAnsi="Courier New"/>
          <w:sz w:val="14"/>
        </w:rPr>
        <w:t>�u.K,ߓ �o�~N&gt;a� �������8?�Y�Ƙ0bY�?c�em��Q��߲��.9ڹ ���?q�@� ��ן��)� ���� ��H�:�����CW��� �?�� f�����} 5�F*�䎊��{�i:�8��He�.)MG*��8%�۰ � �^o�+6d �B�%;�ː�ּ|:qo��G�s�5-� ������&amp; �h�f�Ly&gt;</w:t>
      </w:r>
    </w:p>
    <w:p>
      <w:r>
        <w:rPr>
          <w:rFonts w:ascii="Courier New" w:hAnsi="Courier New"/>
          <w:sz w:val="14"/>
        </w:rPr>
        <w:t>��"و7�9{e�)���ʯ � �����o�����z^IF�M��ύT�im9�0�l'-�#�� ��l����� ���srud2�mi���� wڮ a�u} ���:,��z� �� ����.�&amp; ^ e ��^�W�M��ѹ�f�BN'�W }  ��J�eh�mN��#  ?��� -?�q�\3E?γ��9!S�i�se�ƣ�H�m�c1���(����������i E���1��f�� &lt; �4��Kc�U���&gt; Ü���ii�S�yt���}c��� � '� 9� ~&gt;�r�+�� ����i��K����x򰗯 �Ex�t  �Fĕy�)�sif}e � y� /��} vd� E��� nԋ�ؖm���ɪ"�fs���ql�* q Q�wȬ�5fG�;�Ic�m&gt;��-m  ���F �]'�@q＞�:� qT y���H.����e] &lt; (�mYg��ｂ��(��fP�q� ��Oi=���oh�|p�qy �vޢƓ׽��Q'�o��h�Id ��N�, ����Ш����/h��$���g焦6SO�x,F�|���6C�� ��7MOW�A�����*HCˎ�����Q� 7�� y���{�t�(SB�� 9�N �]$���0" ���"�5��� � �K6�:��5��t4 7 �K��D�Ư� �ހ��� �gY[�q=Z���� ��j�y��S �MD:� ҿ8e"��e���H.����i6�H��sڑ\cDb��\�� ��Չ0���ё[�c.ҧg�� ���Vy �t�]���hm�;���䋝 �! � %�8� ��Æ�ua.�T  l�Vķ�c`� �;�R/��  kW���u��� �~#�� ":7�_ ^W�#D G;�3��#GC�~���@~ìCEq�φ\gV"�_�4=]� QM� hr s��!���S �&gt;�� �@˗����=�JC� 嬜£+d�|v � �x�F��D��H��ؖ� �,</w:t>
      </w:r>
    </w:p>
    <w:p>
      <w:r>
        <w:rPr>
          <w:rFonts w:ascii="Courier New" w:hAnsi="Courier New"/>
          <w:sz w:val="14"/>
        </w:rPr>
        <w:t>�q�� ���+�z ' � ����3�S!�j�-d9Yޒ����r�u���mT���r�)CiWi����bv M/u���m��D&gt;��瞾!��PCn$ &lt; $O �� � t�R� Jg�</w:t>
      </w:r>
    </w:p>
    <w:p>
      <w:r>
        <w:rPr>
          <w:rFonts w:ascii="Courier New" w:hAnsi="Courier New"/>
          <w:sz w:val="14"/>
        </w:rPr>
        <w:t xml:space="preserve"> �:��.�낖hf�� u옼�B�[�2?)��0�ä�Xd�,�+�Q;�iD� �£ވO䟵��d^S���G�e��� -�J��(aC ?K�H�в�/"�I2�� 2���G:�F�r��\E��?��\�k姡���wJz��H&gt;�Y�// �A�o�����h�%��H�;�1dhzhC�j�N�F��F�� 夁�w��xA�2�� 2�H~RG"}l ���z���*E~-� Z�4� ���!���d[��r; </w:t>
      </w:r>
    </w:p>
    <w:p>
      <w:r>
        <w:rPr>
          <w:rFonts w:ascii="Courier New" w:hAnsi="Courier New"/>
          <w:sz w:val="14"/>
        </w:rPr>
        <w:t>�+�Td�t�l�{� K��U���j�y�����E ��&gt;�m��D&gt;��^IwȴyID�KO������ d N�� ^^ 9��h]7X_x����|%x�F��s�1�; �!��  v�  5LF�c MG��n'�EK������_� ���S�t) �(� ���r�ȗv�#�O�s���O����*y#:� G��Q9 #�g#��vKG���% �Ԛ�;X �t  D��G</w:t>
      </w:r>
    </w:p>
    <w:p>
      <w:r>
        <w:rPr>
          <w:rFonts w:ascii="Courier New" w:hAnsi="Courier New"/>
          <w:sz w:val="14"/>
        </w:rPr>
        <w:t xml:space="preserve">�H�C�\�G ��@a�鉖�ϫ�br��r O�GZڻT�p[ !C��|+�W��2Eǎ���P_2,M��  ^�4�"O��t��@���� &lt; ����9j��_ �[�]�� g�s�K�.=�m�]�o�x~2r&gt; �� � ~!i��^I Ņ| r30 �'�,c����*�xԿ�P*�j�p��j ki�v %�F�C�*u��&gt; 9� �҃� � �, �2�p� &gt;�:��-�K���3�k�X~�\��� ��'���{tԨP�J&gt;� �����us���Zѝ�Q��'�f"���J ���{�@��  �۞�ѣ����O��+�`2 � D�6�s�(�ĩ���[Cۣ�� ��( �0'x </w:t>
      </w:r>
    </w:p>
    <w:p>
      <w:r>
        <w:rPr>
          <w:rFonts w:ascii="Courier New" w:hAnsi="Courier New"/>
          <w:sz w:val="14"/>
        </w:rPr>
        <w:t>; 6U�W �b� :�� ��IB벎) no�w�oG%MJ� �H� @�����qd:I�  �D�k����� T�o�q�Bʕ~9R| S�ŖA&amp;��Q{d��w�E\׊�~���'%�����J�%��mر ��(� Me��%�m�nD���&gt;��ϭ�j2j� �~�  ��8�Z~</w:t>
      </w:r>
    </w:p>
    <w:p>
      <w:r>
        <w:rPr>
          <w:rFonts w:ascii="Courier New" w:hAnsi="Courier New"/>
          <w:sz w:val="14"/>
        </w:rPr>
        <w:t xml:space="preserve"> 6R\�9!�-!���؃۔��H�}�� �}~m��&gt;��' ���ի�˔&gt;w� �FZ!l�(�5�q�*Z  I� z���� ް�����2/�r:6k�� �Q^� k�Z�-��ch�Q)�B���GCk � ?�bH�Pj�A�G���H�e��~pI+�� 9&gt;� s���q�. ���\C�l����e1 �آ�t_�q �Q��mȕkwA^����@�^��ӱO����悦z��_Jn ���Τ�_�}�𗥧+�dJ�x �jt�nX����.�&gt;� r Rs �ړ�Z�k����Y°U���G����%�vÜ�ea �e�F�[Oˊ� �\�l�┐��bu͔pk �_I  V g����g6t&amp;Z���� ��O�A��-�� �N�Β����O�J��֍ �+��-���;���/���PJS�X�VG���r�I[W�V{hq2r~Z�` �  ��s��^G��WBǿ�f� ���o���Kd�^#�sF� �� /C�</w:t>
      </w:r>
    </w:p>
    <w:p>
      <w:r>
        <w:rPr>
          <w:rFonts w:ascii="Courier New" w:hAnsi="Courier New"/>
          <w:sz w:val="14"/>
        </w:rPr>
        <w:t xml:space="preserve">Q駹'^C��dG?i�-yf��@qm��ܧ{x R��-�%�g����q���Vt� ���� ?I��W����b�O#��� y٢�kE}f��c� � </w:t>
      </w:r>
    </w:p>
    <w:p>
      <w:r>
        <w:rPr>
          <w:rFonts w:ascii="Courier New" w:hAnsi="Courier New"/>
          <w:sz w:val="14"/>
        </w:rPr>
        <w:t>}� JKOW�E(#����hI����"��\I�,���W����x� �K�|�c ��gA� u �7e�J &gt;�a�NzCz��9�Ǆ�?;b��rvG���6x��� 3�^j���[�n��wF�</w:t>
      </w:r>
    </w:p>
    <w:p>
      <w:r>
        <w:rPr>
          <w:rFonts w:ascii="Courier New" w:hAnsi="Courier New"/>
          <w:sz w:val="14"/>
        </w:rPr>
        <w:t>疖�L9��W�g�crr�_��(¤͸�  � ���|�����Pܧ�RZ&gt; ���n�$ב�~e�V�M.�</w:t>
      </w:r>
    </w:p>
    <w:p>
      <w:r>
        <w:rPr>
          <w:rFonts w:ascii="Courier New" w:hAnsi="Courier New"/>
          <w:sz w:val="14"/>
        </w:rPr>
        <w:t>��)  Y�D��0��V�@��W�V� �n�r�x�� ��#�R�o����i�Ro����e � �뫂�;�� �ly&gt;rZ��l�Ii@{$����p( :��2,n�­O��z B�@~_��#h��e9 !�'�ҟ|v ��2PͿ5����</w:t>
      </w:r>
    </w:p>
    <w:p>
      <w:r>
        <w:rPr>
          <w:rFonts w:ascii="Courier New" w:hAnsi="Courier New"/>
          <w:sz w:val="14"/>
        </w:rPr>
        <w:t>;�J^ ���Gc��~&gt;�e��</w:t>
      </w:r>
    </w:p>
    <w:p>
      <w:r>
        <w:rPr>
          <w:rFonts w:ascii="Courier New" w:hAnsi="Courier New"/>
          <w:sz w:val="14"/>
        </w:rPr>
        <w:t>� %�=v' :~0�H� ���  �� &lt; ��iYa�t͡ ���ע;�sP� ZW����,��</w:t>
      </w:r>
    </w:p>
    <w:p>
      <w:r>
        <w:rPr>
          <w:rFonts w:ascii="Courier New" w:hAnsi="Courier New"/>
          <w:sz w:val="14"/>
        </w:rPr>
        <w:t>� !��w��.��ώp�,}� �g��� �� '݉W����Ӟ �_�#W�,#� V�Y��"�s%��x�|O ����蝈���y��%Zw~ r� k�P�&amp;�|���mȁH��3 ֲ8�6��ڍ� !Y�����]������ 5���!� �G���B��˧DC�{8�p��im����S0 rj��-�~#]�����EOa���|�(��R^F� V�0� &lt; �Hگ }�i �  &gt; � ~Z9J�� S� #��M3�fɓ���������W�9=f¨���P�Pz� /L9 [W�a ���tGn��g/�YJ�?ct���H������=]�6 [� �k哑ށ�y �nN7(a� &gt; �w�9/��w(2�o`zj��o�lC�-� �m��� F�/�M)l/Y!��|�Sd\I#��Ӎ����W D�� K�ܜW�� ]78X��I2"o�Ѓ��4�� Z6�k�ۜ�?KUT��1��O � ϧM��1\�W�|�τ�#-� �uN �^������:�������,�Q� H���� &lt; �j6�z� �X*� ݆�&gt;�nQ��/�u�+ �O&gt; z��}�_�'��8F�o g �:%  �; �]�� x#d� �S�� � SP��͆�Σ� �˂#U�ڲ�ς�7�����}�1���</w:t>
      </w:r>
    </w:p>
    <w:p>
      <w:r>
        <w:rPr>
          <w:rFonts w:ascii="Courier New" w:hAnsi="Courier New"/>
          <w:sz w:val="14"/>
        </w:rPr>
        <w:t>��"!7hTв#�</w:t>
      </w:r>
    </w:p>
    <w:p>
      <w:r>
        <w:rPr>
          <w:rFonts w:ascii="Courier New" w:hAnsi="Courier New"/>
          <w:sz w:val="14"/>
        </w:rPr>
        <w:t>=�������P�����@���yl�=��t�^� �L �.ʯ�- "n���x� O ����?�x�g 6s�n�0����{ K'Ï����MC�ei�����a�� &gt;��E� �ёS��3�� i~%}�W�G�$��k�[&amp;J @�ߺ����вM_��M��򀟫��n��</w:t>
      </w:r>
    </w:p>
    <w:p>
      <w:r>
        <w:rPr>
          <w:rFonts w:ascii="Courier New" w:hAnsi="Courier New"/>
          <w:sz w:val="14"/>
        </w:rPr>
        <w:t>|��G �ѓ~ JG׎�Tt�R�Γ�B�˕8�E:   � ��H &lt; �lx(q;dsXs�_��� t4�IBˆ����*�_���v ]z�7��x�w�a};�� l�W�+�F�kV��� &lt; &lt; � ^  �'��-�dG�P �E:�</w:t>
      </w:r>
    </w:p>
    <w:p>
      <w:r>
        <w:rPr>
          <w:rFonts w:ascii="Courier New" w:hAnsi="Courier New"/>
          <w:sz w:val="14"/>
        </w:rPr>
        <w:t>��={���sM� �O�%r� �� GM��G� � v"r(q����B��\</w:t>
      </w:r>
    </w:p>
    <w:p>
      <w:r>
        <w:rPr>
          <w:rFonts w:ascii="Courier New" w:hAnsi="Courier New"/>
          <w:sz w:val="14"/>
        </w:rPr>
        <w:t xml:space="preserve"> �khy�eF:Ϝ�:[</w:t>
      </w:r>
    </w:p>
    <w:p>
      <w:r>
        <w:rPr>
          <w:rFonts w:ascii="Courier New" w:hAnsi="Courier New"/>
          <w:sz w:val="14"/>
        </w:rPr>
        <w:t>�ww� o���^�7l� Z�S zZ��M[����[��1�~ Z*Y:[nܮ&amp;��� G� ':^���U �'I��H�g���P]�CC�.c�H����ݶ�.�� �� �  �w*S�7.���B~�'/�"s q��t� &lt; : �o ]+��O�3�f#�wDg_�C0βj���j2sr&gt;:��ki{�V?�  &lt; �X;U����V҆ڪ#�hhA������� &gt;�Q��k�x �om����#t0"myc~��j����</w:t>
      </w:r>
    </w:p>
    <w:p>
      <w:r>
        <w:rPr>
          <w:rFonts w:ascii="Courier New" w:hAnsi="Courier New"/>
          <w:sz w:val="14"/>
        </w:rPr>
        <w:t xml:space="preserve"> �������d��hY�ܯx�,㞶���p��� W?F�����g Zv b��h(X�����P��  �~'�@�3/%���%G� Г�羛��o Z�"#� 7Ƨ5X�{dX��ܳk�e; I;ټ� z ����g�k /C��   � ���;� ��Z���,��g y�2���&gt; � 1�����e�D��6㰶�h�P;l�?G�_ �#�����"=����� �l, %� =���� m�GKE�t o_@o�2O^zҿ9$�_�G��#;�/Qx�� &lt; 7 ��,}1�</w:t>
      </w:r>
    </w:p>
    <w:p>
      <w:r>
        <w:rPr>
          <w:rFonts w:ascii="Courier New" w:hAnsi="Courier New"/>
          <w:sz w:val="14"/>
        </w:rPr>
        <w:t>�� �+ 5 �|m�</w:t>
      </w:r>
    </w:p>
    <w:p>
      <w:r>
        <w:rPr>
          <w:rFonts w:ascii="Courier New" w:hAnsi="Courier New"/>
          <w:sz w:val="14"/>
        </w:rPr>
        <w:t>,lOWC�:��,�� &lt; ���S&gt;���[ &gt;�'nG�D��� �  ҝx �/��x����]��*?[N{&gt;%}U���ݖ��SxtI��� � ��W:FZ�Y4t��4</w:t>
      </w:r>
    </w:p>
    <w:p>
      <w:r>
        <w:rPr>
          <w:rFonts w:ascii="Courier New" w:hAnsi="Courier New"/>
          <w:sz w:val="14"/>
        </w:rPr>
        <w:t>~ �e�w��� :Z�۝zH��=���܄�-� i��� ^U ���͆r�m��lG�F)� �u |�^� ���� =A��8/?Y�1z��yy�� Yn)�wR� dh��^ѯ�ؓ��ol~� =]��*� qS� ��^� ��I��pZ��H �7ѹ� ��5�{��� �_��</w:t>
      </w:r>
    </w:p>
    <w:p>
      <w:r>
        <w:rPr>
          <w:rFonts w:ascii="Courier New" w:hAnsi="Courier New"/>
          <w:sz w:val="14"/>
        </w:rPr>
        <w:t>� �䞼k8�'Ƚ����0��NZC��V�H�P\#��� �,C��E6�� h�S���+ �g�����bT�%"NF۶��~� C�"��</w:t>
      </w:r>
    </w:p>
    <w:p>
      <w:r>
        <w:rPr>
          <w:rFonts w:ascii="Courier New" w:hAnsi="Courier New"/>
          <w:sz w:val="14"/>
        </w:rPr>
        <w:t>�9Zr� ����G{r�8���r�ڳ� ���{F�@�C|��� �_��8�_1$���}��iJ�} wP«@�2</w:t>
      </w:r>
    </w:p>
    <w:p>
      <w:r>
        <w:rPr>
          <w:rFonts w:ascii="Courier New" w:hAnsi="Courier New"/>
          <w:sz w:val="14"/>
        </w:rPr>
        <w:t xml:space="preserve">�� I�`���y (l� ϗ�� &lt; 0O�x9�A�m��� Z&gt;�� z�2L =Cl�#���ȼ���� 5� ��/��jJ7�k=y!��o�4z� �1 </w:t>
      </w:r>
    </w:p>
    <w:p>
      <w:r>
        <w:rPr>
          <w:rFonts w:ascii="Courier New" w:hAnsi="Courier New"/>
          <w:sz w:val="14"/>
        </w:rPr>
        <w:t>�� �[���Z^zO^2%� � t]�&amp;yk���T������ts�^\ �5$kEW ����f�1�U � &lt; @���q�1�j)���)|��^Aa L���OW�� ��k��+E ��D}@ i��2���- �:�%��]J� r�8����� Fr���z&amp;,^��/Cz s�c��v2 x�!����-;\-���R�Ȼ����H�t� �=��1�� ӄ���Dڮ�̓� F� *����Ӣ:�'�ޣg �א��H�������ЧPdY� e�lBt�3)�����kg|�.�e �+=� zݽ��� &gt;�, ���  � �#��jh ���� � a ����_ � � (�� �x�g�uު�� ��� � �a�b� M � � J��X��K _ 3���o���� �6�} �wLy/�|nbQ+a%�_�r~ ��;�� ���  �D� �&gt;��6nŽ�8f��@�X �u�]� �?��%�&gt;����0 ��̿ �r0�ƀ�\�.������ ����g���_����Q�(�1鴅op�L7� ,���(:L~�_��o q��ţ���t�ݳM O� �;(��;��U�0��^� #\��</w:t>
      </w:r>
    </w:p>
    <w:p>
      <w:r>
        <w:rPr>
          <w:rFonts w:ascii="Courier New" w:hAnsi="Courier New"/>
          <w:sz w:val="14"/>
        </w:rPr>
        <w:t xml:space="preserve">K_�����&amp;}&gt;�����s�@�  ����= � ��x </w:t>
      </w:r>
    </w:p>
    <w:p>
      <w:r>
        <w:rPr>
          <w:rFonts w:ascii="Courier New" w:hAnsi="Courier New"/>
          <w:sz w:val="14"/>
        </w:rPr>
        <w:t>�/�/XWL � � \�Y��~�� � ���� �aQ��</w:t>
      </w:r>
    </w:p>
    <w:p>
      <w:r>
        <w:rPr>
          <w:rFonts w:ascii="Courier New" w:hAnsi="Courier New"/>
          <w:sz w:val="14"/>
        </w:rPr>
        <w:t>E&gt;�~�TyZ{~ź���� ^cݑ #�JH^���</w:t>
      </w:r>
    </w:p>
    <w:p>
      <w:r>
        <w:rPr>
          <w:rFonts w:ascii="Courier New" w:hAnsi="Courier New"/>
          <w:sz w:val="14"/>
        </w:rPr>
        <w:t>�:v��ݐ�q�</w:t>
      </w:r>
    </w:p>
    <w:p>
      <w:r>
        <w:rPr>
          <w:rFonts w:ascii="Courier New" w:hAnsi="Courier New"/>
          <w:sz w:val="14"/>
        </w:rPr>
        <w:t>�S� � �"�G,�:b*�?c��U]�O, L�� K{�"^��G�ߋ�C.�� W@ʰ� ӳ�;�7�-�`j �2�� ��m �6n�Y�E�e 4�;q�� ��s � ��N\'��@���X&gt;S�q��{ �ƽ?���JO�� }���ɏC}�KD\</w:t>
      </w:r>
    </w:p>
    <w:p>
      <w:r>
        <w:rPr>
          <w:rFonts w:ascii="Courier New" w:hAnsi="Courier New"/>
          <w:sz w:val="14"/>
        </w:rPr>
        <w:t>=��2]��N �� ���  7 �yTX�/� &gt; #�� ��k,m� �:- &amp;���$O� ��Y�e]4b�����  38 ��� �wʳ ��� �=e��RI:z �b�� ЛS���@���^� � =2E���* �V_C�� �40}yyW�|ZE_�O � }�~ ��"xh�U�dW-   ݻ��Vd������p��U"N��b�l�1�����?�g.� 7�S��+� ���~#�[��@4�k��N�� Kcy  ���t|Y ���&gt;�) r+q �� �Ȕ8Ҧ{�i�� �Pzd � �@�3q�V��w�_xy �{�-b���7c &lt; ���&amp;B ��B� �\ �P�a;GI�K���S%� ����/e&gt;�/��wE 3��A� o�u�q�H��������z���5��Pt��s# � ����ͱ� �qC���\�X�\G�ʔ�� &gt;F���c9��]�s�d[93 L�D�Er|h���@^G�K����D����^��%t��u 2��(��@ } l��</w:t>
      </w:r>
    </w:p>
    <w:p>
      <w:r>
        <w:rPr>
          <w:rFonts w:ascii="Courier New" w:hAnsi="Courier New"/>
          <w:sz w:val="14"/>
        </w:rPr>
        <w:t>��� �b�_ � ��O�ѡ�r���p X.u��镰� � �,�? �D� M���ʍE�� �Ʋ� �uw� ����o���� � �}Gט|G�r}�� �F�4B������ Fq� �K 9�H�</w:t>
      </w:r>
    </w:p>
    <w:p>
      <w:r>
        <w:rPr>
          <w:rFonts w:ascii="Courier New" w:hAnsi="Courier New"/>
          <w:sz w:val="14"/>
        </w:rPr>
        <w:t>�_2��|, ,W � ��6X.1��s�SF�g ���h����A_M�� &amp;{����  �_��#��-�{T��   �� ��w" _.�ߣJ4 ��Fk��X���K����� �X�� �</w:t>
      </w:r>
    </w:p>
    <w:p>
      <w:r>
        <w:rPr>
          <w:rFonts w:ascii="Courier New" w:hAnsi="Courier New"/>
          <w:sz w:val="14"/>
        </w:rPr>
        <w:t>g��gŮ+q�9('c� 8�j�"��h��x�w �� � ۝�3h� �� � �Y^�C�sRl���P� 2�d�</w:t>
      </w:r>
    </w:p>
    <w:p>
      <w:r>
        <w:rPr>
          <w:rFonts w:ascii="Courier New" w:hAnsi="Courier New"/>
          <w:sz w:val="14"/>
        </w:rPr>
        <w:t>� [� ��=� �3�o,}�+�{�94�!��q�S)�C�����9M����җ� �D�M��z�c�</w:t>
      </w:r>
    </w:p>
    <w:p>
      <w:r>
        <w:rPr>
          <w:rFonts w:ascii="Courier New" w:hAnsi="Courier New"/>
          <w:sz w:val="14"/>
        </w:rPr>
        <w:t>� �=����P�Xo���E_�:�5�n�^����h�Ĉ��l'�v*��t&amp;B �!~ɶ�N 3�m� ��m���/p����j�Z���� `ҷ a;ɓ����X �;�� �5�ѱ���=�� =&gt;�����s�z»�8�</w:t>
      </w:r>
    </w:p>
    <w:p>
      <w:r>
        <w:rPr>
          <w:rFonts w:ascii="Courier New" w:hAnsi="Courier New"/>
          <w:sz w:val="14"/>
        </w:rPr>
        <w:t>z��`�Q� �+�  ���Yͫ��DX�s� �uE_�5� ,�_���Ͽ�q�� ·� L:gʽ1�� �w �.</w:t>
      </w:r>
    </w:p>
    <w:p>
      <w:r>
        <w:rPr>
          <w:rFonts w:ascii="Courier New" w:hAnsi="Courier New"/>
          <w:sz w:val="14"/>
        </w:rPr>
        <w:t>�����H�g�(a�F�N\' �q ����� ��V ��  �|+ �"�� 0� ? ��7�o���X� ?ÕA��}� ���l����@�Oد7:q� � � �w� ���e�7ɏE��u�� ���� U��`�u�p��ձ� �氠Q K1���|dJ� j��"��c1`9��3\��a= X�  �;ugyZ�X���L�D }��'���  �� ��m�HE&gt;��G��9 �� �_�Ey j�Kd~�� m�n` ��eXai��p��Rc{ƥd���� ��5PF8�~A�,X���L�D �_È� ���x= ��蔰�C%z%�3�*a ֫ 8���� �� S�� �:�ˬK �'   �!ٓe�a� +�� �e� �|/=� 0�=��� l7� ,��f �Z ��r�� � ���ԯ;)�* q� �wT��}�����C�z�?����� �^ ɟ����K�|8*q]����� �?K ���+xZ�Xw\�� }���3^��^\'���0-&gt;�����s�54|�Á�x`j�O�-�� �Y�?p]�0�r��G�X�2� ��3,;�-��M�� ����@�̴�o*µ=d��F��D�竡�n�� @�i��B�s� �e �</w:t>
      </w:r>
    </w:p>
    <w:p>
      <w:r>
        <w:rPr>
          <w:rFonts w:ascii="Courier New" w:hAnsi="Courier New"/>
          <w:sz w:val="14"/>
        </w:rPr>
        <w:t>�C�k�w�=vW��� �޿ ��=�T��������\ ���_ lۡc�� r�)� ��U</w:t>
      </w:r>
    </w:p>
    <w:p>
      <w:r>
        <w:rPr>
          <w:rFonts w:ascii="Courier New" w:hAnsi="Courier New"/>
          <w:sz w:val="14"/>
        </w:rPr>
        <w:t>��rv}���3�7�JX{� �A����� �9(a���(�� �mǉ���ώ �s�;X%���Y4 �pdX�K��iQb�^��~nG��g����B��F�l &gt;0�c� ��V   ��܀��ɰ�\ �K`� u����嵍��*�*q_^� g���Ǒ�V���e��zi� ɟð� �ߝ���h��|#~/��Ez �\�W�0ٸ�f'� 9��� w�R �&gt;  �ۏ �c� :Ӑ������~ {L�C1ǳ�� �</w:t>
      </w:r>
    </w:p>
    <w:p>
      <w:r>
        <w:rPr>
          <w:rFonts w:ascii="Courier New" w:hAnsi="Courier New"/>
          <w:sz w:val="14"/>
        </w:rPr>
        <w:t>�q�� ��� �� ��߉��A� �A�O��</w:t>
      </w:r>
    </w:p>
    <w:p>
      <w:r>
        <w:rPr>
          <w:rFonts w:ascii="Courier New" w:hAnsi="Courier New"/>
          <w:sz w:val="14"/>
        </w:rPr>
        <w:t>�3���?0����A�w  ׽'^��A�� ;�-� �7(a���c]'�~v X&amp;�"���Q����|�*,� p�}3bYo���&gt;?2B_ �(q{%�E��ݳ8&gt;[� L��X~`  ��*߽Q o��U(  ������.�� � &lt; _ �  � � ��H1� �Q�5 ����H�� � ���+�bݩ�+% %� ��䭡�kt��e�� S���4  �3(?�߱��u~Pf5�� w��'Lu��J��j ʽ ���=�2Oxw� ����O/�)�W&amp;����"�w�W����h ϒ� � ��q~`����� �  ����G�� �=� �xR� ^   ��`T � a�nؤ�7 ~�� .��]�  XV��G�X��Z�;���愬 �ȷ�! �!&amp;-�#1 �!�Y��/��J� &lt; �'|�E���߰�[�c�#F\��� 9�Ne6ˬ��GQ�=���� L�[�e�� ,ge|0��'L���ػ��r ��� ���°t%�� H=</w:t>
      </w:r>
    </w:p>
    <w:p>
      <w:r>
        <w:rPr>
          <w:rFonts w:ascii="Courier New" w:hAnsi="Courier New"/>
          <w:sz w:val="14"/>
        </w:rPr>
        <w:t>� ��L�1x� %� ^��?���O.�9���o���  �E|8j�_�J�X*� &lt; ) X �s O�</w:t>
      </w:r>
    </w:p>
    <w:p>
      <w:r>
        <w:rPr>
          <w:rFonts w:ascii="Courier New" w:hAnsi="Courier New"/>
          <w:sz w:val="14"/>
        </w:rPr>
        <w:t xml:space="preserve">� �?�� j�'����G����� &lt; �� u� &gt;:��B��m ��ޣƂ�e%j0Up�~�ߠw� �+�����p ׿� J �;�  �{/e�3 � � � ����8�O��}� ����e�u��[� � �� ��K� � Χ;�� H*���|��`z��&gt;�?�\)1`٩� �3X&gt;�5���&gt; </w:t>
      </w:r>
    </w:p>
    <w:p>
      <w:r>
        <w:rPr>
          <w:rFonts w:ascii="Courier New" w:hAnsi="Courier New"/>
          <w:sz w:val="14"/>
        </w:rPr>
        <w:t>�g �.E��t���9�O���J��ňey��!� �HY �2�6  �3� &lt; �, ẙ� S���Y� �%�?��w ���Y� f� ��\&amp;�z`�}2� ��� &gt;:���� O���v-���05:  �@o�}� ���K` L ��</w:t>
      </w:r>
    </w:p>
    <w:p>
      <w:r>
        <w:rPr>
          <w:rFonts w:ascii="Courier New" w:hAnsi="Courier New"/>
          <w:sz w:val="14"/>
        </w:rPr>
        <w:t>=bQb=[\�� �J] �s �N_q��˔���O��� 9 |𠿀 �z��� �)a�mZ\��c�c��\�X@�|�  ���Ӌ��ܟ��� `�� S�� �Oj�:' ��;-�ֳ5\�9�T�� W?�`���=�N\��� �����߫���{���� � &lt; ��-Z &lt; �����* � ����r?; ���� �j��g\��l�� �?p�v�</w:t>
      </w:r>
    </w:p>
    <w:p>
      <w:r>
        <w:rPr>
          <w:rFonts w:ascii="Courier New" w:hAnsi="Courier New"/>
          <w:sz w:val="14"/>
        </w:rPr>
        <w:t>�z�o����!� ,�v����j ���߫�?p &gt;:���� O $?����'��� �WA����!9 �_ �Y� \s ,0�]��߰,� �Fn}Rf��U ��X��?cY&gt;�r�jt7�| ���� ��/�?�����jxa�:����Y��i�2��';����p���0�Y�����Yط9�g�O��w?cZ��? � �g�_ ��j��Z�X� s�m��H  }�@���+a��gJط��o ���:%,ٹ� �3@�f�9����',uo�^.Z��'eg��=5B Pj����O���|/V���߸~i� �D �/���@|t,� ������7� E����?�*�_� �+���z �K��z l�k �9�q�W�n�V"N!�7'ef��(O� X7����p@ �Q��� &lt; _ �' &lt; �o.�# _���  )���� E ס��$�r� &gt;�A� ��ʭ    \��3���g,O�� �/d3�x�ڎ� i�^#֧BgJ�F\ �����U�%� � �Ug+S����V��W+�B�n�) �2�ĺMttd��eJ� ���.ŵ\2{ =\�a.� Lϰ��֒� �I���/)�.0=��;A7�UP �! �4�� 2? ��߳ ���c��(a�Gq����� � ���+i � 1�T1�N��}�X� �ϊ� �K�ĺ � ��Iqm�2�zf� � , x� �sE�  JX��'���, ٸ�c ��� k�N=qG ��\�0 p&gt;[���I�� �_`j�h��&gt;Íx߉ ���� ���;� � �Q� S���z �_���i;��|���ۆ�� ��qyݖcm� �S)����6��� ��g��A�W�a� �~�I�]��+�S�ғ &lt;  ,}$ �[��D �� vX��9��ɒ��_8l�lp�*� S r\۶*0�?��d�N�_Co;}�����xw��ٿ�d�� �۔ ��2  �$;U�4  � D�Aϡ���D�A�s    !'%�� �&amp;  O�Dē�^�:���)�/� KI��B�(|z G��� �A&gt;�</w:t>
      </w:r>
    </w:p>
    <w:p>
      <w:r>
        <w:rPr>
          <w:rFonts w:ascii="Courier New" w:hAnsi="Courier New"/>
          <w:sz w:val="14"/>
        </w:rPr>
        <w:t>��A��'�^f  9�3Q �vɱ %�b W&amp;���̕�nG  ��B1�W�� Ov���j � �7;d0�t� �Y�o��W%�n$��У�ry� ���A�i4�G��ګѲ�?@_B׈�� �"Sx�{ _�{� �g�۹�xK�x=t � ���� �^ �#���5X.��� �-�%��K����</w:t>
      </w:r>
    </w:p>
    <w:p>
      <w:r>
        <w:rPr>
          <w:rFonts w:ascii="Courier New" w:hAnsi="Courier New"/>
          <w:sz w:val="14"/>
        </w:rPr>
        <w:t>�� !�@_5%W m-� �'������=�:� O�� �&gt; �}E���c�\ȇLۧ�gA��d��� �/�:���=� � E</w:t>
      </w:r>
    </w:p>
    <w:p>
      <w:r>
        <w:rPr>
          <w:rFonts w:ascii="Courier New" w:hAnsi="Courier New"/>
          <w:sz w:val="14"/>
        </w:rPr>
        <w:t>�r�QTA?ݴ a ^� \��� Y �� �⺺� ��/Q�  ���]�k���U�=�YD�G�����%�s���M1��o"� ̓��A  �� SL��u� �{Ǐ��[V[c�d� ��� ש g��!� �u&gt;?���T e3�J�����J�N K=q�۴8��B^���|� q�)q�����xj�K%���T�Yt�tNDx��� ��~��O��:��[ �'Lu�g�{����m��� �p��͢߹�����)��ZZ#y��R�m1��2�ē.S���z4U�޹�����E�GƳ�� ��2N/✑ Z/� N�����~�Q��I�/3�q����-�g G� ��د�k�6@��� ��e�</w:t>
      </w:r>
    </w:p>
    <w:p>
      <w:r>
        <w:rPr>
          <w:rFonts w:ascii="Courier New" w:hAnsi="Courier New"/>
          <w:sz w:val="14"/>
        </w:rPr>
        <w:t>��d#=g9� 6�鐊x]`�-t�ܥ��$2q�b���'��ΗFY@~C) ||� JFѭ q4?kO� /��sP��J � d_E9�e�����ʔ4 #=n+@��/ l� ��c��蕰</w:t>
      </w:r>
    </w:p>
    <w:p>
      <w:r>
        <w:rPr>
          <w:rFonts w:ascii="Courier New" w:hAnsi="Courier New"/>
          <w:sz w:val="14"/>
        </w:rPr>
        <w:t>��Q�{� ��}jD�7� �S)a��  ���z$ �#s��^�%�� �ΰ� � �ɱ�an�xr��pP�E*�� �� i �� �&gt;P��� ��� ��kr\;K����'� &lt; ȣ�P�D�i)Y���,o���(� O� �Y�t#�`�m�3� �_ ��-�8u_ �� �  �ʹ�*��� \�tq��ƙ��8��Y� �:H�:� �e慈Sa�� �� �'�*��� ��W�i���O��?4���o��� ^{ �w����s�)a?c���{&amp;�T�w� � � d w����^��Q`��L��P��k}��ºSV�� ��}�5�Ќ��:�G�XH^� g8(� )3 �E: &lt; F � �ó���Q�c�&gt; ��el/�' r:O &lt; �@6 � 1`z� � `�ej�˂Ӎx=��m��q;�尒�@�^ � �x⎷i�Z�o�(qZ%,;(�f�?���Q��R\�Xw$�r���b��\��F� � ��� ӒU ~��U� �L1pK�kL� a�֯m#� z����� ���b ���L��� ��t➁���^c�� �7�*%L Bc�&gt;Խ��QH���� �v+�u}����o.�cъ�D�ӝ���j~���X�Xhߴ� �Q�%�+a �6� ��7����o�� MN 7`���z��t�~ �ɼ[����o</w:t>
      </w:r>
    </w:p>
    <w:p>
      <w:r>
        <w:rPr>
          <w:rFonts w:ascii="Courier New" w:hAnsi="Courier New"/>
          <w:sz w:val="14"/>
        </w:rPr>
        <w:t>&amp; ���� 7�% Ҽ'tX � z,}Q�</w:t>
      </w:r>
    </w:p>
    <w:p>
      <w:r>
        <w:rPr>
          <w:rFonts w:ascii="Courier New" w:hAnsi="Courier New"/>
          <w:sz w:val="14"/>
        </w:rPr>
        <w:t>� ��q�� 1�O,� ��] �� �Q�[cjK| a�I�W��� j���֘���b��V �JLu�6�`����0B/ ��V���+g�? �� ��?�� ���'L�6��6��t*� �f'^ �⨔k�]�WA�����`=󪥋���h  �"��E� �FN��  ����b~���@��b ^ ��� �  {��x�6�F�'L�)�:��g�?k����Ԡ�[�D'�� �+� ��-���ߠ�e�</w:t>
      </w:r>
    </w:p>
    <w:p>
      <w:r>
        <w:rPr>
          <w:rFonts w:ascii="Courier New" w:hAnsi="Courier New"/>
          <w:sz w:val="14"/>
        </w:rPr>
        <w:t>� ����O��7d S}W�� �S�%zL��O�?�  [�_`}*� ?Bo����3�J��i��$&gt;:� ���%j� &amp;g+ ��ewT���a]QI���b�� �|��"&gt; � �*a� � ݅���3��^� �s� � �m� X.���z* ���|� u�2 �Nf� � ��~����^ K ��Yt ����{z��D*�G������ � ��� �,�o��O~�z����P_$�</w:t>
      </w:r>
    </w:p>
    <w:p>
      <w:r>
        <w:rPr>
          <w:rFonts w:ascii="Courier New" w:hAnsi="Courier New"/>
          <w:sz w:val="14"/>
        </w:rPr>
        <w:t>t�o%� �_,� x �&amp;)��� �1|t,��?cz ŴN�3 �P~ô�5CX��@�X*q]��!| �F\� y2L�;�l�=3[ 裝� ��� ��d��p1�G S� ��C=�  ׃�� p����  Le�w � ��������� � ne���V Xv��k��z  ���3 ��u�]ȫW� %�Q r+�?;���ސ� {�Ϗ��v Q��� ����tk������� �� �c��   ���� Vp��  � ���?p]�� L J��NN����/�g�,� �w��z�h�u#� ��:����:��`���+� ��'�Jt �{e�7�k0�z`�K��. } jL'��z�',��6�~�{g� L</w:t>
      </w:r>
    </w:p>
    <w:p>
      <w:r>
        <w:rPr>
          <w:rFonts w:ascii="Courier New" w:hAnsi="Courier New"/>
          <w:sz w:val="14"/>
        </w:rPr>
        <w:t>� �~{߉� ��~������</w:t>
      </w:r>
    </w:p>
    <w:p>
      <w:r>
        <w:rPr>
          <w:rFonts w:ascii="Courier New" w:hAnsi="Courier New"/>
          <w:sz w:val="14"/>
        </w:rPr>
        <w:t>�8� y�JX (3;!w��� &lt; Ç� �� � �o��Cs����/ŽF��G� g���i����gL ֿcj � &amp;[fp ���~���$&gt; �y]�� �N��� ��]�</w:t>
      </w:r>
    </w:p>
    <w:p>
      <w:r>
        <w:rPr>
          <w:rFonts w:ascii="Courier New" w:hAnsi="Courier New"/>
          <w:sz w:val="14"/>
        </w:rPr>
        <w:t>&gt; ���Wx� W�Z%N�AA����a�</w:t>
      </w:r>
    </w:p>
    <w:p>
      <w:r>
        <w:rPr>
          <w:rFonts w:ascii="Courier New" w:hAnsi="Courier New"/>
          <w:sz w:val="14"/>
        </w:rPr>
        <w:t>�h\)�e�3:��󳕹 �)a� ֟�+�=�� &amp;�� ^�ߣ�� �� ,�_�x|'��k`���vi��g�</w:t>
      </w:r>
    </w:p>
    <w:p>
      <w:r>
        <w:rPr>
          <w:rFonts w:ascii="Courier New" w:hAnsi="Courier New"/>
          <w:sz w:val="14"/>
        </w:rPr>
        <w:t xml:space="preserve">L�ͧ� �w� � � �A� �~�D��򠑟g� �3 �_~ ��/�/Dx}�:*FL�� S ���OL�S9����8��pO粁;i����L�؎I�eö²q=��)���  ���  ��7\;�����9 �  </w:t>
      </w:r>
    </w:p>
    <w:p>
      <w:r>
        <w:rPr>
          <w:rFonts w:ascii="Courier New" w:hAnsi="Courier New"/>
          <w:sz w:val="14"/>
        </w:rPr>
        <w:t xml:space="preserve"> ��a� rmG���2��Ա�zP�ú�� �'�ja!:� �~��6��ci� �)L$O�a�� � � |,��@ ROx/��[���8�/���_J��nq]�!�4 �\�G�S�R%l &lt; )�����E �g�{� 7" �=�_��5���n�=���V����m��ܤK 7S� ����a�-��{-{ ?�U��D�l .D ��B^� � ���Š���E�e �[�^*a� 6z���a� ��?{�zm+n�</w:t>
      </w:r>
    </w:p>
    <w:p>
      <w:r>
        <w:rPr>
          <w:rFonts w:ascii="Courier New" w:hAnsi="Courier New"/>
          <w:sz w:val="14"/>
        </w:rPr>
        <w:t>�����8�� 4'�� 4��� �#0 �q MG`: �#0; �#8�  &lt; � Б U� �֚� 5֚P*U�</w:t>
      </w:r>
    </w:p>
    <w:p>
      <w:r>
        <w:rPr>
          <w:rFonts w:ascii="Courier New" w:hAnsi="Courier New"/>
          <w:sz w:val="14"/>
        </w:rPr>
        <w:t>� �$�E �= ���� ��� 1� �+/�ABN�~ s� һ�r\ڣ(�|C�����g� �9smt�9�1ȑ u ������@uQ8�g뺽d���*Q�h��߬kߓY��^ �6�ˎL����y�E&gt;&gt;4����_Ѷq\�V����h � ���������#����Ϛ�B׶M:�w��L�?��{�w������-;$�H�� ���X�pK wȣ#�� �����#�w6��u����C�SP2� �7w~�ۆW'��:�1(O��V0&gt;Z� �p~O��ں�;=�r`E�~������\�; ~O����:�d6� �k��y��`7l�Y������6χ����&amp;Z� ��t��| �����3� �7�!:�.���b��Ran�U"y�،�ǥwQ�~�&gt;  #�F �� /$�ձ|�J��������� &amp;�ZFq�~k^w�lwN�</w:t>
      </w:r>
    </w:p>
    <w:p>
      <w:r>
        <w:rPr>
          <w:rFonts w:ascii="Courier New" w:hAnsi="Courier New"/>
          <w:sz w:val="14"/>
        </w:rPr>
        <w:t>r��  sm x� �l��ӹFsw"m��ac&gt;!��( x� ��,(��������w�� :ڞ�����,'�.�՝����{2 d ����[�6�[����?�̺��.�7�� W`��+ �Tt.fs����_</w:t>
      </w:r>
    </w:p>
    <w:p>
      <w:r>
        <w:rPr>
          <w:rFonts w:ascii="Courier New" w:hAnsi="Courier New"/>
          <w:sz w:val="14"/>
        </w:rPr>
        <w:t>� �ZuB �Ŗ�������i�-���Oq:</w:t>
      </w:r>
    </w:p>
    <w:p>
      <w:r>
        <w:rPr>
          <w:rFonts w:ascii="Courier New" w:hAnsi="Courier New"/>
          <w:sz w:val="14"/>
        </w:rPr>
        <w:t>�̺�\p�5rڷ ƀ� ^�«c�B &amp;�z�� �����f-32 c�hh��g�+���}�=Df7�3(ho�t�H�\ ���  �e�� מ���GB=Z�;#�m�}�%  ������ hi�ڳ���b�ϴ�t���� �h����R�tۺQ�L��Ҟ� i���� ����./�;�H� �e# ҍ̵�  � 2lt�o��؎� !���3� #�FI��(��</w:t>
      </w:r>
    </w:p>
    <w:p>
      <w:r>
        <w:rPr>
          <w:rFonts w:ascii="Courier New" w:hAnsi="Courier New"/>
          <w:sz w:val="14"/>
        </w:rPr>
        <w:t>z���oğ@���y� ^ � b��ߎ��mgf��ҕ� � � �޺��rF��Z��8� �v �T�n���6</w:t>
      </w:r>
    </w:p>
    <w:p>
      <w:r>
        <w:rPr>
          <w:rFonts w:ascii="Courier New" w:hAnsi="Courier New"/>
          <w:sz w:val="14"/>
        </w:rPr>
        <w:t>� smv��'t9�� y� ӣ �3J���\ ��1� �v}� _%m ��k���iY!��,��7:�6l{�������*o ��</w:t>
      </w:r>
    </w:p>
    <w:p>
      <w:r>
        <w:rPr>
          <w:rFonts w:ascii="Courier New" w:hAnsi="Courier New"/>
          <w:sz w:val="14"/>
        </w:rPr>
        <w:t>\�� y�L޳�#u�&amp;�wB?�s,㬬�g�k�(�;���� ��N��ZO�:,ct�t*�kJ��� � ��� ��kܒ����  | �*�s������f�zM�</w:t>
      </w:r>
    </w:p>
    <w:p>
      <w:r>
        <w:rPr>
          <w:rFonts w:ascii="Courier New" w:hAnsi="Courier New"/>
          <w:sz w:val="14"/>
        </w:rPr>
        <w:t>q:�JU� ��k��[0�f����F9���</w:t>
      </w:r>
    </w:p>
    <w:p>
      <w:r>
        <w:rPr>
          <w:rFonts w:ascii="Courier New" w:hAnsi="Courier New"/>
          <w:sz w:val="14"/>
        </w:rPr>
        <w:t>� D�� ֿ%s�١��1��� � �?� �� �v�ߚ�:���o�h[��߃</w:t>
      </w:r>
    </w:p>
    <w:p>
      <w:r>
        <w:rPr>
          <w:rFonts w:ascii="Courier New" w:hAnsi="Courier New"/>
          <w:sz w:val="14"/>
        </w:rPr>
        <w:t>���� ���h  @y��wҁ���{b�</w:t>
      </w:r>
    </w:p>
    <w:p>
      <w:r>
        <w:rPr>
          <w:rFonts w:ascii="Courier New" w:hAnsi="Courier New"/>
          <w:sz w:val="14"/>
        </w:rPr>
        <w:t>!��\� �r%</w:t>
      </w:r>
    </w:p>
    <w:p>
      <w:r>
        <w:rPr>
          <w:rFonts w:ascii="Courier New" w:hAnsi="Courier New"/>
          <w:sz w:val="14"/>
        </w:rPr>
        <w:t>���;�$��-�;�?��]?�R �J�6@F�Ox4&amp;� �}G�g����Q�}"~��^��� ^�:�/Ģ'�C���h�^s+��" 22�J�萒�gm�g \��M{ z� LN������ x���:� �o�� GQ �G��L�b�g?3�g+�s�fd��|_x����X� BN�K�%�e� -�o��t]1kY�����ѧg� ��\�^�ι� (�k��Y]~�%W���� Ey��� wx77����y�Bf�Tퟯt� �r�������e � -ς�[�O��%- ����d%3#p =-����� �R��i,*�6l����mG���No � � �;�W� ����Bz��;z���D�ρ �;� �uQO������Df���⇜��7 �V&gt;�</w:t>
      </w:r>
    </w:p>
    <w:p>
      <w:r>
        <w:rPr>
          <w:rFonts w:ascii="Courier New" w:hAnsi="Courier New"/>
          <w:sz w:val="14"/>
        </w:rPr>
        <w:t>Б9�H�+�;� ���z�</w:t>
      </w:r>
    </w:p>
    <w:p>
      <w:r>
        <w:rPr>
          <w:rFonts w:ascii="Courier New" w:hAnsi="Courier New"/>
          <w:sz w:val="14"/>
        </w:rPr>
        <w:t>^ � \�d�ş�迴t �N� � t�޹�i��U ={� m_6-��6ZA.w}����9   sm��g��)A�YNH�� ���gA�h � ��_��ֵ�Nztk^ 3��+-��߭k�KK���� �EM�F�Ok^#-�W��� ҆�L  -����N�� 9&gt;ԫ�ܺ��⧙� �Nsk��,߲= �p=�� ���߹������%�ws ���+�ͱ#g�h�d�sx��� Z暻�OC� � -�1w �7� �i� m �&gt;1i9  � �&gt;��l/ &lt;  ^ � �LCc���� -��+���q���&amp;23 6u�4�.��v9�o�� s�G�;���r�����,`FK�;qF� ��F|G~����ieC:g� hֿ��7w�;�q �p}�� π��=� ��t��3Z�����5mc� "�#-��/D�'"� Zvy i��~���ٓ� �h���i)��� mG����^vd� �4VBE��G��*Z���9 o��q� -~�i[f��⛁��������9�Uט�߶� -���I���_Y�� o�30�j�w ��z��pM����x�� ����%� ` �vh� b=m����+#^߁��]����z�%S�*2mS������W�܃J�  /��T � (� ���12|3ç�c�+�~�����X�W�v ��{l� d7�'��/�W ����U#56F'�� ��R��ݶ��A� ���  G9�a�_��m̎</w:t>
      </w:r>
    </w:p>
    <w:p>
      <w:r>
        <w:rPr>
          <w:rFonts w:ascii="Courier New" w:hAnsi="Courier New"/>
          <w:sz w:val="14"/>
        </w:rPr>
        <w:t>%�_鱕ּݲĪG�x��U�β���|��O����]c�;�p}�� �ks�]�J.���\� �;�ѶI䖳ֵZ���P��P:�]�t* ~`� 4Os ���p�pQ �s�.ז �$�j٣u��eϤs˃�}�m� �[�l�Q��{� �U�T� �^3�   -�Q3 ����-� 2 ~��ۣ��2��y���uO��m}} �h��h��-�g ���q� ���]</w:t>
      </w:r>
    </w:p>
    <w:p>
      <w:r>
        <w:rPr>
          <w:rFonts w:ascii="Courier New" w:hAnsi="Courier New"/>
          <w:sz w:val="14"/>
        </w:rPr>
        <w:t>T1 &lt; � �6f���趇�g����� P��£ӳ! �� 2J�c���r~����]�����̬���w�� ÷lW�N䟄��)-n�������� t�����,�l��%ʛ��9����D�W���  �m̴�(L��� �� �q��X�~p�i� ˝� �~��~OK(i��w�Ot�J��Vy���lzz������{�/� �8?;���p�P�e }&gt;�o ~����Kz� ��h� m=J</w:t>
      </w:r>
    </w:p>
    <w:p>
      <w:r>
        <w:rPr>
          <w:rFonts w:ascii="Courier New" w:hAnsi="Courier New"/>
          <w:sz w:val="14"/>
        </w:rPr>
        <w:t>���ʪ</w:t>
      </w:r>
    </w:p>
    <w:p>
      <w:r>
        <w:rPr>
          <w:rFonts w:ascii="Courier New" w:hAnsi="Courier New"/>
          <w:sz w:val="14"/>
        </w:rPr>
        <w:t>�p1;�s�g��3� ����uϾ ,erO?���� H ��d�7е�  �Ju�� �奰�1�q� ���hِcy&gt; ,q�b;#ҭ &lt;  ̨�d���c;2�Zve���q~�qn�R��^� �{ժ�lɝV�u���u�_�J��W��)�_��&gt;�"�yf�P'�o  � �&amp;�[�v  �� ����� ���h �}n:�fm\���� �##c�%��ux�|;'O�l3l�  SW� �ۛ��!��o� �ݦ� =\� ݔr�5*F��K����]���b��W`</w:t>
      </w:r>
    </w:p>
    <w:p>
      <w:r>
        <w:rPr>
          <w:rFonts w:ascii="Courier New" w:hAnsi="Courier New"/>
          <w:sz w:val="14"/>
        </w:rPr>
        <w:t>ۆq鑛 2 %82��u���� 6]A��%� �3���  ���*� �� ��3  c*!}ɤ ��X�� mf,</w:t>
      </w:r>
    </w:p>
    <w:p>
      <w:r>
        <w:rPr>
          <w:rFonts w:ascii="Courier New" w:hAnsi="Courier New"/>
          <w:sz w:val="14"/>
        </w:rPr>
        <w:t>�P�H�i���v�-�%��� 0���� �Y��z�þܴ� � ���S �O j��﻾w� �Dj\��~�a �c�.?� �Q햅rt͐6��c� � � &lt; 3qP�&amp;\�j �� A���]�\�4 � ���Z��� � �]1i`�]������þ^3z  9 ?�_ �k��ϰ}  �� ��� rG����lTz�7&amp; W  y@�g� �!(,~ a�O��}��$ x�6����</w:t>
      </w:r>
    </w:p>
    <w:p>
      <w:r>
        <w:rPr>
          <w:rFonts w:ascii="Courier New" w:hAnsi="Courier New"/>
          <w:sz w:val="14"/>
        </w:rPr>
        <w:t>��R� ���F���) &lt; �f�/� �A  �c���� � K�: �)=�q~� ��s�4b��p� �mL� ~q�/�ߗ=�/�ғ�F�����s�M��Z���L�</w:t>
      </w:r>
    </w:p>
    <w:p>
      <w:r>
        <w:rPr>
          <w:rFonts w:ascii="Courier New" w:hAnsi="Courier New"/>
          <w:sz w:val="14"/>
        </w:rPr>
        <w:t>��n��A�� i�@vyMν�b{</w:t>
      </w:r>
    </w:p>
    <w:p>
      <w:r>
        <w:rPr>
          <w:rFonts w:ascii="Courier New" w:hAnsi="Courier New"/>
          <w:sz w:val="14"/>
        </w:rPr>
        <w:t>'� �x�v��o�%  lgJ �} V� �A���o^�  c��� �� ����S����0�  o L `��ٔGآ1[�it �Gʻ�uK�}�C )c ��Z��ĕw��� �(�--���ą��A�"��� �� ������ K1��� � ���6��&amp;��p�מ�b�} � ��S0 x%�w��U� ��� ��|� /��j���� �V�~�41i� :� � )�O�O����u��8fW</w:t>
      </w:r>
    </w:p>
    <w:p>
      <w:r>
        <w:rPr>
          <w:rFonts w:ascii="Courier New" w:hAnsi="Courier New"/>
          <w:sz w:val="14"/>
        </w:rPr>
        <w:t>�k^��� �ѥ �*�� %�33 ��o�p�LL~\Yw 6=�z��*"�T� n�]M ���p� 7�j�~{�=:  �K\ � ��Vk� ~�U��\���[GN�m��'�� �=d���'_�(� ��;,e�i  {! Ǡ�~ �+b� _� ��ȇ q</w:t>
      </w:r>
    </w:p>
    <w:p>
      <w:r>
        <w:rPr>
          <w:rFonts w:ascii="Courier New" w:hAnsi="Courier New"/>
          <w:sz w:val="14"/>
        </w:rPr>
        <w:t>�^H_�P�41�� O�p�a�&gt;�r��g���/!� �@� i˜ϐ�K���|r�&gt;�̮��i��f�'} �{�� u �m�����R��=L�'��]��</w:t>
      </w:r>
    </w:p>
    <w:p>
      <w:r>
        <w:rPr>
          <w:rFonts w:ascii="Courier New" w:hAnsi="Courier New"/>
          <w:sz w:val="14"/>
        </w:rPr>
        <w:t>��4�n]y �_���Z�+!WLv u��]@�ZH7:|�s� �=K ��o��u��s��Y�UAnt��ch���- g#�NK ��%}��$?J1�i�O��?��l��o��b�n.���d�0�/V `�Y�_Y0y�t�Ֆm �1=8�M� ٚ S���� ]:��`�  �  ��k��K�ؙ yU�n Z�gdjAn e��\�g㞣 �  ������W� � #×!ns���U H�'�P���ɍI�ʹ S�g��W��w����^r  7O�\�@�R^u��� �. #� H � ������</w:t>
      </w:r>
    </w:p>
    <w:p>
      <w:r>
        <w:rPr>
          <w:rFonts w:ascii="Courier New" w:hAnsi="Courier New"/>
          <w:sz w:val="14"/>
        </w:rPr>
        <w:t>�� 5�� ��B�:� ig�ߟ�w��y �� _��  �Ҹ�Q[�fF��#åZ�  /ɨ�� �8���a a��9��{   ���2um�1�ɎN� �W��� Oy�=�#G�a۱�`�!�A��j�� z'�z���i��9j �]� jF�.' �S�~� fS  j�e�YZ+�ڍE �7v &lt; ��?G 䍰:G��` &gt;��u���M9�F˺Z߫H��gk�}�ؐ����)�� �w^�hbd���!�γ�ڣ� |+  ���EomQ �d�c�����!^�{R.�1F��֔����7��+�C�!}�r��e� ��"�r��w�� ���D; �</w:t>
      </w:r>
    </w:p>
    <w:p>
      <w:r>
        <w:rPr>
          <w:rFonts w:ascii="Courier New" w:hAnsi="Courier New"/>
          <w:sz w:val="14"/>
        </w:rPr>
        <w:t>��Q��$t���$�د�� � �W� ��ov�����G��h �cʤ�ԫ �W i E��sw�� {�w�C�'��rs�� �Һ?��1��T0�X L �`:TR٤b^��0</w:t>
      </w:r>
    </w:p>
    <w:p>
      <w:r>
        <w:rPr>
          <w:rFonts w:ascii="Courier New" w:hAnsi="Courier New"/>
          <w:sz w:val="14"/>
        </w:rPr>
        <w:t xml:space="preserve">� ��X3yM�ב�'� ���Mo�@����ߖU ~�W-�%7 %� ����&gt;r� �͆ ۆ�J� C.j��\��Ĥ ��.�1�j+!n � L� 2bt��ad�qSZ��D�1T0�w O�����8"��6��4 ����� 6Bq�(}gA�� �� =\� %S��Y� fI�+�a���U�|�l�W0��c� </w:t>
      </w:r>
    </w:p>
    <w:p>
      <w:r>
        <w:rPr>
          <w:rFonts w:ascii="Courier New" w:hAnsi="Courier New"/>
          <w:sz w:val="14"/>
        </w:rPr>
        <w:t>fs�</w:t>
      </w:r>
    </w:p>
    <w:p>
      <w:r>
        <w:rPr>
          <w:rFonts w:ascii="Courier New" w:hAnsi="Courier New"/>
          <w:sz w:val="14"/>
        </w:rPr>
        <w:t>KeW�4 �Č�h�Y*� &lt; *�^�� � vؘ�� �zھ�"u��g &lt; `�=I�]�I� i &lt; �cI�N�� � ^�� ���9�_c�Q���0�B�m�b^I򷄙���X�ϰ &lt; �ͪ  ö/*�¾��,�</w:t>
      </w:r>
    </w:p>
    <w:p>
      <w:r>
        <w:rPr>
          <w:rFonts w:ascii="Courier New" w:hAnsi="Courier New"/>
          <w:sz w:val="14"/>
        </w:rPr>
        <w:t>��'s� �]�Z0�</w:t>
      </w:r>
    </w:p>
    <w:p>
      <w:r>
        <w:rPr>
          <w:rFonts w:ascii="Courier New" w:hAnsi="Courier New"/>
          <w:sz w:val="14"/>
        </w:rPr>
        <w:t>�ˮ��w�f�c쑠�ؾJ�ݖ��� ���.�2!� rQB ��=r$߹v &lt;  e�� ]�� �s�y�5����� dU Oo]  z�P��43�gF��@~� ��;�g��u�]G��V���&gt;�~ e�� � �w z� /J� qP0 G</w:t>
      </w:r>
    </w:p>
    <w:p>
      <w:r>
        <w:rPr>
          <w:rFonts w:ascii="Courier New" w:hAnsi="Courier New"/>
          <w:sz w:val="14"/>
        </w:rPr>
        <w:t>3j&gt;c�d��^o��=� �~W9b�ݾ�Q� �LX�� ;l� �o)} |��� �ư+s�0� ��%�o�c��:ψo��� {� �� Tx��Ҹ�р����H1�&amp;ڢ}P�|�sO�� ��Oz�%�R� ����I3�o����+�/9�w��~6:�� � ۺ,z�z+آ�lW�a:D-��.�}���� �'/ :]�\��۶ N .�fAǫ�  ZWG�Z��Ƽ����WR%�</w:t>
      </w:r>
    </w:p>
    <w:p>
      <w:r>
        <w:rPr>
          <w:rFonts w:ascii="Courier New" w:hAnsi="Courier New"/>
          <w:sz w:val="14"/>
        </w:rPr>
        <w:t>����D�H�i��џ�i ��  ���N�a_�*��  &lt; \� ���5�H  ��K�&gt; ?�|K�� \��j�ʳ�L����h�ބ ����(C\' �W  �q �� fvB� � �orz'� fv���\��߭G�����.&amp;l;�-LCL_ �$�Cz��� 0��[ yJ~�͟�ۅ���� nӚP�( &lt; �(]/��3� � �vc|��=Ry� �.� ᝔m� ����� ��H%� o{�  k�Ŵ����q�7������q �m [</w:t>
      </w:r>
    </w:p>
    <w:p>
      <w:r>
        <w:rPr>
          <w:rFonts w:ascii="Courier New" w:hAnsi="Courier New"/>
          <w:sz w:val="14"/>
        </w:rPr>
        <w:t>F ) ��t�� ;b}m�[G�3]h�Q[Su� ?�~ #� K</w:t>
      </w:r>
    </w:p>
    <w:p>
      <w:r>
        <w:rPr>
          <w:rFonts w:ascii="Courier New" w:hAnsi="Courier New"/>
          <w:sz w:val="14"/>
        </w:rPr>
        <w:t xml:space="preserve">&amp;���� �p ^$R�0F� � �V�&gt;&gt;�_��g��#�i2�7W�rj緍����Y��bi� 0�  u�ϲ�`f 8=3č���� </w:t>
      </w:r>
    </w:p>
    <w:p>
      <w:r>
        <w:rPr>
          <w:rFonts w:ascii="Courier New" w:hAnsi="Courier New"/>
          <w:sz w:val="14"/>
        </w:rPr>
        <w:t>��  ��F�OS���碳tΑ6� � e�N�`G  � ���+��� �dO�ѵ���9�</w:t>
      </w:r>
    </w:p>
    <w:p>
      <w:r>
        <w:rPr>
          <w:rFonts w:ascii="Courier New" w:hAnsi="Courier New"/>
          <w:sz w:val="14"/>
        </w:rPr>
        <w:t>�^���l��m�U � | �5�</w:t>
      </w:r>
    </w:p>
    <w:p>
      <w:r>
        <w:rPr>
          <w:rFonts w:ascii="Courier New" w:hAnsi="Courier New"/>
          <w:sz w:val="14"/>
        </w:rPr>
        <w:t>f����}� f��</w:t>
      </w:r>
    </w:p>
    <w:p/>
    <w:p>
      <w:r>
        <w:rPr>
          <w:rFonts w:ascii="Courier New" w:hAnsi="Courier New"/>
          <w:sz w:val="14"/>
        </w:rPr>
        <w:t>��%��.� �u�  � �)hq���E�� �G+�T ��&gt;K �6q �� �1��6�ړ ǟ#&gt;� �̭{�`d��V تI�=   5L��0�8� ��G� �:Q%� �#�QV6�H�w �[ˤ�b�M�� xю2�U~M�� �9�΂�#��g�62�y�]� -{ �Y� �J�\�+�}�9��KF�r��`�V��4�;��cFܷ RY��tg�F\�9�|#�-P�g@�W</w:t>
      </w:r>
    </w:p>
    <w:p>
      <w:r>
        <w:rPr>
          <w:rFonts w:ascii="Courier New" w:hAnsi="Courier New"/>
          <w:sz w:val="14"/>
        </w:rPr>
        <w:t>�G &lt; �w��Wn\�sd�=[�K� �M�~nze�60�3�=���?c�� �� &lt; �uM� gT�ا�_ۨ� �� r T�ԋWB�/���i�J�ɭȅ �1e?�?0 �\= �H 4P iFܾ��g����`�4��Q1�  �p����G �t �R�1�;�jF� �w �L���T" &lt;  �#�ß#~ � � N� ����c� ���+�����$��FG�p�A �L9ߧ�H�Ź2) �w� 9%��?��S�� x��Q��� � �Y"��a; A�+� ��:�b�~FV�d����i`� � �}���xi 2n {!�$(� ��D�Aہ�g���x'� y��&amp;"}���#�Q'� �筄� ������ �����|�&gt;3� �LK��h ~</w:t>
      </w:r>
    </w:p>
    <w:p>
      <w:r>
        <w:rPr>
          <w:rFonts w:ascii="Courier New" w:hAnsi="Courier New"/>
          <w:sz w:val="14"/>
        </w:rPr>
        <w:t xml:space="preserve">  �G� &amp;�Zl7% �����c4��w�.f��ܵM-�</w:t>
      </w:r>
    </w:p>
    <w:p>
      <w:r>
        <w:rPr>
          <w:rFonts w:ascii="Courier New" w:hAnsi="Courier New"/>
          <w:sz w:val="14"/>
        </w:rPr>
        <w:t>� �� ����E(F ��Y�3�lT�ܻ�y�ΣG� i呁�C``x}~R���&amp;�i���#��^%̾ �u��}:� �� ��W #� ��~��G����J  F W�E �u*�H9� �UH{ �Նq�]:��0 Y��Ғ fI��o 3ө��0KCf��</w:t>
      </w:r>
    </w:p>
    <w:p>
      <w:r>
        <w:rPr>
          <w:rFonts w:ascii="Courier New" w:hAnsi="Courier New"/>
          <w:sz w:val="14"/>
        </w:rPr>
        <w:t>�˦�� ��g ����� .�{Q���/G�ηFU�� &amp;�5 �2�W  �  CD�.� ��l��� ��m�N v\��� ���[��N�Zc���ZK�[��=�|\^ۗ6ZK� � mu�ں�9� �� &amp;&amp;R�8b?��    &gt;����E ��H�</w:t>
      </w:r>
    </w:p>
    <w:p>
      <w:r>
        <w:rPr>
          <w:rFonts w:ascii="Courier New" w:hAnsi="Courier New"/>
          <w:sz w:val="14"/>
        </w:rPr>
        <w:t xml:space="preserve">��  �� K�K��bx��9�6��� �afr]��@^)���(�Ǖ���o��O�}m]+p��e��[F��Gw�~)�֞t ~��ލ ���.�TNH�  �L�: ��� ��� ��L��+l+�J�uB��[@�����Ce� gg��r��sys�� </w:t>
      </w:r>
    </w:p>
    <w:p>
      <w:r>
        <w:rPr>
          <w:rFonts w:ascii="Courier New" w:hAnsi="Courier New"/>
          <w:sz w:val="14"/>
        </w:rPr>
        <w:t>�Σ��7 �� �����t�� ��ֈ�`K H?zl��]�=$������/a�� ؗπ�/ m�� �̺�u��k���`߳� ��C'�d�׾V0�)첲u��i~}�@\���\�Z�9��J � $�E�; gv��u�� ���@�J�OҹG�1#�q� ʌ�Q�3 ��� �@~ � ��# �^�/�/ñA��c� z�� �V �O�2Uw����p ^ \��Gʙpl�Q���w nf���(��Z�ب`��Կm�L�oٯ`f7K�/G�� ��2�=�`�st*5��V� �O�� 7� BLy�L��N6 �:��6n �� N� | d�.� ��X2��of]k׿��o��w4W��VO�̴  s</w:t>
      </w:r>
    </w:p>
    <w:p>
      <w:r>
        <w:rPr>
          <w:rFonts w:ascii="Courier New" w:hAnsi="Courier New"/>
          <w:sz w:val="14"/>
        </w:rPr>
        <w:t>�� �=׿ʺV ��̵ �8�- �^�m&gt;=� �P| ��] �sc��� ���!Af�9�| J'�E,�x �`�N ��=�  � #�6!�=2ԍ�1</w:t>
      </w:r>
    </w:p>
    <w:p>
      <w:r>
        <w:rPr>
          <w:rFonts w:ascii="Courier New" w:hAnsi="Courier New"/>
          <w:sz w:val="14"/>
        </w:rPr>
        <w:t>�V�4!���;�2w~s��'�k �,=���'�:A�&gt;��+ _y� z�  �z��G�iW� &lt; 1� � nT�~&gt;� ��f��7�4�4O�㘰_��4\{�</w:t>
      </w:r>
    </w:p>
    <w:p>
      <w:r>
        <w:rPr>
          <w:rFonts w:ascii="Courier New" w:hAnsi="Courier New"/>
          <w:sz w:val="14"/>
        </w:rPr>
        <w:t>S��=s?�u��j x�N�� � �h]�&amp;�l�`�ȣ Ҏw�q\�k�}l�� ���� ���[  &lt; 9�� kݸ2�}i �} �� �� WG �� �e!�܂ A�2��� �_J W� S</w:t>
      </w:r>
    </w:p>
    <w:p>
      <w:r>
        <w:rPr>
          <w:rFonts w:ascii="Courier New" w:hAnsi="Courier New"/>
          <w:sz w:val="14"/>
        </w:rPr>
        <w:t>?��� ��W�11� ��  ��f O ӨQ0K`�c��mXwN  ^� C 0�(j=\; �+� �o) � �w</w:t>
      </w:r>
    </w:p>
    <w:p>
      <w:r>
        <w:rPr>
          <w:rFonts w:ascii="Courier New" w:hAnsi="Courier New"/>
          <w:sz w:val="14"/>
        </w:rPr>
        <w:t xml:space="preserve">  ��A</w:t>
      </w:r>
    </w:p>
    <w:p>
      <w:r>
        <w:rPr>
          <w:rFonts w:ascii="Courier New" w:hAnsi="Courier New"/>
          <w:sz w:val="14"/>
        </w:rPr>
        <w:t>��x d��  ��i�{n (M�1�?�mľ�ȭ�ED� LŢ��  �&gt;�v� �a�[ &lt; =s- ]�~�j�/� r#�����m���w�`�Zm��t)��5T�TD�L9v�4 ��Kp~����ɳ± ? � R��9+ �=2 ��O �� � V</w:t>
      </w:r>
    </w:p>
    <w:p>
      <w:r>
        <w:rPr>
          <w:rFonts w:ascii="Courier New" w:hAnsi="Courier New"/>
          <w:sz w:val="14"/>
        </w:rPr>
        <w:t>��)��(�X|��ZyCvk�n� � ���Y�g�c���,�zN8� }DzN��"�^t{*��!W�g�p� �dØ ��� �?�   MB�L�#��i�4mB��,��^.R��t�p &gt; 5���� K%YB�F�� ۙ���</w:t>
      </w:r>
    </w:p>
    <w:p>
      <w:r>
        <w:rPr>
          <w:rFonts w:ascii="Courier New" w:hAnsi="Courier New"/>
          <w:sz w:val="14"/>
        </w:rPr>
        <w:t>�  ���� �{�訰o H��2�4�@Z �p}�������o��ʪ�x;�_�c ��406� �fΟ����v�}�� �R� ��� Ϗ��   � �2��fd� ����R��� p�� ��[P}�&gt; ��� �;��NC�. �^ �pe7'�y�2</w:t>
      </w:r>
    </w:p>
    <w:p>
      <w:r>
        <w:rPr>
          <w:rFonts w:ascii="Courier New" w:hAnsi="Courier New"/>
          <w:sz w:val="14"/>
        </w:rPr>
        <w:t>�6�����  � wCFD3 } ��BD]��� "*�k�z�Z��[ �</w:t>
      </w:r>
    </w:p>
    <w:p>
      <w:r>
        <w:rPr>
          <w:rFonts w:ascii="Courier New" w:hAnsi="Courier New"/>
          <w:sz w:val="14"/>
        </w:rPr>
        <w:t>���t</w:t>
      </w:r>
    </w:p>
    <w:p>
      <w:r>
        <w:rPr>
          <w:rFonts w:ascii="Courier New" w:hAnsi="Courier New"/>
          <w:sz w:val="14"/>
        </w:rPr>
        <w:t xml:space="preserve"> }���7"��{  }� +��HD�JJ�k����?&amp;�~���k�������a�&amp;� ����Rfv�T|[u�O�x�ZL���߈���)������Yk��� ������� Ǳ��7J�4&gt;�R礦�B����s�+-u�����/��� �{�y� Z��~N�I˳s n#� ���&amp;Zb�뚷�Și� �J�  ����/׿ ŵw�FK[� ���ˏ�WjZ���쯴� �������I�G�ГiWi�l���_��G�� E{����z�CKۺ�kӿ &lt; �g�����i� �k1� &lt;  �G! &lt; �ÿɆ�i������ٶ f�[�e mı�[ �5�9c�l����a�mYf�q� f'Z��3�,�-/�~6I��E�� {(�Gq3� ZG�� {2��'s��E����ґ�[�k���]:� ���s�{� \ �.��ʺ� dT�Q]�㋞�r��m  �_��� �7 � �V�</w:t>
      </w:r>
    </w:p>
    <w:p>
      <w:r>
        <w:rPr>
          <w:rFonts w:ascii="Courier New" w:hAnsi="Courier New"/>
          <w:sz w:val="14"/>
        </w:rPr>
        <w:t xml:space="preserve">L�,2.���� ���w �tl &lt; �%��h  �k��~��? �?���� {�� 3���� -#I�#g����WZF�:�Gd��  �e�h��^�W*Ɍ&amp;�̄H�f��l�6��K�3�v4� �nɌ,}]�J#����gZlȭ{�:�zٳ��N/� 5 ��\ �� d��/�o��,&amp;��g,52J���'�B˳�=-�\K�(�7Z���  ~�ů� � -�`A�O��� -��3��B �C�ْ p3� </w:t>
      </w:r>
    </w:p>
    <w:p>
      <w:r>
        <w:rPr>
          <w:rFonts w:ascii="Courier New" w:hAnsi="Courier New"/>
          <w:sz w:val="14"/>
        </w:rPr>
        <w:t xml:space="preserve"> �c�?T� �_�򍖸� ����%N~ S � �fAM�;��X�!�����  ��8����K � ���w ���u�ﴔӳ�����o�SF�Y_� �s��=� D</w:t>
      </w:r>
    </w:p>
    <w:p>
      <w:r>
        <w:rPr>
          <w:rFonts w:ascii="Courier New" w:hAnsi="Courier New"/>
          <w:sz w:val="14"/>
        </w:rPr>
        <w:t>d�+ϼ� N�,�E�� ��e�� �-���M _�vԌ����&gt;* �~�V��çѯ�jK� �(V �щ��32��� �j�,��(uc��ν2Q�-)�cwQ��c��X � Xt�1cy�\_���|�6�L�8���:=P�� ��bޅ{ߎ�B�A��� �{��� ϵ�����zJ2 �φ�&amp;"�Rȯ��� �׽�� �W � 6 ��+��h�� �a�pnJߕ����w('�  ~f�&gt;�� 0[��t��f¾�?a��N_@�X�0;[*,&gt;n�_*\���Px5V�M5x(�o ^3�KG��$�*��G@a�\*�gb �s���`��`� �o26c)���w%flw�}Vp&gt;JA yG�32��s�� _��S� +W����H� �(�j��x�c��B�������o#��P ���_ ���42z��?�MQ��=z�� 'y9�o�Lw7��� �Ģf� iY���o~�e�BA���5fZ�n ������ -K'���Z�������R("�L�wd ��s����od�I�d6 �׿�l��-�uy&gt;�y ��/\���E �eX����%Hܒ�{��E���l��5̲�'Z��/� &lt; ����Q��vI�gZ�9]�N� :�ˈ�r� �g�y? f�Z��W7�� xu,��so���� �� �BC&amp;�kZ* ���Jf���� &lt; �� ��D| � -�����L�Z��h�GE�]'GZ: n�RwD�5���ʲ��[#'�� ]�� �^HCF�3��^e � ֽ����.v�%n�LK _��]�]̴ ���r�#x �W ��% rZ� �Ԭ|��� -� �� ��7����t ?�b��W?���LK � ��0��|�?�i`e��}� ��ʗ5�� gQ�2@�} ������S� �EFr������gJ�`*Z�Q7�}�����G� .�o̵g��\� &lt; ��M�x �ߣ � (���hy����޹�S�ǻ��4 t%0Ѷ�� ];3�,�ii ��t��  �y�i���od���ɺ�;���A���@IQ���6r篋O��R%�}!����^ʾ Ȍ� L5�_</w:t>
      </w:r>
    </w:p>
    <w:p>
      <w:r>
        <w:rPr>
          <w:rFonts w:ascii="Courier New" w:hAnsi="Courier New"/>
          <w:sz w:val="14"/>
        </w:rPr>
        <w:t xml:space="preserve">*Q�{c$�IVK�gT��� ��t0�ŗ���'2�v�  �ߙ�m� 2��� � '�L�� �m �e�;��sZ��mz� m7�R�={s��*�u���"���Q.�� i�qi]�#d�d6)�i G_h��Td�8�}6� </w:t>
      </w:r>
    </w:p>
    <w:p>
      <w:r>
        <w:rPr>
          <w:rFonts w:ascii="Courier New" w:hAnsi="Courier New"/>
          <w:sz w:val="14"/>
        </w:rPr>
        <w:t>�t��ѯT |�:W���%�jz��o���E�� fCiǚմ &lt; ���.ݮ,i�޳�'���s�zA�m)7�  �G��� 4�G�ޟ�߹��E�G؝��F���L�/��~�\W��=���U�� ǿM�W=�  � &lt; ��f� dW.��F�I_`���M��E�`߇����7��DZN��i�� a\�0�z� ����</w:t>
      </w:r>
    </w:p>
    <w:p>
      <w:r>
        <w:rPr>
          <w:rFonts w:ascii="Courier New" w:hAnsi="Courier New"/>
          <w:sz w:val="14"/>
        </w:rPr>
        <w:t>iuĕ�?��/�/�أG�N��� � � ���� �  �Z��ex� ;�I��M � 6 ��+�Ah �f� , ��.����D�� �1w ��� g�</w:t>
      </w:r>
    </w:p>
    <w:p>
      <w:r>
        <w:rPr>
          <w:rFonts w:ascii="Courier New" w:hAnsi="Courier New"/>
          <w:sz w:val="14"/>
        </w:rPr>
        <w:t xml:space="preserve">�g��@&gt;�Oay�u��n�� ��{Ԫ��wyG�݋�ն ��8�.7 </w:t>
      </w:r>
    </w:p>
    <w:p>
      <w:r>
        <w:rPr>
          <w:rFonts w:ascii="Courier New" w:hAnsi="Courier New"/>
          <w:sz w:val="14"/>
        </w:rPr>
        <w:t>�a�􆛋�R���9�[a���q�����-�"B��7by��e�}�"�sy(l K ���4 ]� &lt; �g��Ho��� �� &lt; �GW���`:�.����wHL_"��d#���Q��w�r�� ���/�=��b^�g� �I� �.* y ����ܯ 2]~�V�o �1R�{ ��d � [.OG W��� � fĩ �6�� � ��=�!�9� ��}y�</w:t>
      </w:r>
    </w:p>
    <w:p>
      <w:r>
        <w:rPr>
          <w:rFonts w:ascii="Courier New" w:hAnsi="Courier New"/>
          <w:sz w:val="14"/>
        </w:rPr>
        <w:t xml:space="preserve">� �p��ܩ�V_�{&gt;��P��R̬ &lt; �X ��ߪ�C4;&gt; �7�R��L�|8貸��n &lt; ���,��G=c� PX�� �u� �G�t�� � � j �;��� �0�� q�JB &lt; �&gt;Zv�9�����-� �}3̳Y��4zFǎ�F����c \���`Vθyw7�닞� � �� �:�#�v5.���{�~��k � A�A� ^ ��#�etm ��'�� =\� B J��e�I?� &lt; �C\zx �+��ßy�w��}��%�k��fl��{�um�}:� s Ie�3 ����-���jc�9��� P� ��z�%nǀ\ </w:t>
      </w:r>
    </w:p>
    <w:p>
      <w:r>
        <w:rPr>
          <w:rFonts w:ascii="Courier New" w:hAnsi="Courier New"/>
          <w:sz w:val="14"/>
        </w:rPr>
        <w:t>�_"����8�{��{�ڧ"��b��sW0&gt;�hV��#s��9��� e��9B�)� �� Z~��� �� &lt; ��g!�\�#��P�qK9�"��� esσ s f,~oa궂�[�خiB1Z��� =  �c x3�u0{� =2� ��s} �j =$;J���e����Y&amp;���� ��+�Ah � f9d�I��oȌ0/�v���)�   䗐�o�`ws�g��N��al�1�� �ߒ�$*�k�*����׮� l_ -#�=P������ έ��x� &lt; A9Lg��9KRS�^o �)*�w  ��l�I3A&gt;g����CxYm �1Bf ���p��B�Lx �鹈����#=��F����E�� {��4 � L��{1þ�� ��&gt;�G �? ��@&gt;� ��e�/B����p &gt; ��Q���� /ñ�U瑙� = A�`S �� l8L�s,o���-����� &gt;XYѲ��)� ��s�^�N�|K� �� ��� h�M !P �o</w:t>
      </w:r>
    </w:p>
    <w:p>
      <w:r>
        <w:rPr>
          <w:rFonts w:ascii="Courier New" w:hAnsi="Courier New"/>
          <w:sz w:val="14"/>
        </w:rPr>
        <w:t>Eۭ�?Ѳ-�L������ -��s�R�Ѿ  Z���h{́&gt;R�ߴ�M���[�Di�| ��¿��ז�{ ����D���S�hy^</w:t>
      </w:r>
    </w:p>
    <w:p>
      <w:r>
        <w:rPr>
          <w:rFonts w:ascii="Courier New" w:hAnsi="Courier New"/>
          <w:sz w:val="14"/>
        </w:rPr>
        <w:t>"�#-��OZ����G���hy�F2����"�h N��}�}��7Z� �i�#�5�P�������� �L��"�;�� EK}l ���KsR���p~��&gt;�3�z�g2g�� Ý�y�9QG�(Zށ9���~G� m#��*E۶�'2G(�(=z��{\�R _ �@-\� {4Ռ��b�9*�x   ���� tz�a��]a? ���1�$\��]��U ik�:&amp;� f��G��-P��� � f����l��?��/�=��1 �� �4:��� �8n ��KW3�*��{���8 Ҍ o� 6 ��+�ΩE ��۟�'��  ��t1 &lt; .�L !� �{�����!�R�,]&amp;�@��j�����) ���W���+�_`�7�� ��:�J��'��G�cC� :�ej��=ۮ�#���0�b�c� � ތ�Fm���׭#��Q) &lt; �g o�f����J�z� ��O`ǋ�GR|T �� 0 �3�19 �a ��m��jA�.�Nc~  N�� x�T" =�i,��l-7���� �� 6�� ��o/���R�</w:t>
      </w:r>
    </w:p>
    <w:p>
      <w:r>
        <w:rPr>
          <w:rFonts w:ascii="Courier New" w:hAnsi="Courier New"/>
          <w:sz w:val="14"/>
        </w:rPr>
        <w:t xml:space="preserve"> � �����m��m�&gt;</w:t>
      </w:r>
    </w:p>
    <w:p>
      <w:r>
        <w:rPr>
          <w:rFonts w:ascii="Courier New" w:hAnsi="Courier New"/>
          <w:sz w:val="14"/>
        </w:rPr>
        <w:t>� ������Ye����Y��G�F%�.�3xt�W��|�ڡ�@��H ��� ��e �&gt;� � ��</w:t>
      </w:r>
    </w:p>
    <w:p>
      <w:r>
        <w:rPr>
          <w:rFonts w:ascii="Courier New" w:hAnsi="Courier New"/>
          <w:sz w:val="14"/>
        </w:rPr>
        <w:t>x��U W��Q �^��  � � C9��V����; �Eǩ  �s�� ��p #? Ҩ@^�' )� �����p��_X|� �q� ��;� � � 8W Ԃ�j��b� *-��D��3y��4 䇮��P��]a[ɔ iZA �_�Pg !?�v  7&amp;j�G�jl�����tzk�Ü�7���G ~�c</w:t>
      </w:r>
    </w:p>
    <w:p>
      <w:r>
        <w:rPr>
          <w:rFonts w:ascii="Courier New" w:hAnsi="Courier New"/>
          <w:sz w:val="14"/>
        </w:rPr>
        <w:t>��oƓ'�7��� u~ T��0�b �D</w:t>
      </w:r>
    </w:p>
    <w:p>
      <w:r>
        <w:rPr>
          <w:rFonts w:ascii="Courier New" w:hAnsi="Courier New"/>
          <w:sz w:val="14"/>
        </w:rPr>
        <w:t>⎡�!��#�#J��L �#�@�31�~~~��0�SH�l�� �� ��� ��{~G{^t{* c��wb</w:t>
      </w:r>
    </w:p>
    <w:p>
      <w:r>
        <w:rPr>
          <w:rFonts w:ascii="Courier New" w:hAnsi="Courier New"/>
          <w:sz w:val="14"/>
        </w:rPr>
        <w:t>�ͦ��,  �ɣ�����T ��I{�R/� �j���7A W��R�cPH �� �u�_ysl �/-�ƒ�#~�g�k ir� Q#  6� ����k� �w+�௘�5���C�}�.����b�^�� v]�XG҅�������p��Y��!� ��ߙy�e�֩B��� 戔 �#TT�  %�w���O��`d��������c�� w �v~#]+��d�e_{�b1����K dL8߹̐�j� x$��Gv�I73��I[� gw�  ��� ��2z� �r� � Q0�S�؎��H�" 0/� ��ɬ� ��%�F�{&amp;�:"]�k�a�v��ֿ� �</w:t>
      </w:r>
    </w:p>
    <w:p>
      <w:r>
        <w:rPr>
          <w:rFonts w:ascii="Courier New" w:hAnsi="Courier New"/>
          <w:sz w:val="14"/>
        </w:rPr>
        <w:t>���v�UX�j+� �2i��̹~�^�� ���G�`|��_.hc^�(Oؒa�gDZc������e��)Gz} ��m��M��|</w:t>
      </w:r>
    </w:p>
    <w:p>
      <w:r>
        <w:rPr>
          <w:rFonts w:ascii="Courier New" w:hAnsi="Courier New"/>
          <w:sz w:val="14"/>
        </w:rPr>
        <w:t xml:space="preserve">��F9���=#�n(a��j �r�U  </w:t>
      </w:r>
    </w:p>
    <w:p>
      <w:r>
        <w:rPr>
          <w:rFonts w:ascii="Courier New" w:hAnsi="Courier New"/>
          <w:sz w:val="14"/>
        </w:rPr>
        <w:t>�������(f�:�o�2��h�5�yr�u�m u��9 [�_yҔB�� [S� t��#�o ����  �ޘ�����6�D�v��J� ��#'��g2[ ��l[_���-��L� �%-�]���f�io�� &gt;�#�e{j7m*~�ŷ��ӑ�b{��� ���3(i��?�l�_ ���Y���� -�����o��:�7Z�.xvԴ��;2A�WZ�d��� � }����[�r�� _� &lt; ���ygd�7/i�M #���� ��ľ c�i�k&amp;��u��B�#  ����A$�NK�LdꙒ���b�3�G�|���.� 2G��ru��B   ������r��{�s�;��2 �ʯ�� -�0��gGVA��.i[�p�FK]��6NZZ����eM��$ � �gZ��`�  ��L � �� &lt; ��� q��F˳�� � mc�W��$� }�Ǒ���� �B��Q�����/�"�ѢwN�= �6xt���Q ~�%�xj澍 ˨� �:��ҡ��Ҙ�{���F��-�g�� � ( #�#� �}6 L � y  �� ft0�l���~�����ou ��W��H�� f�_��&amp;��l��.5�{n�U ��D%�#� 䝁5Ƅ &lt; ^t;j�rQ��v7��</w:t>
      </w:r>
    </w:p>
    <w:p>
      <w:r>
        <w:rPr>
          <w:rFonts w:ascii="Courier New" w:hAnsi="Courier New"/>
          <w:sz w:val="14"/>
        </w:rPr>
        <w:t>bFx� &lt; �Y�? 2 훷B ���� O���?�٠�,f�= 8{|yL��3�Ym��TH �g/z~* .� ��^f��v婝�G^ �YJ���O � �Z�_CE�ѯ�m����� xgTc�)��� ~iJ��YC&gt;Ԗ,NN���:\a �;I�&gt;�Y ��|�dS��M J��K�zm t�y �;���K뺾�� #�3r�r��� � � 7c)�*A&gt; K�L��. ����ȱ� ��ř W</w:t>
      </w:r>
    </w:p>
    <w:p>
      <w:r>
        <w:rPr>
          <w:rFonts w:ascii="Courier New" w:hAnsi="Courier New"/>
          <w:sz w:val="14"/>
        </w:rPr>
        <w:t>r�`�x�r�h4��1 �aR[����r� � ��,�� �e �K�2���=�=�%� D�� ����0�N��jp� �l�M �ic��� �EqmD��:1%��j��w��� qr42O�JH3���ƣ�F ���|*`㛢�+�Ψ� ��[3�6 ��� ��( 3 ^ �iԖ̆���4�%�} �K��#}F(�2lgeu ��ʺ�#� g���/; ����� y�u��o�R���A�qy"� �F�x2�31V �h ���I3 &lt; �� ��ƹ� +\��Z�w��1e�7N� � أ��:U5c�� ��"[�  yh�x</w:t>
      </w:r>
    </w:p>
    <w:p>
      <w:r>
        <w:rPr>
          <w:rFonts w:ascii="Courier New" w:hAnsi="Courier New"/>
          <w:sz w:val="14"/>
        </w:rPr>
        <w:t>|�%*�b�a�53� ���^�&gt;���ڣk С �)\� �{vb|�F�����</w:t>
      </w:r>
    </w:p>
    <w:p>
      <w:r>
        <w:rPr>
          <w:rFonts w:ascii="Courier New" w:hAnsi="Courier New"/>
          <w:sz w:val="14"/>
        </w:rPr>
        <w:t>�3Rأ�� �</w:t>
      </w:r>
    </w:p>
    <w:p>
      <w:r>
        <w:rPr>
          <w:rFonts w:ascii="Courier New" w:hAnsi="Courier New"/>
          <w:sz w:val="14"/>
        </w:rPr>
        <w:t>�����wJ�UN���h{K���m�Q{��������Y�W?h�� �Z+-�����e����}햏N7b[���� �� ��،��O�D%� ? n7Pa�w</w:t>
      </w:r>
    </w:p>
    <w:p>
      <w:r>
        <w:rPr>
          <w:rFonts w:ascii="Courier New" w:hAnsi="Courier New"/>
          <w:sz w:val="14"/>
        </w:rPr>
        <w:t>y � �</w:t>
      </w:r>
    </w:p>
    <w:p>
      <w:pPr>
        <w:pStyle w:val="ListNumber"/>
      </w:pPr>
      <w:r>
        <w:t>���_���D-��#Ӗ�;s3�o  C9�6=� l ��G��Z �V(6�4f\S�%���9L� �$( ;_]c�5�K��F�?s�ϧ  3��� xG��G H� �lL���J�F��dں5� � ���״</w:t>
      </w:r>
    </w:p>
    <w:p>
      <w:r>
        <w:rPr>
          <w:rFonts w:ascii="Courier New" w:hAnsi="Courier New"/>
          <w:sz w:val="14"/>
        </w:rPr>
        <w:t>�?c�¶�?a� �!C��"m�0�v���c�5 �kvV� ێ[�.�� �Y� �5 &lt; � �Q���58� �`�}��;#}��a�L�2^�� -��oԖ�rZF�-o�uuK��o {�K ���h}�H=���E���)����a��wx���` ;M�, o ��m y�Hvs�� � �C].�� &lt; =�v�� %-;���CDڞ�wF�w���}�c;r��� � -;y5����u� (~ת����b�c��� ���Z����h�C�</w:t>
      </w:r>
    </w:p>
    <w:p>
      <w:r>
        <w:rPr>
          <w:rFonts w:ascii="Courier New" w:hAnsi="Courier New"/>
          <w:sz w:val="14"/>
        </w:rPr>
        <w:t>{��y��"��h� �{Zʣ�e ��̮�_i�?��az�B�z������ Y�R���:Z�~ �*�-/wWւ�.�1;(�;�N���b�?#Sn�� 5~!��p rZ�SڹQ� �� /�c$����q1����� �</w:t>
      </w:r>
    </w:p>
    <w:p>
      <w:r>
        <w:rPr>
          <w:rFonts w:ascii="Courier New" w:hAnsi="Courier New"/>
          <w:sz w:val="14"/>
        </w:rPr>
        <w:t xml:space="preserve">�����%��-_��Ҫ����۷�Z !3���;�Y�P �  ����T����q \;*  ��. [�g2υo����;� �=��WZ�1�����s2m��]�?Ӣ�O7�����}�����{��j��M? �]4+�� af % * Sa;��A�~ XFn �Q$��-���5 �� </w:t>
      </w:r>
    </w:p>
    <w:p>
      <w:r>
        <w:rPr>
          <w:rFonts w:ascii="Courier New" w:hAnsi="Courier New"/>
          <w:sz w:val="14"/>
        </w:rPr>
        <w:t>؏f� �5t�b� cG �Oe���__ϰ�� ?�[`�1B�{�m � �}{S���?$�ı� S0c� ǈ��o���V�;U�^����  �+@f�� T��� �� ��� �� ��#��M,១Qx�S�H �� ��L�� f��TX�w�O���#�ǹ���F��</w:t>
      </w:r>
    </w:p>
    <w:p>
      <w:r>
        <w:rPr>
          <w:rFonts w:ascii="Courier New" w:hAnsi="Courier New"/>
          <w:sz w:val="14"/>
        </w:rPr>
        <w:t>�O xW���� -��L��X mg�|� �Qў�� 5��dƞ��g�z2�.9-��u�n� mZ� �dFv ���;-#N mG�r�; �&gt; ��e�(�Y�h?�f�T df%�����i�hh{��.�G�&amp;���o��ᢼ ���e�6 �U�����,d�l�= 1�R 5m˽��ف��3 ��y �3K5�l�J�� &gt;"Jگ �����gU?���� -Ϯ� �����)��:�~GN�  ��&amp; 5mW�\y^aF�</w:t>
      </w:r>
    </w:p>
    <w:p/>
    <w:p>
      <w:r>
        <w:rPr>
          <w:rFonts w:ascii="Courier New" w:hAnsi="Courier New"/>
          <w:sz w:val="14"/>
        </w:rPr>
        <w:t>�;���$~՜۞(i�L�pf ��m;�&gt;S� ��G�9�=-�� ��t�Y� ��� �l��^��G�l� ��cL��! &lt; �B0�Rq�'� !_c�~ &amp;[�u r�� 3CZ��]���Xz+� ��2쿻�aFk �^ �  A�� x� |��o����e���� �� =�#���f &lt; `{��,e����ƉƄw:��� ]D ��]��*�ֺ7#}��D|]���uuB�ld*e��D� ʯ��؞  �R(�^௑��ψc� ���̺�0�L���  2\s�쌥-Q$䭩�y�� �� =\�wD-�P � �w  �Ïc�� a �����0@�q�Xui�=�k��o�5�2�5����ͻ</w:t>
      </w:r>
    </w:p>
    <w:p>
      <w:r>
        <w:rPr>
          <w:rFonts w:ascii="Courier New" w:hAnsi="Courier New"/>
          <w:sz w:val="14"/>
        </w:rPr>
        <w:t>�Ճ�gm� � "i�� O��vdk ML� ��H�</w:t>
      </w:r>
    </w:p>
    <w:p>
      <w:r>
        <w:rPr>
          <w:rFonts w:ascii="Courier New" w:hAnsi="Courier New"/>
          <w:sz w:val="14"/>
        </w:rPr>
        <w:t>�}K* }lۯ�'ö�W �]���B!��T��2 ��chrǾ f3���i� 3&gt;=_���J ��g�����˱� �C�.���^!\/��ߵZ��B�4N ݅� �?�I��nC�P&gt;��#S!��5"�]=[�+�z��� ��H����Uƈm�u��</w:t>
      </w:r>
    </w:p>
    <w:p>
      <w:r>
        <w:rPr>
          <w:rFonts w:ascii="Courier New" w:hAnsi="Courier New"/>
          <w:sz w:val="14"/>
        </w:rPr>
        <w:t>�;s6D5��</w:t>
      </w:r>
    </w:p>
    <w:p>
      <w:r>
        <w:rPr>
          <w:rFonts w:ascii="Courier New" w:hAnsi="Courier New"/>
          <w:sz w:val="14"/>
        </w:rPr>
        <w:t>�%=\�wD-x �U82�� �~ t a*  xB�` �� �w�2���� ]K�g:i���wk�S�?ޥ�xj�~</w:t>
      </w:r>
    </w:p>
    <w:p>
      <w:r>
        <w:rPr>
          <w:rFonts w:ascii="Courier New" w:hAnsi="Courier New"/>
          <w:sz w:val="14"/>
        </w:rPr>
        <w:t>�X� K *l˯ t�u�' � 5����ӄkb�� &lt; �0#��� W�"Q���A��b � �� ��'� m/z�M �g��� � �YTֵ"1�ʑ;by7�49��ƌ�:��n� 25ex��xf*��Ѩ �s��ț�I��  �lW&gt; ��#)ö���(����+��� ����5�¶�:F�- ��&amp;K/-/G�2R j���lÞ��[S 3 : �� �� � ��n  2Ɩ [_)��_{l�d��KzI�ܚ8�5� �3�\�$���� f�);�Z�� )mj9d��h̎�</w:t>
      </w:r>
    </w:p>
    <w:p>
      <w:r>
        <w:rPr>
          <w:rFonts w:ascii="Courier New" w:hAnsi="Courier New"/>
          <w:sz w:val="14"/>
        </w:rPr>
        <w:t>K� B�R�c��yы&gt; �H ���_}2:r�D=2ȳ &lt; �niaf :�8 �]�5b���طMJ�\l4��W� im(� '7[���!Y��[F�� �q�����</w:t>
      </w:r>
    </w:p>
    <w:p>
      <w:r>
        <w:rPr>
          <w:rFonts w:ascii="Courier New" w:hAnsi="Courier New"/>
          <w:sz w:val="14"/>
        </w:rPr>
        <w:t>�#*�#?(o^ӏ��2"}-�A�|��]��l�c  �l��/� �� &gt;}��S��/�o h��#o����ͧǾL2����2ioM�^�</w:t>
      </w:r>
    </w:p>
    <w:p>
      <w:r>
        <w:rPr>
          <w:rFonts w:ascii="Courier New" w:hAnsi="Courier New"/>
          <w:sz w:val="14"/>
        </w:rPr>
        <w:t xml:space="preserve">�p� ���`H </w:t>
      </w:r>
    </w:p>
    <w:p>
      <w:r>
        <w:rPr>
          <w:rFonts w:ascii="Courier New" w:hAnsi="Courier New"/>
          <w:sz w:val="14"/>
        </w:rPr>
        <w:t>Ǿ�R�� � =��Z���� �E/z/�A~�'�=[9�YC-'Oԫ d��¹� l�l ʑh ��/��Q���+f���,2͈�8ϰ��T޶ U@Vk�w�ڑ3E��[�m� �� �~ ���n�p � e�Q&amp;�)�}pF�_�c��Z� 0ߐٲZK� �ߤ'  � �h; ��:� �{Pu0o-�`d��o �'�-� ��/�ǎc�c�p ��PN0��v��rMѩ � �FT���e �ۋ^�V�� &lt; �8!�y� o\��^� �� ��-I�X(  Ԏ�T�B&gt;� }� ��(�!�(  )�v$�r���  ���a�r���c��G��G �� ��A�oblzW�p � )��$������w:(��ic�x��Z���W9=���L���u�`:��z�� &lt; �*�ؗy �,</w:t>
      </w:r>
    </w:p>
    <w:p>
      <w:r>
        <w:rPr>
          <w:rFonts w:ascii="Courier New" w:hAnsi="Courier New"/>
          <w:sz w:val="14"/>
        </w:rPr>
        <w:t>��CJ̜�\Щ�8 7 � ��&amp;����� ۙgM �/�6Q� ��R!�� )N\�.��� =;� o*2�ܲ� �M�b(��.��/ş �i�8Vgv� �k �2A��� &lt; &gt;  � � �  j�:+���⫱�b�SE�6�Kes,m � � ����:��Z�dΪ�����|B(�?�H�����3�JZ� �΅�� �����g򟃕�9��\ �� ���9_ ��B��AA�|�� ?}�� � ��م3�� +V9n�r� ��  $�����s"} io�}�� (hk�?i��Xd���+��d΀�Ȝ</w:t>
      </w:r>
    </w:p>
    <w:p>
      <w:r>
        <w:rPr>
          <w:rFonts w:ascii="Courier New" w:hAnsi="Courier New"/>
          <w:sz w:val="14"/>
        </w:rPr>
        <w:t xml:space="preserve"> BE��S��њ��m�'Zδ��k1�Khɜ��ϼ����5��D�/��,�hy�Z���o��'�ْ5�{ rZꤚ�3�e�=%�i� &lt; �_h�e��?'�&gt;-�?g0��$Z�ײ��y�D  </w:t>
      </w:r>
    </w:p>
    <w:p>
      <w:r>
        <w:rPr>
          <w:rFonts w:ascii="Courier New" w:hAnsi="Courier New"/>
          <w:sz w:val="14"/>
        </w:rPr>
        <w:t>��k�P�9�  9-� �.�%��� ��F����Q������z2gJ������W2�Kȉ�½o��?�yf��N�� �</w:t>
      </w:r>
    </w:p>
    <w:p/>
    <w:p>
      <w:r>
        <w:rPr>
          <w:rFonts w:ascii="Courier New" w:hAnsi="Courier New"/>
          <w:sz w:val="14"/>
        </w:rPr>
        <w:t>-�P�@ |k�t���o���:J+��������Ǵ�nɼ;�:���y;�_��Zߞ���� 36�h�_�i�f�o3��FK�� i�  =e�Ψ �"�n�x��Zk]��!Q� a(�o���� � ��� +m��� 3��(�� ۝gG� �</w:t>
      </w:r>
    </w:p>
    <w:p>
      <w:r>
        <w:rPr>
          <w:rFonts w:ascii="Courier New" w:hAnsi="Courier New"/>
          <w:sz w:val="14"/>
        </w:rPr>
        <w:t>|2&amp;m</w:t>
      </w:r>
    </w:p>
    <w:p>
      <w:r>
        <w:rPr>
          <w:rFonts w:ascii="Courier New" w:hAnsi="Courier New"/>
          <w:sz w:val="14"/>
        </w:rPr>
        <w:t>yw���+ �XtL�WP&amp;�U^�� o)�k��mRb�g�h�2��9v ��ܨ)����ZȻE|,i�5�n�� ��, 0 �</w:t>
      </w:r>
    </w:p>
    <w:p>
      <w:r>
        <w:rPr>
          <w:rFonts w:ascii="Courier New" w:hAnsi="Courier New"/>
          <w:sz w:val="14"/>
        </w:rPr>
        <w:t>���bF���</w:t>
      </w:r>
    </w:p>
    <w:p>
      <w:r>
        <w:rPr>
          <w:rFonts w:ascii="Courier New" w:hAnsi="Courier New"/>
          <w:sz w:val="14"/>
        </w:rPr>
        <w:t>�}���,uK�Y`��v �Ta�/&amp; {?k� 飩� ��y� �  �=�z;���[a@�2� | (�g��䗃�dŦ��Y#� \��~ m�&gt;�^3��CQڲ���#)�ets���^V;�v遻ܶ ��MA��P��N= � d���0r�i u���ߒ�� -6Wď��t�ȌH����=ntJ� 5� 9̈_���)��g���L׏���� �z$;��L|� ۜ� ��i;� �D�F��U ����Җ�q�R���&gt;;���"��`~�&amp;�EAf�$�   ����y�p�Bf�� %m�Z��/�. 9��]FK��uNC׭&amp;�)^���u� �6~2Z�O��rd��{EE�' ~�%�g�~F�w���S�g&amp;�Ӝ��W�T��LD���ﯴ��k���8*h���,��'-�p��P��S���F�~�o �m��=�wH=��=���[����`FC2��3n 7�T#m6Ma 1j� -mW�  ���؏x��ݮ J��bͻ�d)�2��9�Q��\  �f)9Y�G�T*� �� �Һ���&gt; ��T ��#hh۶���� ��h)��&gt;�� ���X�  ���� ���z7V"�~|��� D�w  �;��[��L �&amp;E�S\E�h|��?�</w:t>
      </w:r>
    </w:p>
    <w:p>
      <w:r>
        <w:rPr>
          <w:rFonts w:ascii="Courier New" w:hAnsi="Courier New"/>
          <w:sz w:val="14"/>
        </w:rPr>
        <w:t>�(i���-�kZ:�����3�o��N�ΈW| �Ӿ��� ����� ��n���/�{w*KZbEz��� W��+�Ɯ�}qEf���قݕ�cO��w+�r�K�  }%ަ����ϴ��;+/ \&gt;!ܣ�8���u(��|rm��d�� ��n�|��/�ę�K� � G���;��dv���cdƢ#þ?)� z2�Al��J�� �~�뎸�i_�=bP�hH �����p�P�v�6�s��#&amp;}�� �{c�e� � �w����3흌� � ��ã�L�!5�cf�</w:t>
      </w:r>
    </w:p>
    <w:p>
      <w:r>
        <w:rPr>
          <w:rFonts w:ascii="Courier New" w:hAnsi="Courier New"/>
          <w:sz w:val="14"/>
        </w:rPr>
        <w:t>�~ �tA� �`�6�,��`� �� �%8��ς �]ʔ�߭��,]�u�׿#�a���SBq�.7N��  ��� #-L�c �9�� ^m   xp�k�� �� &lt; :ݛ�� f,�[i\�� &lt; 4Jl˳ ��� &lt; �~�my� ���b��60G@��5�X �f�H13 �#�\�� q�X  {]?� �10�I1�(��.�¯����1i</w:t>
      </w:r>
    </w:p>
    <w:p>
      <w:r>
        <w:rPr>
          <w:rFonts w:ascii="Courier New" w:hAnsi="Courier New"/>
          <w:sz w:val="14"/>
        </w:rPr>
        <w:t>�� k�Ȥw� �k�ߍ�̹_c��i(�J�N��y �{z� �F�1 ���cc`� �� �ŗA�����8C��2���w+�x�lC �I� �/�T4��^���)� G�:!K�SǦ��|\� &lt; &gt;��o��λ��3[a?r��֩�=6N�u  L,똕�Y#��T o��3 rk���~� ]\}$�3�w7���č  #���E�ɧ��2�˒��  ��� �r���c�W. ��N!�̸ڑ�[� !� ��y8 lӘ� `��Z+� |�C��X� ���| d�������62M)�V �WB朗#�|:�P�w���1��m�wO W� Q  ���:| ��{��  ~Nn ����4ΐGhs�ܸ f S������٥� ش W��a�0�  /��  ��e�¶����󻏿�컫�"�ʀ&gt;n �i]� ��G��8�|e�`���t�ȍ����Zm�q�3� i</w:t>
      </w:r>
    </w:p>
    <w:p>
      <w:r>
        <w:rPr>
          <w:rFonts w:ascii="Courier New" w:hAnsi="Courier New"/>
          <w:sz w:val="14"/>
        </w:rPr>
        <w:t>v�V; r� &amp; �+ ��� q����_�/  �.g�t�</w:t>
      </w:r>
    </w:p>
    <w:p>
      <w:r>
        <w:rPr>
          <w:rFonts w:ascii="Courier New" w:hAnsi="Courier New"/>
          <w:sz w:val="14"/>
        </w:rPr>
        <w:t xml:space="preserve"> ����16�����#66:F�12�����G�� N�&amp; w�Y��¼Sct�P���e���(�b��M�� xGԃG.� �-cd�d�V\}@ �Wc�i ����w!�[�&gt;�  x� ���Ͻ���Cw��I����) �P0r� r4Վ, ~��t" �w ��7a����%%�</w:t>
      </w:r>
    </w:p>
    <w:p>
      <w:r>
        <w:rPr>
          <w:rFonts w:ascii="Courier New" w:hAnsi="Courier New"/>
          <w:sz w:val="14"/>
        </w:rPr>
        <w:t>�  )O� ��B��SD�P!���#�\V��]ʓ���������</w:t>
      </w:r>
    </w:p>
    <w:p>
      <w:r>
        <w:rPr>
          <w:rFonts w:ascii="Courier New" w:hAnsi="Courier New"/>
          <w:sz w:val="14"/>
        </w:rPr>
        <w:t>rmYv �ʋC�|3��cJy�%�FW��`��ï�mĶ~� ���_{�Pؖw)�--�!�NM9ҞA�?�/֟ ��@�� � �g0 �1�h�JvO8���-y�c��˙| F�QYo�Z�qև��9L����2FG �&gt;� 9���uc ��| � � ��.��q{�l2��1p�l?����� x'����ISY|�z�v�WL� ��en]��_�S�thm� � r���3R�0�= �������{J�w��C �=�� [���-Ǿ�UX�3��(��Q gr��ϖ�_32 l� kafJR㸇� E�7</w:t>
      </w:r>
    </w:p>
    <w:p>
      <w:r>
        <w:rPr>
          <w:rFonts w:ascii="Courier New" w:hAnsi="Courier New"/>
          <w:sz w:val="14"/>
        </w:rPr>
        <w:t>q/� �:[6K� ���ç�YY65 y�� Û;vi���� � �rʘr���6F�7 �B� � K��[</w:t>
      </w:r>
    </w:p>
    <w:p>
      <w:r>
        <w:rPr>
          <w:rFonts w:ascii="Courier New" w:hAnsi="Courier New"/>
          <w:sz w:val="14"/>
        </w:rPr>
        <w:t>�q�iy��  ;��FT �܎�;|m� &lt; �\&amp;ȱPA~.%Lخ h��F�w�+�͍:�� Ǘ�j����� kGb����N �VRv(��c.�8  =� �M��1�tU O ��`t���ċӹ��0�hiQ �f q� �B�r�7C W��P</w:t>
      </w:r>
    </w:p>
    <w:p>
      <w:r>
        <w:rPr>
          <w:rFonts w:ascii="Courier New" w:hAnsi="Courier New"/>
          <w:sz w:val="14"/>
        </w:rPr>
        <w:t xml:space="preserve"> �'Mi����W� �ͯ����ܺV1�5F� ���W;*A� ۥ�R&gt;&gt;( &lt; � ����b?P��!Gx�= �O5Ih ��92�  �FGV�ܷc;F� f�By�n�]�6 |G�����Q�/�i  �q]`?���|�y�X�}W �����Tcۑ�"�\Av ͞|m hpv</w:t>
      </w:r>
    </w:p>
    <w:p>
      <w:r>
        <w:rPr>
          <w:rFonts w:ascii="Courier New" w:hAnsi="Courier New"/>
          <w:sz w:val="14"/>
        </w:rPr>
        <w:t xml:space="preserve"> �,�� ^_Ls��.D-#'��R� �) �R����?:�)e ��Q��I� ��R\]M9� ͘2��i |��uy(l;q�� ��M�-Sd� �����s�e� � )ǌѫ= 癩gl���� �;���7G�, =cӺ4 ��Pxd� y֌�ɱe��&amp;ZS��oH)a�s�+r� ��;�  &lt; �@��� ��s� ��B��'� ��f����5�K;"�ȃ ϱ ��فP�i�� � k�1 c?��Q15MJ�� d�r �߇j] ��� 3� � �Z� �A�`�mj�}�h�����r�N;.NsO </w:t>
      </w:r>
    </w:p>
    <w:p>
      <w:r>
        <w:rPr>
          <w:rFonts w:ascii="Courier New" w:hAnsi="Courier New"/>
          <w:sz w:val="14"/>
        </w:rPr>
        <w:t xml:space="preserve">i ���ߣd�E��ύ ��f� �/����=zr� ���9�r( �)��� �ѓ�E%���l� ��#Ŋ�� ��*�#��x ��h  �&gt;� �@xPu _o�0��h��]ʹ�!��l���b�zO��ґ� |!�l~TL\M �l </w:t>
      </w:r>
    </w:p>
    <w:p>
      <w:r>
        <w:rPr>
          <w:rFonts w:ascii="Courier New" w:hAnsi="Courier New"/>
          <w:sz w:val="14"/>
        </w:rPr>
        <w:t>�  �OAn�WD�t�V�j �owT��w��� z 7 g�' |1</w:t>
      </w:r>
    </w:p>
    <w:p>
      <w:r>
        <w:rPr>
          <w:rFonts w:ascii="Courier New" w:hAnsi="Courier New"/>
          <w:sz w:val="14"/>
        </w:rPr>
        <w:t>23'o��,�ɑ *ǔؘ ��� 87#�������� �dcF��� �� �z�P�w0 l�: � ��?&amp;6Jl� ��h�n ��; ��y��. ���������(����`�O��3� �� ������,%L�~K]�|����#�vu��K+� �p � ��1F�-�4�st� 9��� �a� �  �m�g8�m�d�ÿ�~�~D�t�h�e���L�� g{����-sM�'M}���|}d�j��q�BA�1��QA ��Q��7#�gn &lt; �q��4�#e�H��L!�9 ~wX@~� �� O n�V'�n�GwB� ;��e��� ³L�����[� u����,#�~V� ���a��-��ɰ_�  # ̳����]. �&amp;_yF�!Œ�a����%7�逌g�:��vY(��T����;9!�w+   .ٱ#�B.&amp;˶��&gt; ��#| p �Ӭ f�����X��U��߄k�*�!?�3�^{��W��</w:t>
      </w:r>
    </w:p>
    <w:p>
      <w:r>
        <w:rPr>
          <w:rFonts w:ascii="Courier New" w:hAnsi="Courier New"/>
          <w:sz w:val="14"/>
        </w:rPr>
        <w:t>��c�L?Yi � F��/ 99� Ìpg�Xy;�`:|��G�m��a�j  �o ��ѡ |���W'���J��m@G�� � �|i� ��L�7 ' u�߆ /!�;+]�m'��гw�3 ߩ̱ot���{�����H� ��[�8[+��� �� ��ll�h�� G #�&gt;��mk ��+��s.�&amp;� &lt; :�1�� �g��Q4:�h�� {�U _^� ;�\��Pؿ�'�{/DM�%�� i�N &gt;6g� 5�c�:\S e� .����p � ��1&amp;Ș���u� �� y%# �?|�z���ʰ�0� ZK� ���mi�U� H��s��|�</w:t>
      </w:r>
    </w:p>
    <w:p>
      <w:r>
        <w:rPr>
          <w:rFonts w:ascii="Courier New" w:hAnsi="Courier New"/>
          <w:sz w:val="14"/>
        </w:rPr>
        <w:t>l � �m�g�� k��&amp;_�����P�f�l[C�VY�J��#� ���}�~R� ��̖ �KRl ) N �7 WG1"n�Y�f)&gt; ����ʱ���n y�2�� οhs��!!}�}];�ԉ�� r� &gt;?V [%�   ��Jy��k�.�k\  �u/����k �� �A�  9���yV��!�Y�G ���g�� �fl��/��B!�x���bb�� �z���4'�   ̐� �횆� �?%�!�� ȟ��c��'5��J W� P  c���I�` g���S _둙� �V0 L�{ ��` KŚf�t��l� �$+l7!���R���� ��@�� &lt; �����|U�K� � H�#� \| �&gt;�Q ����O� ����� v �  �Ƴ ��� ό�[�� ��y5&amp;,/S7�2�m��L���/�����o h�F�3y��w�at�t�łFq�NvL��5�ޣ� )�  þr��zdx</w:t>
      </w:r>
    </w:p>
    <w:p>
      <w:r>
        <w:rPr>
          <w:rFonts w:ascii="Courier New" w:hAnsi="Courier New"/>
          <w:sz w:val="14"/>
        </w:rPr>
        <w:t>\��[,f�CϏ��p�rr��O��{BZ�`ˋ�� �f��� �z�ؕ�� { )�g����oJA� ��#O�W�n̄dJ482j������r ��</w:t>
      </w:r>
    </w:p>
    <w:p>
      <w:r>
        <w:rPr>
          <w:rFonts w:ascii="Courier New" w:hAnsi="Courier New"/>
          <w:sz w:val="14"/>
        </w:rPr>
        <w:t>m[ yB�K�� � r]^����� �/z ���N{ e ��E�68'��gt�-~�  �]�7ł!`_��&amp;!}e�S ���_E���h ����� 6 �w�z��RQH�DdH;� 0 8 �ͫZ�F�������v�O ;&amp;ȍ �-��bRۣ���k��L!�g&gt;]5匍�q ";6;'/)� r}V2�jH&gt;T��8� &lt;  �C��](�Ϝk���ʺ�#m@S�P vHT;28� �?k��N��ʯHL�  ]B 7vRl���R �H��5�   � V0�:1����(��n9 � F�H���B1F �42i*��̔hW �\ �vE �yDZ۵ ��h n�� �ܜ ��;�  \�w@ dd��JF���e� �]D�5��� ̦ � Y���w��.` � ��E��W���D�,⭩p��X�\��-�/C�Hz���% �L��U��~LHg� ����:2��Ϙ`K y � ��,�."� �   ����(��T��q�L</w:t>
      </w:r>
    </w:p>
    <w:p>
      <w:r>
        <w:rPr>
          <w:rFonts w:ascii="Courier New" w:hAnsi="Courier New"/>
          <w:sz w:val="14"/>
        </w:rPr>
        <w:t>AߚIo�'�m�P�k���7n  �Fz��T��L1����\�7��\ ��u�O</w:t>
      </w:r>
    </w:p>
    <w:p>
      <w:r>
        <w:rPr>
          <w:rFonts w:ascii="Courier New" w:hAnsi="Courier New"/>
          <w:sz w:val="14"/>
        </w:rPr>
        <w:t>ᘺ��$� ?K</w:t>
      </w:r>
    </w:p>
    <w:p>
      <w:r>
        <w:rPr>
          <w:rFonts w:ascii="Courier New" w:hAnsi="Courier New"/>
          <w:sz w:val="14"/>
        </w:rPr>
        <w:t>�5�2���1~ј��ͥZө�tvޱq��4!���M�?;]l^�N c  ��΄�</w:t>
      </w:r>
    </w:p>
    <w:p>
      <w:r>
        <w:rPr>
          <w:rFonts w:ascii="Courier New" w:hAnsi="Courier New"/>
          <w:sz w:val="14"/>
        </w:rPr>
        <w:t>|�B1� #WÕA࿭  �ΰ�|��Y|�oJĿ � �*�}� :rT2r��s\"ܶ����J��2��  �E�a �#*w�jP ��0rz��cx��|+� �y��:���o ����3G���Wc�~��ֱ�����&amp;����J�c�ΐ� R���(gҶ�i iK[m � ^Mj�o"�  k|��l� ��,�)�7�,Gܾ��Q���x�(�F�m]5&amp;�j���d��_䓜�� xG�o�H ׶a��X�� Y �1_a�0  d�z�0�qg��H{�tLqT`[��x r�rB�n�G��k��2��@8�l�6R&gt;1�� �&gt;+�� �FH_%��;| n� �{/�����?Z|�o*��J#�� �o ~ҥN�� � �� 3���*�=? ̧jR\Ղ� � �/��g� )g</w:t>
      </w:r>
    </w:p>
    <w:p>
      <w:r>
        <w:rPr>
          <w:rFonts w:ascii="Courier New" w:hAnsi="Courier New"/>
          <w:sz w:val="14"/>
        </w:rPr>
        <w:t>T�;(�gdM�g  �?"�1��zr2\h� �r�`^�=�ǧ��n�.7�J��Ҿ��WTvy ��x��˱K���3r$r1 L[ xG�7����%֖ Ǘ�*� ��N]�m� �J� .( &lt; Ϲ�5� Nߘ��4Xi � �XY�����yQ ��w� ���Ol �� �r&gt;8R ��#.4U��.�D�nE � &lt;  =��n,�12.� ���J7D�ɰ�t�G��G�`O� ��AJ�g%�o6���c�_2��so�iH1a�=`����kg ;s������ &lt; ��ds�h�$G!ܶ. &lt; 6 �g�k =��]r1e����d��  ŕ&amp;΍���� |@�8� j���K� S� �o�R[� ]f���%�m�V@  �� �= (��WE���1�8r1F�sӆbI�k���c&amp;V ;�b�e�? ]����m��9�  ����R���� �M~*�^ �;  S�޵�Na �</w:t>
      </w:r>
    </w:p>
    <w:p>
      <w:r>
        <w:rPr>
          <w:rFonts w:ascii="Courier New" w:hAnsi="Courier New"/>
          <w:sz w:val="14"/>
        </w:rPr>
        <w:t xml:space="preserve">���-�Z���nU@F,�ݵ��;���&amp;�� c�����w�}�5� &lt; ��! �l��c�v�  �ͧ����E+�d�x � K�#��L�a��61] � �.��X�c�.�=R�&gt;+�]1&gt;�| �˫ � KL鲴�����#eP0r�@�ѣ������H��_wI�� �99� �2�����cXy �uO��7� n��ͫcy �B! �Fo� QH_2 ���.`6FP �!�y ��:A�[P���c��I��,~��$p6� ����L�f'� ���t��c�^Y$�[&amp;�� &lt; 9vǦ�q⳩E� �\ �� � �1R ��&gt; �:eN:��κ  #������1 �W </w:t>
      </w:r>
    </w:p>
    <w:p>
      <w:r>
        <w:rPr>
          <w:rFonts w:ascii="Courier New" w:hAnsi="Courier New"/>
          <w:sz w:val="14"/>
        </w:rPr>
        <w:t>� �&gt;��LmٶMv���ߖUa� ����k ���a��ԧ���� i��} ���Hȿv�v��� ��D%��Vc�� ˫�� }�ߞ�F�6��2� �� �� 3`Z�f ��\5B��'</w:t>
      </w:r>
    </w:p>
    <w:p>
      <w:r>
        <w:rPr>
          <w:rFonts w:ascii="Courier New" w:hAnsi="Courier New"/>
          <w:sz w:val="14"/>
        </w:rPr>
        <w:t>�#�C/�{lt1#|T�Ĥ; ���C �� ��P  ���� ��k� �f�� ]*� �]�.���{�܌�� ^�^ �#���}@���#G�6 �ߚ*l+���Q��6@��D �� ��t ?�pf�r�� ��4���F�- ?�T:z����f��} ��� rٍؿ� ����p�305�H  &amp;� �M����c��F �W�o]貯����V�= Os�,�����hHHs/L��[=C\�u�;� �ek�� �ΰ�(V�i��ol���|�*; W��� )�N� �׳��ئ��_N ��|{O�!(  ��L_y� � ��al� �t�p��e �^�ƀ�с�-3�ux-��b���ͧC �J��M������ rg�/�</w:t>
      </w:r>
    </w:p>
    <w:p>
      <w:r>
        <w:rPr>
          <w:rFonts w:ascii="Courier New" w:hAnsi="Courier New"/>
          <w:sz w:val="14"/>
        </w:rPr>
        <w:t>�Q� i[��(�Y�49�� �Z�</w:t>
      </w:r>
    </w:p>
    <w:p>
      <w:r>
        <w:rPr>
          <w:rFonts w:ascii="Courier New" w:hAnsi="Courier New"/>
          <w:sz w:val="14"/>
        </w:rPr>
        <w:t xml:space="preserve"> � K ���¾Q�</w:t>
      </w:r>
    </w:p>
    <w:p>
      <w:r>
        <w:rPr>
          <w:rFonts w:ascii="Courier New" w:hAnsi="Courier New"/>
          <w:sz w:val="14"/>
        </w:rPr>
        <w:t>�� � � 7 M��\(lφ� ŀM �.�HGN  _i���Ql� �� U� �� 3v���u��g��6��9J9�fHo� �� �d]/������1:rl4 rbivd�����y �\ a�D��?a�����#CS��c�u�µ#[���s�Ռm|�ֽ�@�9̀P ��9�  ���9 _i��� ��'��� q�2����ܾ�P&amp;�� 2B�O�[2� gu���  ���v �NY ��� �\��ce��� ±�:if��� H�� 'v�= d/ړ/X� �W� � �T �</w:t>
      </w:r>
    </w:p>
    <w:p>
      <w:r>
        <w:rPr>
          <w:rFonts w:ascii="Courier New" w:hAnsi="Courier New"/>
          <w:sz w:val="14"/>
        </w:rPr>
        <w:t>�vtxtdw Of�</w:t>
      </w:r>
    </w:p>
    <w:p>
      <w:r>
        <w:rPr>
          <w:rFonts w:ascii="Courier New" w:hAnsi="Courier New"/>
          <w:sz w:val="14"/>
        </w:rPr>
        <w:t>���e&amp;��9yV  � o���P �� i '�$�</w:t>
      </w:r>
    </w:p>
    <w:p>
      <w:r>
        <w:rPr>
          <w:rFonts w:ascii="Courier New" w:hAnsi="Courier New"/>
          <w:sz w:val="14"/>
        </w:rPr>
        <w:t>B 6�L�2" 9iB1�*;� G  ����ز�5�ē��F �٘N�)�s4�]��8s�s��'�p�3���s�~&amp;�{g�st�� �T ����{}@�ϯ��!B������qM �p��Z yƤ ҆� _yǤu� �휵��ظ  �&gt;�g# v�T0�&amp;L� nr� ��|+A���� �_1i� � �w�w1A~� ��sY ���� ޓ� �(��� �dH�</w:t>
      </w:r>
    </w:p>
    <w:p>
      <w:r>
        <w:rPr>
          <w:rFonts w:ascii="Courier New" w:hAnsi="Courier New"/>
          <w:sz w:val="14"/>
        </w:rPr>
        <w:t>^Eڴ�3���-�� */�#�����`Ո � � �#:���9`O�뿻��/ �}�JF_[o}O�� �&gt;Ԃ~}DڑIW{��r��$��</w:t>
      </w:r>
    </w:p>
    <w:p>
      <w:r>
        <w:rPr>
          <w:rFonts w:ascii="Courier New" w:hAnsi="Courier New"/>
          <w:sz w:val="14"/>
        </w:rPr>
        <w:t>_\��|�e���xq�d�T@�fE��S8?X��� � �ݚD=�e��P 7X �ߍ7;^&amp;�/����UqW0�������\_ [��q� t�c�����[ .Ռ��  �� �ѝ� ��ٵO�ğ S  �</w:t>
      </w:r>
    </w:p>
    <w:p>
      <w:r>
        <w:rPr>
          <w:rFonts w:ascii="Courier New" w:hAnsi="Courier New"/>
          <w:sz w:val="14"/>
        </w:rPr>
        <w:t>�|q{ �&gt;R�n�� wE$� ){`|���- �22�Ȥ� �P</w:t>
      </w:r>
    </w:p>
    <w:p>
      <w:r>
        <w:rPr>
          <w:rFonts w:ascii="Courier New" w:hAnsi="Courier New"/>
          <w:sz w:val="14"/>
        </w:rPr>
        <w:t>�l�8 �u �36p��c��W a��t�����WȪ��O�; mfҎ �bֈ�c����L��hKy�pf\� j=�(�;� �ֱ�0�*  �5��z�W�6#�ٚG ��#� e� ��_��[������*C܃���_�I�0�6�L�6�F��S_��q�G� ��[��m�}t� !� &amp;l�*�  �4�'��  C ���JS{�Z�� ���</w:t>
      </w:r>
    </w:p>
    <w:p>
      <w:r>
        <w:rPr>
          <w:rFonts w:ascii="Courier New" w:hAnsi="Courier New"/>
          <w:sz w:val="14"/>
        </w:rPr>
        <w:t xml:space="preserve">�1� r�Mؖ����S�j��݌�n ^"nv���M�ŧ����zA� [�s��1���.`��Ǚ��Ǝm_ɤ��aaݟ &lt; �  �ތ� � �_�5�� � ;m�/ ��n� ��l\ �%��-M��# ��o�{���   RyfO`�M �q��_I��A!&gt;63��|��A��{�����4}�o4Ղ�X[����g dh�z�AhM&gt;;�c�ށ�ީ </w:t>
      </w:r>
    </w:p>
    <w:p>
      <w:r>
        <w:rPr>
          <w:rFonts w:ascii="Courier New" w:hAnsi="Courier New"/>
          <w:sz w:val="14"/>
        </w:rPr>
        <w:t>�F}q�</w:t>
      </w:r>
    </w:p>
    <w:p>
      <w:r>
        <w:rPr>
          <w:rFonts w:ascii="Courier New" w:hAnsi="Courier New"/>
          <w:sz w:val="14"/>
        </w:rPr>
        <w:t>�FpJ+M�� ��9̌� a� L�n"�`�}�衐^#�%� � ��n� i������m����� i]� ~M}���m�?��y�buN� i;���}�s�;�K �? ��������I?Y|�� � #; � , ]��ߦ�c��( �?�\�� � ���  &lt;  � �� � Cu@'���ɑWZ�</w:t>
      </w:r>
    </w:p>
    <w:p>
      <w:r>
        <w:rPr>
          <w:rFonts w:ascii="Courier New" w:hAnsi="Courier New"/>
          <w:sz w:val="14"/>
        </w:rPr>
        <w:t>��޷�M���A�|=� v�4Z|U�܌�w��_ E-cߜ�~f��O`�M��_#�==�ϚTH�K���RH�{���: ��\ ���!A^���2( ��  ��b</w:t>
      </w:r>
    </w:p>
    <w:p>
      <w:r>
        <w:rPr>
          <w:rFonts w:ascii="Courier New" w:hAnsi="Courier New"/>
          <w:sz w:val="14"/>
        </w:rPr>
        <w:t>��8�,2� K��[� y%L�jB��X&gt;���3�� �IH?�4� �]0� � ���]� ��T�� ����kA�믣�9��ėm� �'�V,I1О��)G�G�  ��9����� �Vxl�#Gx�}.]c�t O�����}��\ ���2�� I .�_:r[� ��� ��͗3�]Y.Z }�426��is&amp;-p���)�c�_@��&gt;��? � ��Lkz-��p�ν�O_ytB �� H-Ț�� ��p��+��u-����'�ձ� 5Laq�o���٘ �M ��zo�U0</w:t>
      </w:r>
    </w:p>
    <w:p>
      <w:r>
        <w:rPr>
          <w:rFonts w:ascii="Courier New" w:hAnsi="Courier New"/>
          <w:sz w:val="14"/>
        </w:rPr>
        <w:t>�j���T� �7�鑶�H�� g��3�eJ��G��-�</w:t>
      </w:r>
    </w:p>
    <w:p>
      <w:r>
        <w:rPr>
          <w:rFonts w:ascii="Courier New" w:hAnsi="Courier New"/>
          <w:sz w:val="14"/>
        </w:rPr>
        <w:t>v� Y@� � _�t�^�~����. �3��+S)� � w� ,���{�ɻvxR�Q �����[R ٟ\�ۼ�2,���&amp;�&gt;.8 �}�k:�`cq��ґ�3 3�� ��_Τ���=�s� qluY�� �Q/�U{�T  �t&gt;� Y �� ڋ�+��̈́�f̯,� m)C�ҙ �Y��l�3E�v  ���̵�1�̼�ʦ��E�+ &lt; �j����'�#)�֓�L䷩��� &gt;�1� � �|Sd� �8g{��u _��� 쥀�Geޛ A����:D�� ����\� �K�� �s� � ���^�}0G��|2;�k�6��� � �5��H��3 &lt; ����C���A�  � ����٠Ɏ�2R�����x� ��� � ?� ��r�pc�@�w� c�����Aȳ��ɕ�Ƒ� Y ���rȓ,������ ы�[ �  B!rP���| �X ���!T zk�G� ]��n � ��� ��`�#lk�Șal�`����˰� &lt; ��0!�a) g �o �  ��������P�� ����H�l G�!���u</w:t>
      </w:r>
    </w:p>
    <w:p>
      <w:r>
        <w:rPr>
          <w:rFonts w:ascii="Courier New" w:hAnsi="Courier New"/>
          <w:sz w:val="14"/>
        </w:rPr>
        <w:t>� �Z�~�A�����Aa�x�}�E�����+Ƨ� ��:\!std�� ��|J+Mg]�)��@��GGl�  �� &amp;�Z�� &lt; �i��{ ���u�p1t$6$� ٮ�s�no�j� � �3�] &lt; �W9��r</w:t>
      </w:r>
    </w:p>
    <w:p>
      <w:r>
        <w:rPr>
          <w:rFonts w:ascii="Courier New" w:hAnsi="Courier New"/>
          <w:sz w:val="14"/>
        </w:rPr>
        <w:t>�� �����j!��F��[� �{CA� �2Ԩ �!ɜp� � �/�\ON�� �[ ���%a�s�� lϻ�) �Ͱ�\ �R� � ���޴�Ϋ?z� i��� �w� 6� T8��sk� ��</w:t>
      </w:r>
    </w:p>
    <w:p>
      <w:r>
        <w:rPr>
          <w:rFonts w:ascii="Courier New" w:hAnsi="Courier New"/>
          <w:sz w:val="14"/>
        </w:rPr>
        <w:t>i��/�|�\� y*+]!�  O� ��-#����6�� ߐSؗ?W�9������ �\� x�oێƤ���κ^E�� �@K��_ Ώ��N���KT:�z�ύ3�6!/�� B���h �4 �g�� ?���,�r�$]g��j��[�wRN��Z�i �wq�,�</w:t>
      </w:r>
    </w:p>
    <w:p>
      <w:r>
        <w:rPr>
          <w:rFonts w:ascii="Courier New" w:hAnsi="Courier New"/>
          <w:sz w:val="14"/>
        </w:rPr>
        <w:t>پt1a;p��������V42:(,e^Dʨ [ �A���T }c�Z�]�;��$s����dۀm������Y�ݣ�_�޹ � : ��R�cg</w:t>
      </w:r>
    </w:p>
    <w:p>
      <w:r>
        <w:rPr>
          <w:rFonts w:ascii="Courier New" w:hAnsi="Courier New"/>
          <w:sz w:val="14"/>
        </w:rPr>
        <w:t>�8�2ʑ~&amp;g摗�t&amp;}v�0a_��qQ{���*������  �V�F�i,�.A�� m�h]k��9�Y� � � a  7� �G%���Kc:(�Y�-G�� ۘ�|+Q��- ����&amp;� G^~R� )ϵY!�10�i��w�= �n��� ��b�G�#� �V�bx2�; � � �}d�M &gt;֥X</w:t>
      </w:r>
    </w:p>
    <w:p>
      <w:r>
        <w:rPr>
          <w:rFonts w:ascii="Courier New" w:hAnsi="Courier New"/>
          <w:sz w:val="14"/>
        </w:rPr>
        <w:t>�/� ,���� �� ��"���U�T$�k~�� ◼��~S #��1 �g�~ xܲ��� �t��� ��ӂ���I�Q����d��!* �b�z�ĕe���g��w��-�ѹ�a�:-� ���տ��) ���������Wأ&gt;a�3R��  +�̑�D�)�������6-�&gt;~Z'�]��r͝  � Y�N �� �� �-���� �G0q� L�c��P���-��@~ ��O������|P�`�  &lt; |�ŧ �:B ��mL0Gdi�NZ�� �����'�</w:t>
      </w:r>
    </w:p>
    <w:p>
      <w:r>
        <w:rPr>
          <w:rFonts w:ascii="Courier New" w:hAnsi="Courier New"/>
          <w:sz w:val="14"/>
        </w:rPr>
        <w:t>cC�(㭑�/ uDZ�gv�+ܦ���ф��*[l?k �~�n, �΢�`�v : �s;;� &lt; ;l��=�~���k*���e�p &gt; ��c���\͸f)U ���� �ri��Ü9�</w:t>
      </w:r>
    </w:p>
    <w:p>
      <w:r>
        <w:rPr>
          <w:rFonts w:ascii="Courier New" w:hAnsi="Courier New"/>
          <w:sz w:val="14"/>
        </w:rPr>
        <w:t>�ϼ�Ű� �[�d�� �U�^ʓ�e�S��!�n���U �F�7��tc����� ] 9��H�}� �W d� *�/�#&gt;�˴ ��N~�A;t�� � � m��Ł�*Ș �� H���#&gt;�   _��U O��� ��P࿱L�O�7�� �F�G���_��=���=G�k`�]%#��X�ϕo�����R� د��,y</w:t>
      </w:r>
    </w:p>
    <w:p>
      <w:r>
        <w:rPr>
          <w:rFonts w:ascii="Courier New" w:hAnsi="Courier New"/>
          <w:sz w:val="14"/>
        </w:rPr>
        <w:t>׵ 9��`���  c_2o  �ϊ �8�x�N%��XޛF�Ѭ�j s�z�o�xj� '-� 2�=v�7� ��3zl�"�8j }9{� Ռ�@8�</w:t>
      </w:r>
    </w:p>
    <w:p>
      <w:r>
        <w:rPr>
          <w:rFonts w:ascii="Courier New" w:hAnsi="Courier New"/>
          <w:sz w:val="14"/>
        </w:rPr>
        <w:t>�?###�H� � �jͿ���d�e��</w:t>
      </w:r>
    </w:p>
    <w:p>
      <w:r>
        <w:rPr>
          <w:rFonts w:ascii="Courier New" w:hAnsi="Courier New"/>
          <w:sz w:val="14"/>
        </w:rPr>
        <w:t>����@�</w:t>
      </w:r>
    </w:p>
    <w:p>
      <w:r>
        <w:rPr>
          <w:rFonts w:ascii="Courier New" w:hAnsi="Courier New"/>
          <w:sz w:val="14"/>
        </w:rPr>
        <w:t>�M</w:t>
      </w:r>
    </w:p>
    <w:p>
      <w:r>
        <w:rPr>
          <w:rFonts w:ascii="Courier New" w:hAnsi="Courier New"/>
          <w:sz w:val="14"/>
        </w:rPr>
        <w:t>� d),e0��1��a�� �' �y�  � �( �</w:t>
      </w:r>
    </w:p>
    <w:p>
      <w:r>
        <w:rPr>
          <w:rFonts w:ascii="Courier New" w:hAnsi="Courier New"/>
          <w:sz w:val="14"/>
        </w:rPr>
        <w:t>��*�0[eǠ�� H�P&amp;�u�-�ۄ_E��Gl��c��fL��|jc�� ��������O'�7a���(�0[iJ�~��m &lt; �  _��� ���� qq  _ l�E��� Wk�#��N�u���x��y*�h �{K��&gt; �e���w�ŧ ����U��c��I[Y�g�~ !��ⳒѷM��VI*�"�n��ϱ��1�&gt;� A� Ǘ�� .б t�z6��3�5G�IPN~́|Z��.V� ������ ��S�� �`ġ x3� g���jL�o HW��yBZ  Û �)��L�J���?Ϫq� ����o�웬k!�p�]�&gt;�۶� ��r�h �zk�C&gt; 戼ڒ�E���L̯ &lt; �k��;E��,��@� c/�d; ސ ��#e��� &lt; |�� Wn�u_* ��o�� �� N�O� �����1�e ~��!{� �e�1��n�}�����n�#O� C J����V�ّ7����e��� � &amp;��� w�5 �6r|7�p &gt; ��QF�/p����Y�Y#~��   y���� � �uc#6&amp;�c '�f��D]�5� �P  &lt; ���_o�s��ŗ޶�</w:t>
      </w:r>
    </w:p>
    <w:p>
      <w:r>
        <w:rPr>
          <w:rFonts w:ascii="Courier New" w:hAnsi="Courier New"/>
          <w:sz w:val="14"/>
        </w:rPr>
        <w:t>�  �� _�H)#����z�� �7 deV�9��s�� ʐ�8. [Ce�[�� � �Y�����F�`Jys�|�9y5 �� �L^ �u% 7����s� ��Ө &lt; �.��q��o� �~�츚;ir���I *7  ������.`���� ȵ�8�Z�Yw��I�  ���D</w:t>
      </w:r>
    </w:p>
    <w:p>
      <w:r>
        <w:rPr>
          <w:rFonts w:ascii="Courier New" w:hAnsi="Courier New"/>
          <w:sz w:val="14"/>
        </w:rPr>
        <w:t xml:space="preserve">l7Ǭ.�ś��G/� �p]E��Vre�D� Q !cv( *��Ə+�FD ��� r"�� ߟ��&amp;���{- </w:t>
      </w:r>
    </w:p>
    <w:p>
      <w:r>
        <w:rPr>
          <w:rFonts w:ascii="Courier New" w:hAnsi="Courier New"/>
          <w:sz w:val="14"/>
        </w:rPr>
        <w:t xml:space="preserve"> �+p��� �.׿#-������ Y# �BD_��^ ��{��{Z��Z�&amp;���hkCn���mߟ��D��f x\� ��\�~D�[DGD ���R�� �  �NK�}GK�L ���������� ��Z(�T����(\֕'}l�?2����i��H���QP��f�� &lt; |������</w:t>
      </w:r>
    </w:p>
    <w:p>
      <w:r>
        <w:rPr>
          <w:rFonts w:ascii="Courier New" w:hAnsi="Courier New"/>
          <w:sz w:val="14"/>
        </w:rPr>
        <w:t>�O�| �+&amp;/EK�;�i?3�zFfiݳ�ښ�x�,9����*k Ҹ ��</w:t>
      </w:r>
    </w:p>
    <w:p>
      <w:r>
        <w:rPr>
          <w:rFonts w:ascii="Courier New" w:hAnsi="Courier New"/>
          <w:sz w:val="14"/>
        </w:rPr>
        <w:t>�?oo 5���h�iA&amp;&gt;&amp;2�yM�[r�m��� �5��d��K��2</w:t>
      </w:r>
    </w:p>
    <w:p>
      <w:r>
        <w:rPr>
          <w:rFonts w:ascii="Courier New" w:hAnsi="Courier New"/>
          <w:sz w:val="14"/>
        </w:rPr>
        <w:t>ZʵX� i[��J�#�\��z�ot��W��~���� țV�-�u �od|0Pz�|���xt�� Q  ��+��b�5��JT ~�Cc��Ҍ7�3����t6J����G��5j���wit��0��</w:t>
      </w:r>
    </w:p>
    <w:p>
      <w:r>
        <w:rPr>
          <w:rFonts w:ascii="Courier New" w:hAnsi="Courier New"/>
          <w:sz w:val="14"/>
        </w:rPr>
        <w:t>�Q� ��L�^r������S����k �*� o���G��G \ ����v �</w:t>
      </w:r>
    </w:p>
    <w:p>
      <w:r>
        <w:rPr>
          <w:rFonts w:ascii="Courier New" w:hAnsi="Courier New"/>
          <w:sz w:val="14"/>
        </w:rPr>
        <w:t xml:space="preserve">�g��_���:�(����&amp;�ߦ�� �f��[�R�Cy@V�Ȉ��$�� }�q��03)�� �q&gt;8��  l���w �si� </w:t>
      </w:r>
    </w:p>
    <w:p>
      <w:r>
        <w:rPr>
          <w:rFonts w:ascii="Courier New" w:hAnsi="Courier New"/>
          <w:sz w:val="14"/>
        </w:rPr>
        <w:t xml:space="preserve"> g��.  &gt;�K�� #�Hԥgd`ͫ �)_ygF�x�O ~F^ ���W%�@� � E����� B�h N� !M����J������ d'd������C�� =��Q o� ��9� �^,o��/h? ��P���~t�&amp;?*ZF�5����U�f����#�=��On������� HO ?��Ɋ�� ��'  #-�!���V^h ��U G�罧�zh��+h?J�R8n</w:t>
      </w:r>
    </w:p>
    <w:p>
      <w:r>
        <w:rPr>
          <w:rFonts w:ascii="Courier New" w:hAnsi="Courier New"/>
          <w:sz w:val="14"/>
        </w:rPr>
        <w:t>2� _"�m�D�W�^K�f\�*&amp;�zy�� �;[�1 d(Ͻ��8 ����� -q`߷g�􌙄��W���(�82�&gt; �� h=�FZ���ii)W }B~5m�F�h��?�R� �c��% �KK .s���m�����7Z���\����Uz��@i�  xu,_8 �� �{Z ]�&amp;�����5�RY� �V������;�/p �2J��x ::��M�| M �� ���+�W�  ��d�M#��P��,�ʽ_� ֽ���u�7�r����_X������_ ��� � �}f���Od  1Pd:�z9l 5m�w��: S$_�����  ��� ��N��p�+��{�zP���;gxF��, � һ {y �B��HK�梡�~�e��o�T�����,���� dF #3j�;|?2�\(Z*��i U��{�� � Qx � � ˣ� xC�/����{�}G� ��JH� �O �^BI�%� ��KI�Y�]I��RwI �� &lt; �� ���f��,� Z�&gt;%�  ���w'mOK����:�5�7��j��E��x��D�/J � ��t�� \���e���Һ�ж} � u�_^� 2+B:�n �1� ό���H~�����������h���DK}���Iț�č"���]���=����F�+�t�m*"��$��E�x��W�� ̞{���L� �g:� &lt; �,�I�[�+�+���}f�� ��LS �+e��HF���</w:t>
      </w:r>
    </w:p>
    <w:p>
      <w:r>
        <w:rPr>
          <w:rFonts w:ascii="Courier New" w:hAnsi="Courier New"/>
          <w:sz w:val="14"/>
        </w:rPr>
        <w:t>�*A���6 � � �� ɏ�(\���3� ��+���h�_'�_Ӷs�# o���}�C ���h�  "Ҵ �, 6���L��.�= ��y� �|� D��q &lt; �ON� ]���̠�O ��� �����o��Kf��&amp;Eˌٿּ���o �p]ې �[�/Q��c9� � -ei_w���pv뵆��B� ����pN� � �UӢ�D�� ��e@¥���'2G[I �o�~G�t�?4^ � b0 �����O�tb�D��5φ�5" �w�m�*t S$_q@�?)�Q���,.�3Z ?� �������</w:t>
      </w:r>
    </w:p>
    <w:p>
      <w:r>
        <w:rPr>
          <w:rFonts w:ascii="Courier New" w:hAnsi="Courier New"/>
          <w:sz w:val="14"/>
        </w:rPr>
        <w:t xml:space="preserve">�A��%j�A=$  �{+ �k�h;��S���[��@�  ������^ </w:t>
      </w:r>
    </w:p>
    <w:p>
      <w:r>
        <w:rPr>
          <w:rFonts w:ascii="Courier New" w:hAnsi="Courier New"/>
          <w:sz w:val="14"/>
        </w:rPr>
        <w:t>m I_(������Z�vE 7+�.3�H(���Ay\�K�t O ��dV�� 2��P�ꔒ�w��� ���� �� ���]�?�9o�CM��kFF��g�������/[�F2���*�u�]�</w:t>
      </w:r>
    </w:p>
    <w:p>
      <w:r>
        <w:rPr>
          <w:rFonts w:ascii="Courier New" w:hAnsi="Courier New"/>
          <w:sz w:val="14"/>
        </w:rPr>
        <w:t>d���L�6[Mf  (�K{?�������2[��!���t��H�:�/�B� ��/򆖇�/�t�B�å�3-K &lt; �H׌�5̵�足J��4 �����FK 4 � -/ ݠ�:�&gt;9u�^.&amp;�� &lt; �[�� ���7� �# �p��@�[�������5fS�����&amp;A�I�/�L_�����J���X�� ތ�3 -��3�&gt;</w:t>
      </w:r>
    </w:p>
    <w:p/>
    <w:p>
      <w:r>
        <w:rPr>
          <w:rFonts w:ascii="Courier New" w:hAnsi="Courier New"/>
          <w:sz w:val="14"/>
        </w:rPr>
        <w:t>��7z���r��� �-ֿ�ws j��,*�v �Aqϊ�EWn �#����nڵ��w� &lt; �%so��g=m�ĺ߇����h����� � �:ar�+23�Df���:��u��\�]�b�d ��⇿ �� � h�G�R�^� �v�~��gA3��ə�O��g�{! ��� �� &lt; �</w:t>
      </w:r>
    </w:p>
    <w:p>
      <w:r>
        <w:rPr>
          <w:rFonts w:ascii="Courier New" w:hAnsi="Courier New"/>
          <w:sz w:val="14"/>
        </w:rPr>
        <w:t>Ͻl�;����O�t �I�K1�E�u����</w:t>
      </w:r>
    </w:p>
    <w:p>
      <w:r>
        <w:rPr>
          <w:rFonts w:ascii="Courier New" w:hAnsi="Courier New"/>
          <w:sz w:val="14"/>
        </w:rPr>
        <w:t>�d�x�H !L�W6�E�9� !T����⯜�#� -��HK����rj ����@���AY�� ^ݱ� ���� � �����Ay� �p��p�H���h�_ ��n�}Oq��d�׿������̿+�E��7 &gt;�⣡d�M ee��W�� ׿�p__τ� ) � r�/�n = m;�z �*"�������d���o����SѲ,S/����'Z�rv�/�����wg� � �� ��sK� 3�[�zɱ�ot��6���;Z������L�Ϫ[C���G�L�����v�  ��9Ѷ�� Y�'�  xu,_���W&amp;ޛi� 6���̈ӟ ��z?'Sy t�Q˖���(/�}�P �3</w:t>
      </w:r>
    </w:p>
    <w:p>
      <w:r>
        <w:rPr>
          <w:rFonts w:ascii="Courier New" w:hAnsi="Courier New"/>
          <w:sz w:val="14"/>
        </w:rPr>
        <w:t>W|��R�� &gt; ='3��wZ*���{</w:t>
      </w:r>
    </w:p>
    <w:p>
      <w:r>
        <w:rPr>
          <w:rFonts w:ascii="Courier New" w:hAnsi="Courier New"/>
          <w:sz w:val="14"/>
        </w:rPr>
        <w:t>��{����Wa��%X!����o�$(����&gt;�w�#s-����'�I��G��m�7�;������Qz �v~� ޜ�K`��:� � z�ٹ{� ��5���1 ��B ��wo:� Q�="m����n�������� &amp;2���B���gz��IA�</w:t>
      </w:r>
    </w:p>
    <w:p>
      <w:r>
        <w:rPr>
          <w:rFonts w:ascii="Courier New" w:hAnsi="Courier New"/>
          <w:sz w:val="14"/>
        </w:rPr>
        <w:t>2��H�����]����  �J�N�Z�Kb '�-� -��S֑ s  ;</w:t>
      </w:r>
    </w:p>
    <w:p>
      <w:r>
        <w:rPr>
          <w:rFonts w:ascii="Courier New" w:hAnsi="Courier New"/>
          <w:sz w:val="14"/>
        </w:rPr>
        <w:t>Z꓿1|</w:t>
      </w:r>
    </w:p>
    <w:p>
      <w:r>
        <w:rPr>
          <w:rFonts w:ascii="Courier New" w:hAnsi="Courier New"/>
          <w:sz w:val="14"/>
        </w:rPr>
        <w:t xml:space="preserve">][�p��'� -��&amp;C!�������O�݈'�;�ŉ|? &lt; ^ � b1z� �{eB 3�?� ��������G ��(��c�55$���FK'�"y&amp;7#� �H˦ ���� 7Bځ�v2-#x$�Q�� �E ɛ ����"I �Q�^ ���1ӾqY�~�WhS���� Х��R��\�-mg�������3 �嚭���  �xOh���Ay���:(����=���_��SF��D��7����� 毫&gt; m �]�d�g�#-+�b:�m ϭPӢ�h�@�H��@�@w�G�v~~��ؑ��ժ�d]� ��̳Ҭ�+Z������_Z? � �~ �� n=C\{t�/��C�ձ| &lt; �G+ ��s� � ���c������(��� �f =�@���o��N=#\��3: �� 7�W ��Aw\Ͼ�'�od   ���ek����&gt;�;kS��%�k$�f�� �b哾��i  e@f bfo}��������8!� ���&gt;�&amp;&gt;��\�*�� �f-'�ws@���3��hۘ-h?8PSz'!��-�����v �s�.� </w:t>
      </w:r>
    </w:p>
    <w:p>
      <w:r>
        <w:rPr>
          <w:rFonts w:ascii="Courier New" w:hAnsi="Courier New"/>
          <w:sz w:val="14"/>
        </w:rPr>
        <w:t>�ucwBfi�?E�g�r�D=|(.Lד| u�f= �G�H�ii���� 3���vw�{�{2��3-��z�W�&gt;��JKg� s�FG�� 2�ɿ�~��ړ�  -�I��?в�j�k� +� &lt;  z[m�7�W�� ��{�p}�� �.��&gt;�k��y ����[�� } �hY�� U�B��� �/֟����7�}/(�o��  &lt; ����� �p�?!�-c����u�� �X v� M��L���mc�7&amp;� Դo Jr2��V~ �9 ��#'�n�Fǟ����� �&amp; ]�*;L �tQ2�F�=�7� �i#��lB�J�EWuA����l ��T~#������ ��z��� � �Od�n�8 &lt; ���5��@F��������ȸ  -&gt;��� -u���̰Vt�-�V z������  �� �� �Hi�a=#F�. �Q</w:t>
      </w:r>
    </w:p>
    <w:p>
      <w:r>
        <w:rPr>
          <w:rFonts w:ascii="Courier New" w:hAnsi="Courier New"/>
          <w:sz w:val="14"/>
        </w:rPr>
        <w:t>� -�BEo�� &lt; ��_, ]۹,����\�������,�� u�״</w:t>
      </w:r>
    </w:p>
    <w:p>
      <w:r>
        <w:rPr>
          <w:rFonts w:ascii="Courier New" w:hAnsi="Courier New"/>
          <w:sz w:val="14"/>
        </w:rPr>
        <w:t>�gG�d���B��C�� � �����5�| ���rqg��[�� d�W̴t���� Z�j x]���O����u�'� ��� \�Iଢ଼ߝ���;�h}  H��T eV���KW�5������2�t���$y��;2Kc;J�dkچ�&gt;w������(�� ����n� �s%KO~.&gt;�~��7</w:t>
      </w:r>
    </w:p>
    <w:p>
      <w:r>
        <w:rPr>
          <w:rFonts w:ascii="Courier New" w:hAnsi="Courier New"/>
          <w:sz w:val="14"/>
        </w:rPr>
        <w:t>�s -1��   ��6�|3~ �̎� ���w�ج��Jf���L�=�H�^��</w:t>
      </w:r>
    </w:p>
    <w:p>
      <w:r>
        <w:rPr>
          <w:rFonts w:ascii="Courier New" w:hAnsi="Courier New"/>
          <w:sz w:val="14"/>
        </w:rPr>
        <w:t>hL�{/ ��X&gt; %��obFϽ�i�, so"������m � �</w:t>
      </w:r>
    </w:p>
    <w:p>
      <w:r>
        <w:rPr>
          <w:rFonts w:ascii="Courier New" w:hAnsi="Courier New"/>
          <w:sz w:val="14"/>
        </w:rPr>
        <w:t>�#(��G�'#���n tdv~�h�{N�M -/��Ƒݩ$F&amp;�� Yn �11� � �̴ h����pMێ��O��� �� 1:�3�wO�Q�����\����I�:}�m\��_G�:-5��jI�j��o�}�</w:t>
      </w:r>
    </w:p>
    <w:p>
      <w:r>
        <w:rPr>
          <w:rFonts w:ascii="Courier New" w:hAnsi="Courier New"/>
          <w:sz w:val="14"/>
        </w:rPr>
        <w:t>�w&gt;��[GO|����5�+��1��8�� �H� � ���5e�-h�����4;2K^'�}U��@I�T�� 7}$�Y 䟡�Ff�P���� �����/�����2���|��ӚnX��  ������� �f� FZ쯉 tu��J�{[׏M } �g ����R��D�h  &lt; 8�����67� h��|y�쌶/������7 z�ǯ�,}�C�����G���~z�bx� �������씼%���Չ�F�� ��ڭP�|(�3�����3q��n �� �h=�t#�*�R����  =Ǧ/1 hy^� ��� &lt; ��OM�}�Ӷn�#Ҕ���D�1���� ���r. kZ  �</w:t>
      </w:r>
    </w:p>
    <w:p>
      <w:r>
        <w:rPr>
          <w:rFonts w:ascii="Courier New" w:hAnsi="Courier New"/>
          <w:sz w:val="14"/>
        </w:rPr>
        <w:t>�4&gt;���2X�_�^� �w���Y�z d���N�變���iѯ$�Il-��t��5ݿ�t���mi��k�����e����U zV�d�4g ��c����\��ꘞ �~��� !��JE�����c �]�W���șk =o�r��+������P�{A  � p�����l|��/t�Y�&gt;|��;����P Yb  m  c�W�L�G�p~W i ���O�M� t��W���W� i� ��e����^5�B i :V��$�O��χ��v����Á &lt; ���N�ȬZ�/�]�2���/tn֡���Jq+Tj�wq0��� ��˃yŠ��ܤM}��ot���  $� �����L���D�1+ ���[�nX4X׫�� � ��d&gt; ҝ� ͑�3�'Z� �</w:t>
      </w:r>
    </w:p>
    <w:p>
      <w:r>
        <w:rPr>
          <w:rFonts w:ascii="Courier New" w:hAnsi="Courier New"/>
          <w:sz w:val="14"/>
        </w:rPr>
        <w:t>���a�s���*2K_�Kr��o� �@{Z�� -�� �� (�N���]�� 8 x�}� �Q୞@g�</w:t>
      </w:r>
    </w:p>
    <w:p>
      <w:r>
        <w:rPr>
          <w:rFonts w:ascii="Courier New" w:hAnsi="Courier New"/>
          <w:sz w:val="14"/>
        </w:rPr>
        <w:t xml:space="preserve">�  � &lt; �f </w:t>
      </w:r>
    </w:p>
    <w:p>
      <w:r>
        <w:rPr>
          <w:rFonts w:ascii="Courier New" w:hAnsi="Courier New"/>
          <w:sz w:val="14"/>
        </w:rPr>
        <w:t>@� 6\QvW� ,y�u= �y��a����㫡 ��+7 sD �ꄴv����H���t���?��]ֶ &lt;  #�� �?{�qQ���*� �|�</w:t>
      </w:r>
    </w:p>
    <w:p>
      <w:r>
        <w:rPr>
          <w:rFonts w:ascii="Courier New" w:hAnsi="Courier New"/>
          <w:sz w:val="14"/>
        </w:rPr>
        <w:t xml:space="preserve"> � KB{P�Z�� �7</w:t>
      </w:r>
    </w:p>
    <w:p>
      <w:r>
        <w:rPr>
          <w:rFonts w:ascii="Courier New" w:hAnsi="Courier New"/>
          <w:sz w:val="14"/>
        </w:rPr>
        <w:t>� ~��w�2 �� �</w:t>
      </w:r>
    </w:p>
    <w:p>
      <w:r>
        <w:rPr>
          <w:rFonts w:ascii="Courier New" w:hAnsi="Courier New"/>
          <w:sz w:val="14"/>
        </w:rPr>
        <w:t>�NX�</w:t>
      </w:r>
    </w:p>
    <w:p>
      <w:r>
        <w:rPr>
          <w:rFonts w:ascii="Courier New" w:hAnsi="Courier New"/>
          <w:sz w:val="14"/>
        </w:rPr>
        <w:t>i� KyL�\�� �gK^L� � G���SJ�yB n���c��-0�1uR�ѩ^y��w�p��H� �5���{X�wee������yM[b�Ol �:ߛJ,��(�vD��� �|��  ���~ ��S���#�%]�I̕�I U� �#A=-����9"4���?ӹ �%1 ��Ś ��|O��PY��M��W2�d  ���  �'2���� J2��g:6b���~;ʡ��|�C� ; )n��gZbqf��d���)����%J�֍\�H��Fk��2����7Z|� u�h���� �$� @�̊��u;F�� �+� =�j����� �F  ������#f � j�~W/��l��_�{E� zFg2�%)�8���� }32�`gV?�wMG�[~8 o�~ �dީc����{� r23�zF� �o�''��ο�֏�@Nˬ��#ﳳm� 8 &lt; �g��(� ���s��t [j!M�ޟ�@�#�;v�'�5����W ���8j��D�؏Pb�s\�k��� ��Cl��IW � �w�P�9"]�9��+s�� c罨rt��9:|!���o ����]$�֏ӭt� �ǍE �� �3�� �R)ö��"�HvJq�"� �w �B� � [G��&gt;+q�w͕ġ��:��Q_r��W}�O�U����{�`�  ��kW9�E6\M5�� � 8��(� �� # ���] * &lt; � B��⩞��T�"팥��� �'� G b�NV  �u�"ğ�/ �i �4�A 8���F,�����ZG�1��`xlߵ�o�cK��|��u��豍�6"�R��B�{ ��� F\��t}�D�  @΅��m�8��d[~$~)�"� F���ϩts �������6�� =� 飨i��ͷ�'��Rգ�$t ^N8:���41 hY�wdW��|� ��{ �F�w�����L�X�DǞ���� �h�߽#�`����Q���Ŝ�Ga����i� ��k�Q �?�y �))�h� |"� s�wCϳ �-`d���ߞ�w���o"��+_��тL�&gt;��x�/�%�̲]�E�v�Ᏼ�S~���pl�@�fr���#-�ɚ�[���?o� Y�p] ����W�򾘄� s� ɻT����G�W ׇ�� ��4����K{G�3�� ��|"����H�2�K�w �#�'�[x�}���j &lt; �&amp; �̮x�C�wɿ�����X��5= 2�?KJ����y@�L�2i(=V�|��� m����ʰ�fL��I#ar~�qj� ]"�/�?�2��3-</w:t>
      </w:r>
    </w:p>
    <w:p>
      <w:r>
        <w:rPr>
          <w:rFonts w:ascii="Courier New" w:hAnsi="Courier New"/>
          <w:sz w:val="14"/>
        </w:rPr>
        <w:t>劮;o.#��� ��( ����ޓO���� z�hi_�|%s��@|=YP� Qdv�- ��D� ��d��|��u2�� -�_(~�Y ngS���V�q ��5]��� �O d�`�ձ�/f�z�\S�?��:��Y��{�p}����{�A]���� �Qұ� ��s7 ���:�goK�ZOr�&gt;O�7 ������(�i � a"s�YN�� .��I����(��R</w:t>
      </w:r>
    </w:p>
    <w:p>
      <w:r>
        <w:rPr>
          <w:rFonts w:ascii="Courier New" w:hAnsi="Courier New"/>
          <w:sz w:val="14"/>
        </w:rPr>
        <w:t>ϡf�� ���.�߹�[�i�#C��Z�A�� ֿʺ�1��X�=�'&amp;] ��^�In��B���LK����x���Y���uK��ݒ�ɑ� �p�'��d���. o� ����k ��  !]Oq s=� �$KB��?�R�zfr�}'�&amp; _ ��M�;� :6�I��� ������</w:t>
      </w:r>
    </w:p>
    <w:p>
      <w:r>
        <w:rPr>
          <w:rFonts w:ascii="Courier New" w:hAnsi="Courier New"/>
          <w:sz w:val="14"/>
        </w:rPr>
        <w:t>��U��ί��h����� ���d]s;5��{" ��ﳠ �״ &lt; �� ��d��� Z��ٓ��e�&amp;� k �g�4� %�  ��J%��) &lt; []�ٱ� -e7R����ce���L���_i��</w:t>
      </w:r>
    </w:p>
    <w:p>
      <w:r>
        <w:rPr>
          <w:rFonts w:ascii="Courier New" w:hAnsi="Courier New"/>
          <w:sz w:val="14"/>
        </w:rPr>
        <w:t>�?�r��l��R�HG�h��GZl�guNdf�K</w:t>
      </w:r>
    </w:p>
    <w:p>
      <w:r>
        <w:rPr>
          <w:rFonts w:ascii="Courier New" w:hAnsi="Courier New"/>
          <w:sz w:val="14"/>
        </w:rPr>
        <w:t xml:space="preserve">?  ����3�; [}� �� �^p��X� �p�`����JH���_ ��^%\ ��[F�{�0�L_�T�3-KZrZ*]�BoO�K��5��/h���� h���:�����o�f4 ��w'9-�0����ϴ4 :��n�y�!�i߸�fY5���ۨ.��� ���i �\ .�i�;;�K��ܹ� 6$�O /w�'C�X � ��a�� 2�s#�7j �G����Q���x� u�.�Ta��,��C��6F �N o`w </w:t>
      </w:r>
    </w:p>
    <w:p>
      <w:r>
        <w:rPr>
          <w:rFonts w:ascii="Courier New" w:hAnsi="Courier New"/>
          <w:sz w:val="14"/>
        </w:rPr>
        <w:t>r;q���N� [�/</w:t>
      </w:r>
    </w:p>
    <w:p>
      <w:r>
        <w:rPr>
          <w:rFonts w:ascii="Courier New" w:hAnsi="Courier New"/>
          <w:sz w:val="14"/>
        </w:rPr>
        <w:t>�� ��$����̽ ��  �r!�l��ν �� vi�to �u�F�� |c�Y}áf�</w:t>
      </w:r>
    </w:p>
    <w:p>
      <w:r>
        <w:rPr>
          <w:rFonts w:ascii="Courier New" w:hAnsi="Courier New"/>
          <w:sz w:val="14"/>
        </w:rPr>
        <w:t>ƦT�µX]3An ��Y2r� ]� �r�w��U� ?�'��s _� :f�t������p��a�Եt���  ��7 ��N�6QG</w:t>
      </w:r>
    </w:p>
    <w:p>
      <w:r>
        <w:rPr>
          <w:rFonts w:ascii="Courier New" w:hAnsi="Courier New"/>
          <w:sz w:val="14"/>
        </w:rPr>
        <w:t>.n E��#�ă]� �:s� ���P��e3p� p&gt;w�E� ���"u"� �s��!L�}�3����[� �_��'}�,·Wc�m�� ���Z� �.� &lt; � n��V�O&gt;Ԑ��ȭ=2_�@ W� �   �;�� Aք�7 *� @n � _n���k��K�!�&gt;�J�7</w:t>
      </w:r>
    </w:p>
    <w:p>
      <w:r>
        <w:rPr>
          <w:rFonts w:ascii="Courier New" w:hAnsi="Courier New"/>
          <w:sz w:val="14"/>
        </w:rPr>
        <w:t>q</w:t>
      </w:r>
    </w:p>
    <w:p>
      <w:r>
        <w:rPr>
          <w:rFonts w:ascii="Courier New" w:hAnsi="Courier New"/>
          <w:sz w:val="14"/>
        </w:rPr>
        <w:t>��I�G��'q�qz�� � �g&amp; ��X}k!�����7c_^� q�̊U'�</w:t>
      </w:r>
    </w:p>
    <w:p>
      <w:r>
        <w:rPr>
          <w:rFonts w:ascii="Courier New" w:hAnsi="Courier New"/>
          <w:sz w:val="14"/>
        </w:rPr>
        <w:t>�����^</w:t>
      </w:r>
    </w:p>
    <w:p>
      <w:r>
        <w:rPr>
          <w:rFonts w:ascii="Courier New" w:hAnsi="Courier New"/>
          <w:sz w:val="14"/>
        </w:rPr>
        <w:t>� A��ۈ�n�h�*��3~�,�1��V��M��e�� �LL~</w:t>
      </w:r>
    </w:p>
    <w:p>
      <w:r>
        <w:rPr>
          <w:rFonts w:ascii="Courier New" w:hAnsi="Courier New"/>
          <w:sz w:val="14"/>
        </w:rPr>
        <w:t>�U_H~ �ﳒ�#vU�o��eU</w:t>
      </w:r>
    </w:p>
    <w:p>
      <w:r>
        <w:rPr>
          <w:rFonts w:ascii="Courier New" w:hAnsi="Courier New"/>
          <w:sz w:val="14"/>
        </w:rPr>
        <w:t>|�l$�t����ɮ#� ��P 3�� 'WE�� ����G,1�$���s��Lݸm���r����\!�2��L�W�z�F�s�e�X|�j/�12��}���0E��� z�  �z�  �κ� ��'�i l� �����#��Ao-�� �L�O �_q"���cttˏ��| ��Ҁ�H���/#�  �&gt;� ���,B_ -� ��T"� ��8�3T :�H߸��2� Yn: c��)�9� ��ލ5]V�s��ȷ �p}ܝ!��8���3\"}���Ș � ƷnYj4�:�e ���C��Ca[ �  ������   ��G�NH����隱�C�}�5�_�`���</w:t>
      </w:r>
    </w:p>
    <w:p>
      <w:r>
        <w:rPr>
          <w:rFonts w:ascii="Courier New" w:hAnsi="Courier New"/>
          <w:sz w:val="14"/>
        </w:rPr>
        <w:t>f%��� � &lt; =U^���昘O����� �E�_^䡇+� ��  o��/�{��mj=6UB���m��k���</w:t>
      </w:r>
    </w:p>
    <w:p>
      <w:r>
        <w:rPr>
          <w:rFonts w:ascii="Courier New" w:hAnsi="Courier New"/>
          <w:sz w:val="14"/>
        </w:rPr>
        <w:t>�ʕ�K=�!1��I�?� |� �1U nyf!�ؼ��� ?@܋' �&gt;m &gt;�C �ׇ&gt;RW�2,� �  ��|��ڣg )õ��~٩[� �QL�:�� �ޓ���+�~�k#�%�K &lt; '���%`f|��a��� � -� �N�3�3G��2i��} ��=| L,p����D��m� ]vn���ل�笌�/ �� q��X`��v���6a�� ��5.e0�h�U��S��W���OB{� /r��</w:t>
      </w:r>
    </w:p>
    <w:p>
      <w:r>
        <w:rPr>
          <w:rFonts w:ascii="Courier New" w:hAnsi="Courier New"/>
          <w:sz w:val="14"/>
        </w:rPr>
        <w:t>|@* �txs� ��x|G#C� ����sm��/?|4���M�׵ ��������#�dl �8w�v�P8�� � ޑ�+#��tr�g�&gt; �q �� R0�,/��c��* �G�����&gt;A�������ۇ9"_ 7U�/ �5zdk���w��2�</w:t>
      </w:r>
    </w:p>
    <w:p>
      <w:r>
        <w:rPr>
          <w:rFonts w:ascii="Courier New" w:hAnsi="Courier New"/>
          <w:sz w:val="14"/>
        </w:rPr>
        <w:t>)�� �w햠V� f A�}�c �(�KQ�U�b�</w:t>
      </w:r>
    </w:p>
    <w:p>
      <w:r>
        <w:rPr>
          <w:rFonts w:ascii="Courier New" w:hAnsi="Courier New"/>
          <w:sz w:val="14"/>
        </w:rPr>
        <w:t>� R�s1 ��� ]�}l�υ</w:t>
      </w:r>
    </w:p>
    <w:p>
      <w:r>
        <w:rPr>
          <w:rFonts w:ascii="Courier New" w:hAnsi="Courier New"/>
          <w:sz w:val="14"/>
        </w:rPr>
        <w:t xml:space="preserve">�ş ������[�#� </w:t>
      </w:r>
    </w:p>
    <w:p>
      <w:r>
        <w:rPr>
          <w:rFonts w:ascii="Courier New" w:hAnsi="Courier New"/>
          <w:sz w:val="14"/>
        </w:rPr>
        <w:t>��c�;����gB���z�kq��b��r_M5�ϭD� :� _��  � �� %  -�;[�k�~��� lS/�������W{|�H�� �/�R�Eq �ڑ1&gt;� 4���</w:t>
      </w:r>
    </w:p>
    <w:p>
      <w:r>
        <w:rPr>
          <w:rFonts w:ascii="Courier New" w:hAnsi="Courier New"/>
          <w:sz w:val="14"/>
        </w:rPr>
        <w:t xml:space="preserve">�%. �� '�K�����L$�~�ș��� �ݸ  </w:t>
      </w:r>
    </w:p>
    <w:p>
      <w:r>
        <w:rPr>
          <w:rFonts w:ascii="Courier New" w:hAnsi="Courier New"/>
          <w:sz w:val="14"/>
        </w:rPr>
        <w:t>��Me gX� �\���ە'���&amp;�o%Ȏ�K �#[�g�H1�Q ���&amp;Ⱥ55 =� �\]��� �=��� ���I'��$��Ŗ/ �gG� ��Vȶ� _�.ʃ�� �</w:t>
      </w:r>
    </w:p>
    <w:p>
      <w:r>
        <w:rPr>
          <w:rFonts w:ascii="Courier New" w:hAnsi="Courier New"/>
          <w:sz w:val="14"/>
        </w:rPr>
        <w:t>L�3���W]� �]���X�s��IM Ow2 m����_$�� ��` �W ކ�߯ۃ�\ _�ҽ����rN�= 3�</w:t>
      </w:r>
    </w:p>
    <w:p>
      <w:r>
        <w:rPr>
          <w:rFonts w:ascii="Courier New" w:hAnsi="Courier New"/>
          <w:sz w:val="14"/>
        </w:rPr>
        <w:t xml:space="preserve"> �� �L�����  �@I����V��ۚN1�&amp;���D�g���Ō� {�������v��߉���g�b ������mT�����/$� ���V����� yY��6�7�r`�+�FI�sj�����g�홵?�� / rmLğ���w2q�ht����=g��?i �� } ���߈? r&amp;��N}�� �h)��Ѷ�'�w��&gt;��A�|@�Ƿ'�@Mƾ�t��� m�7%�oh[7~�块�9�x�E�?�Rޱ�� �� 9���+ek&gt;]��!d��y �L�y�!d$?o��i[�p �:���(\���F�}�t�ϴ z� s�� �</w:t>
      </w:r>
    </w:p>
    <w:p>
      <w:r>
        <w:rPr>
          <w:rFonts w:ascii="Courier New" w:hAnsi="Courier New"/>
          <w:sz w:val="14"/>
        </w:rPr>
        <w:t>%���� m ;���,��k -��v�~��v��| �6��+-���$7����3-�2 ��EF|� -</w:t>
      </w:r>
    </w:p>
    <w:p>
      <w:r>
        <w:rPr>
          <w:rFonts w:ascii="Courier New" w:hAnsi="Courier New"/>
          <w:sz w:val="14"/>
        </w:rPr>
        <w:t>�ޓ�e��̵��_���� �����FKã���GFK��/�  R;�D|G�m   O !� �  ���  s�w~�v}�� �������?�  �� 7 38�'���ėW�� �� ��wYGKL���7 | -6�� �;z��8�����XvMD�p�^BAD�`d���%-�Q��Vd��� �^�q��� }Z�W ��PPZ�2���� E�. -~������~~� xu, ��s�</w:t>
      </w:r>
    </w:p>
    <w:p>
      <w:r>
        <w:rPr>
          <w:rFonts w:ascii="Courier New" w:hAnsi="Courier New"/>
          <w:sz w:val="14"/>
        </w:rPr>
        <w:t>�L��s����ݛi_Av���h }��*uC���� �o����h( &lt; ;C���/$����hyq�G�b����!</w:t>
      </w:r>
    </w:p>
    <w:p>
      <w:r>
        <w:rPr>
          <w:rFonts w:ascii="Courier New" w:hAnsi="Courier New"/>
          <w:sz w:val="14"/>
        </w:rPr>
        <w:t>�b�� %�F� �ڼ�� ݮ��� ��t}�� j��R -� %��D ��_�xǒ��ꈚ� sQ2׺�tE�|�i��7��w��P� ��:ķ��\s�wi�Rc&amp;� &lt; ���- �W��[s</w:t>
      </w:r>
    </w:p>
    <w:p>
      <w:r>
        <w:rPr>
          <w:rFonts w:ascii="Courier New" w:hAnsi="Courier New"/>
          <w:sz w:val="14"/>
        </w:rPr>
        <w:t>wlZJ �j�9f�����W��x �. ܯi)߿ж]S�YYd������q���gfҏdf1ϼWz��]5%ʚ)\ � ?� �ۜ���&gt;R� g�赸 � x ��� ϼޫ l�(� �ߘ  �m_�^����&amp;] �s� _�� y�7�y��2s1a�N�Ve��Y��He��F�� l "dd  )���@ ��=(G܆)gbw �n �R S�\�����$� ��?���/�l��y\M ���R1b��</w:t>
      </w:r>
    </w:p>
    <w:p>
      <w:r>
        <w:rPr>
          <w:rFonts w:ascii="Courier New" w:hAnsi="Courier New"/>
          <w:sz w:val="14"/>
        </w:rPr>
        <w:t>.�PY �6Hyj�r��e�����r��'��� &lt; 1�JG�zd�ؖ]��*F���s����1�Q�� � !�Kb��4&amp;�ֈ�&amp;uD��c5�Ϯ�ۍ�7E W� S  �� ���3� O)� ȍ��ᛜ�s �=iZu�k�`o}Q�n�� ����򞱔a��v&amp;}1 ��e��� SB^y@V�89 ���ٺ��ұ ��r]�x� c � `v� &lt;  w!��o ��Ȋ-ϐ� ��_��)=: �6 �w9݊2�# Z쟕κ^!n i �Ӕ�s�pC�</w:t>
      </w:r>
    </w:p>
    <w:p>
      <w:r>
        <w:rPr>
          <w:rFonts w:ascii="Courier New" w:hAnsi="Courier New"/>
          <w:sz w:val="14"/>
        </w:rPr>
        <w:t>䛒�Q*��� � �Y��bE*�  �L퟊�g� �S�� � �� j���� F���ڌ��̈��I�ʎ��V $_ x{Go�kz�  �jȨ ތ�) ��z�{�m�Ƕ��/ �ںo��x�m�~�`�µ�X��o �g���{��æ'�7�&amp;AV� �c�  �� Tx�b����)�; ��Nү��  ���?��Mԗ�k U�n��� &lt; ��Y��8�}�,�M��o�p}4��] �|� (�\v � � �l����/�&gt; *�~�} ��R��+ ��B C O</w:t>
      </w:r>
    </w:p>
    <w:p>
      <w:r>
        <w:rPr>
          <w:rFonts w:ascii="Courier New" w:hAnsi="Courier New"/>
          <w:sz w:val="14"/>
        </w:rPr>
        <w:t xml:space="preserve"> � u��4�|</w:t>
      </w:r>
    </w:p>
    <w:p>
      <w:r>
        <w:rPr>
          <w:rFonts w:ascii="Courier New" w:hAnsi="Courier New"/>
          <w:sz w:val="14"/>
        </w:rPr>
        <w:t>�� ۳�}T��N��O�����E �� ���AF��  ������⁶剶 �/~�m��Ow��f|XY���  3��,�e��� �Ln��b± s#�J�) G�y4��-6 \�(V�|���R����&gt;ԑz�  #� � �I:k �z��D�Q�𜳗G�C�����ܑx. Y�� �� )þӨ`��py[��%�[[�  ��� ��v ���� �m�0�� � � Ԫw ��&gt;`���֮ K���  �w����&gt; �E �� ��4����A� ���9��� �� � 񳖝p���� ��{� ��(��-� �� h�  �3�;�� �\  � �� � ����� �:���^����&gt;� �o ����� 7 �y@�T�J�itx�� 6qh i</w:t>
      </w:r>
    </w:p>
    <w:p>
      <w:r>
        <w:rPr>
          <w:rFonts w:ascii="Courier New" w:hAnsi="Courier New"/>
          <w:sz w:val="14"/>
        </w:rPr>
        <w:t>l; Ӊ�  �=Rx��� u�ߊ@ ��5��| 'm ��Ɛ�W 3��g�u��j�7 :=</w:t>
      </w:r>
    </w:p>
    <w:p>
      <w:r>
        <w:rPr>
          <w:rFonts w:ascii="Courier New" w:hAnsi="Courier New"/>
          <w:sz w:val="14"/>
        </w:rPr>
        <w:t>3���X�:��� ݐ �� � 2j�_9 &lt; 3�SZ�� ږ3�j�B���-���p� z�̽Y�G�v#�y��&gt; q�"A��۴��N��bhz�/c�B����� &lt; 3�g!��4Z� ڀn� ��;��|@w�6 K-�e;��! �R���H�a���l,�  ����7�r�_</w:t>
      </w:r>
    </w:p>
    <w:p>
      <w:r>
        <w:rPr>
          <w:rFonts w:ascii="Courier New" w:hAnsi="Courier New"/>
          <w:sz w:val="14"/>
        </w:rPr>
        <w:t>����G��'+m�ܫ � �</w:t>
      </w:r>
    </w:p>
    <w:p>
      <w:r>
        <w:rPr>
          <w:rFonts w:ascii="Courier New" w:hAnsi="Courier New"/>
          <w:sz w:val="14"/>
        </w:rPr>
        <w:t xml:space="preserve"> ��n�� &lt; ����9R~��C��~��q��� ��</w:t>
      </w:r>
    </w:p>
    <w:p>
      <w:r>
        <w:rPr>
          <w:rFonts w:ascii="Courier New" w:hAnsi="Courier New"/>
          <w:sz w:val="14"/>
        </w:rPr>
        <w:t>|p�!cd�{��e�F�~�@�Z�}�^E�  L�7��Q� �; �^���ֵ����/҉��|��o�FO9�h.ʳ���i t, �� j=�U�� �/_@. �ϳ� ��\�T �O</w:t>
      </w:r>
    </w:p>
    <w:p>
      <w:r>
        <w:rPr>
          <w:rFonts w:ascii="Courier New" w:hAnsi="Courier New"/>
          <w:sz w:val="14"/>
        </w:rPr>
        <w:t xml:space="preserve"> O-�?j� ����(�ͥ�RYIe�Q���� ǖ%�E�ߋz�Wmb��I?'�ϰ���ו#�vҖ��V</w:t>
      </w:r>
    </w:p>
    <w:p>
      <w:r>
        <w:rPr>
          <w:rFonts w:ascii="Courier New" w:hAnsi="Courier New"/>
          <w:sz w:val="14"/>
        </w:rPr>
        <w:t>3c��l�6;�&amp;+M��U&amp;�Qb? 6�,�u�? F�6�y8� ��O &lt; �� H&gt;��O�=Ǩ��Pk ���6_ND�]����W�5 &lt; �� ��Cҿ ^TO�Y_6�F�\����׉�3�� �� i9���{F�9M���&gt;|�E� ���Ay� =��D�o w~�=���`l��c�J�$��wZ��o�oA��Ά䳒���Cib^~R�� � �$�o�ԃ*1�[��%-e.��3����ZZ��� FcN����E �=i� -e3�L�� E[���� Z��Hj��D���v��y�_�� -�?[|&gt;d+��V��~ �� �938 #m������ �}E� &lt; ܚ��J��tG�U�sm�Eg�(�[��=� yg�:�d� ��</w:t>
      </w:r>
    </w:p>
    <w:p>
      <w:r>
        <w:rPr>
          <w:rFonts w:ascii="Courier New" w:hAnsi="Courier New"/>
          <w:sz w:val="14"/>
        </w:rPr>
        <w:t>� � �?�~TLa;�7X�����Wy}��G� [CTyd� ��V��� @�TV� 諩`� �s :��}��mgP2���ΐg�$��m=  ;</w:t>
      </w:r>
    </w:p>
    <w:p>
      <w:r>
        <w:rPr>
          <w:rFonts w:ascii="Courier New" w:hAnsi="Courier New"/>
          <w:sz w:val="14"/>
        </w:rPr>
        <w:t>�� �</w:t>
      </w:r>
    </w:p>
    <w:p>
      <w:r>
        <w:rPr>
          <w:rFonts w:ascii="Courier New" w:hAnsi="Courier New"/>
          <w:sz w:val="14"/>
        </w:rPr>
        <w:t>;�|iZ�vH��1 鮢Γw㼯���a��*��g������t }��Z �� ��0"�X� �w����w�� ��  }b�bͷ�� � 潭y+���}�Z&amp;/�3=\� y �V -�V��ٺ_?���c_�� ��ئ, �I� �&gt;9�KY</w:t>
      </w:r>
    </w:p>
    <w:p>
      <w:r>
        <w:rPr>
          <w:rFonts w:ascii="Courier New" w:hAnsi="Courier New"/>
          <w:sz w:val="14"/>
        </w:rPr>
        <w:t>� ?</w:t>
      </w:r>
    </w:p>
    <w:p>
      <w:r>
        <w:rPr>
          <w:rFonts w:ascii="Courier New" w:hAnsi="Courier New"/>
          <w:sz w:val="14"/>
        </w:rPr>
        <w:t>������E[� =Z'�$TO��� �m�� �Q i O���u1 �FG7����A��</w:t>
      </w:r>
    </w:p>
    <w:p>
      <w:r>
        <w:rPr>
          <w:rFonts w:ascii="Courier New" w:hAnsi="Courier New"/>
          <w:sz w:val="14"/>
        </w:rPr>
        <w:t>��tWQ���y_E j��{ =m� ���?o�</w:t>
      </w:r>
    </w:p>
    <w:p>
      <w:r>
        <w:rPr>
          <w:rFonts w:ascii="Courier New" w:hAnsi="Courier New"/>
          <w:sz w:val="14"/>
        </w:rPr>
        <w:t>�?�  ���Ը  9j� Sn �zl d��ʜ�</w:t>
      </w:r>
    </w:p>
    <w:p>
      <w:r>
        <w:rPr>
          <w:rFonts w:ascii="Courier New" w:hAnsi="Courier New"/>
          <w:sz w:val="14"/>
        </w:rPr>
        <w:t>�&gt;�P��쀌T�` �[��c���'��+�" �ߵ� �����?���S &lt; Ⱦ�c� ��l����u}bl��ڒ�0� G�9 /��,�)R�JH�� ��#P��+ �4��~�s���  3O� ��6�� ��ɇ�+�\ӵ �l��~\\jL�}2x� �/� ל�� * �3�O=��.��E���˾ ��o� d�( �HeV9| �1Xay� �3+ ��U�iC�Ĥq�sdԉ�_�A��</w:t>
      </w:r>
    </w:p>
    <w:p>
      <w:r>
        <w:rPr>
          <w:rFonts w:ascii="Courier New" w:hAnsi="Courier New"/>
          <w:sz w:val="14"/>
        </w:rPr>
        <w:t>�  �kf�[��gx;GV�  m=\T ��)G�&gt;`{�j+� �C );�� � i3�- yD9�   q1�(j �4�'Я tkn�o��� �'=W� ��-��3s�ƈp�5gd��tт�+C��=� � �� �{�:�Wn�AH�㱃R�rWO��{Q���-�   ~�"�tL� K9uX�� ���ˣgt)"u  ������OH�� L W�E�G dT o��������Fڇ/?��&gt;l �F0l � ���8��  G�8 � ��`� ��`� ���� ���( ���t]���A*�J�P!�� �piM���ꗐ�Y ��� &amp;�)�]�&amp;B���7 ?x��� Իrԙ+�U�� ��L�M,��@��rF� �e�  WAaQ~� r/���n���ƕ�  �Lګg�� ��۳�zx\A]�܏&amp;��l[�/Vt�V�3�8�`���� �H� ����/Q�S���  )���R Q��ɟG�U�&gt;2��;%�</w:t>
      </w:r>
    </w:p>
    <w:p>
      <w:r>
        <w:rPr>
          <w:rFonts w:ascii="Courier New" w:hAnsi="Courier New"/>
          <w:sz w:val="14"/>
        </w:rPr>
        <w:t xml:space="preserve">� &lt; (�#���"{��F1 �(� ��   ���:b� N� |4V3Jl  </w:t>
      </w:r>
    </w:p>
    <w:p>
      <w:r>
        <w:rPr>
          <w:rFonts w:ascii="Courier New" w:hAnsi="Courier New"/>
          <w:sz w:val="14"/>
        </w:rPr>
        <w:t>l�   ɭ�Z�\� k�r �BQa  ��  �:z����r�֢3� \��L�a wDңQ��@ &gt;</w:t>
      </w:r>
    </w:p>
    <w:p>
      <w:r>
        <w:rPr>
          <w:rFonts w:ascii="Courier New" w:hAnsi="Courier New"/>
          <w:sz w:val="14"/>
        </w:rPr>
        <w:t>��VS� ����r�G� T4� |Կ �� � +o��3� T?�&amp; ����O�rK��y`��=���2�  �ژ��10r$3�O��GF w! o ����BEP�m����� �F ^�&amp;^���n.�sb�Z?�wc</w:t>
      </w:r>
    </w:p>
    <w:p>
      <w:r>
        <w:rPr>
          <w:rFonts w:ascii="Courier New" w:hAnsi="Courier New"/>
          <w:sz w:val="14"/>
        </w:rPr>
        <w:t>�|e���O�&amp;�h�-��U ��� aQ_ ��/�&gt;%��- ��G{� y �n �% &lt; ڳ Z�Dn�V�ē�gxWV��Au�"� r�"dF�2�nvږI��V���z� ��I�1�.u�����)u��g ���!'��fH8�z+MNa ���D�/� ���L��JS���� @��-g��� '�B�I c1�ZA��Z� ��!�}ݛ G}�4�|�0�UF�G=�6��f�D2?��{�^Ja��b0�~.*G�,@�E���gVڲ tlV��x��K��}D~�wL  @hE5��G������&amp;@  �/ I� T� ������[a}0���,F���M��� �.�����`x~����;r��+�- �%zϽ�N2,H�?w T�0@-ߌ=��,^�? ��Z��ß��&gt;�~��B�`�~�L� �~{A w��B-��7��Z*܁�� ގ �</w:t>
      </w:r>
    </w:p>
    <w:p>
      <w:r>
        <w:rPr>
          <w:rFonts w:ascii="Courier New" w:hAnsi="Courier New"/>
          <w:sz w:val="14"/>
        </w:rPr>
        <w:t>��������������!���� j��N4� � � �</w:t>
      </w:r>
    </w:p>
    <w:p>
      <w:r>
        <w:rPr>
          <w:rFonts w:ascii="Courier New" w:hAnsi="Courier New"/>
          <w:sz w:val="14"/>
        </w:rPr>
        <w:t>~k ��u ��Zo ^���7 ?���L1�� ����,</w:t>
      </w:r>
    </w:p>
    <w:p>
      <w:r>
        <w:rPr>
          <w:rFonts w:ascii="Courier New" w:hAnsi="Courier New"/>
          <w:sz w:val="14"/>
        </w:rPr>
        <w:t>A 5 I��� �&gt;� ��� �'�~�c�P � d��� �w P��ԺV½ggq� �Z��^�3{ Ϡ�{/�߱�+�������O��  ���*� \7�,�n� f zle����h�]� {��  � �6��! T[fP�oȞ�ߡ  =��nW��ֶ^���؉� �^C l_% � |�f���~5��=��\�s����% �� a{.��+� ɽ�\:�  ���� )�� ��� k۸��?� �._���{-����Pu����42���W��U���4�����ˡ� �</w:t>
      </w:r>
    </w:p>
    <w:p>
      <w:r>
        <w:rPr>
          <w:rFonts w:ascii="Courier New" w:hAnsi="Courier New"/>
          <w:sz w:val="14"/>
        </w:rPr>
        <w:t>�@�z! 2(g� � ���Pt��,ӖSh� L���H��� � ��2 �PB�g�-�{� ğ������ ����&amp;��]xg y +m}q�3�吕k��S�G��P����� B�\��) #);/��%nWɸ�7��i� RVO��(�� ��#ʔ糟Pd3  �C�P�w�� ��;  ���IGB��ڽgD��k�j��H� �3Z������֔;��겇�£��%*��' w�s:�v`���{�,ǒ�'e�%�[a�ȜZ��:���� {�G�pu��y#A =� .� K5�1Ѷ��=�� �[�OnNf��%��� r � r �m��꼇�� ���S�HַD �  .}ފ*�,W��k��� =��* �'D/M��C�\�G��J[��k�� ��;����]���*a���=� �� ��L5S� L;�ܒ ��m4��zw٪�Ӊ wdQN��Q�</w:t>
      </w:r>
    </w:p>
    <w:p>
      <w:r>
        <w:rPr>
          <w:rFonts w:ascii="Courier New" w:hAnsi="Courier New"/>
          <w:sz w:val="14"/>
        </w:rPr>
        <w:t xml:space="preserve">qh�1q ��2��ٝe���L���Mе�*A|��;di��)i[ EO�k/�P =\ !� � j &amp;O�IOĿ�Z+�@�w.}r�L���}a� ��/� SNk� ��/��#sΤO �`r�{�r'yq]}r�mjS���6{&amp;�酳�[PB�3i=��ޠ)�ׂ���?'�K��@9U@] </w:t>
      </w:r>
    </w:p>
    <w:p>
      <w:r>
        <w:rPr>
          <w:rFonts w:ascii="Courier New" w:hAnsi="Courier New"/>
          <w:sz w:val="14"/>
        </w:rPr>
        <w:t>��S �:��i�9u\�w�)�����G ��� �QA��ۤ�� ��.�I�C�q'M� YM��lu� �m � ���*O�t/* �'ھ�� �ْY��� �Y���3U��C�B�|��7�g#�4����s/  =�&amp;��� .���Frc`� �� J+OBם�t�2��o�˳�%�W�r'� [gG)��1 �Ᲊ�" � %�v��;��9d�Y��t g�m�%�BN�� �c   �q AC��AJaNk ȯ ��h�y5�; �My{��O3G]r�z�#O P�E�ņ�� �=��ƶk��� �g�eo�N�� w�Vw�GCa�89t��DϽT6gd �}\٣孈�;������ �0���K#��h��6���DoツЍ��  y� ?j&amp;O����9���#o �g��3� ���5�gv�~����v�8���R�� �� E�����!'=k� �K:�/3֖� ~}$��� Ycxg �L�1u6�O��|�,��COg�21�ȔPx�  �/ �?+2ұ�$��=dG��#T ��CK��ui��6� [(v꽇�T ��Q7{u�,  �.r����3;:�=��kR: ����&gt; �,���'  ���� ��#kϤo � ����  �RO~dV��X�L��J3�}���#o��S�^�Q ț�V� �fA�� gt�1 &lt; '� �g   '�{�Tyt��I��x{i�� �  ���Q���DCaKdcl*�� y�T�~�3Q�����P�ս���DC~�{���Ƶ��5X��ز��������^v �8�񎵟3d����JW���}��Q���U&amp;t��i�\�q./����6zz�Rٖ�+��_���H�~ ���z�jM�~w$ ���:�I�iK뽳&amp; � �5 ��c�It|��#mC� ��  �RJ~ L�l'ς�ʗ��K�| �I�%m � m � ����׸�Q ��P  ����yKT:t@t�#@ 5L�.;�{��w����9�?�L����^��:�(l�k (��w</w:t>
      </w:r>
    </w:p>
    <w:p>
      <w:r>
        <w:rPr>
          <w:rFonts w:ascii="Courier New" w:hAnsi="Courier New"/>
          <w:sz w:val="14"/>
        </w:rPr>
        <w:t>໠ �i�Wa���r����0 ��� ��a�~\�W�ў�qT �N1 &lt; �P⩏�. � �{v6������9����e ��^,�Ŀ� :7;���?f�� cDޞ��$��KZ� H�)ٍ��R� ,</w:t>
      </w:r>
    </w:p>
    <w:p>
      <w:r>
        <w:rPr>
          <w:rFonts w:ascii="Courier New" w:hAnsi="Courier New"/>
          <w:sz w:val="14"/>
        </w:rPr>
        <w:t xml:space="preserve">LgS�贏�o�Py#] � z� BAT� </w:t>
      </w:r>
    </w:p>
    <w:p>
      <w:r>
        <w:rPr>
          <w:rFonts w:ascii="Courier New" w:hAnsi="Courier New"/>
          <w:sz w:val="14"/>
        </w:rPr>
        <w:t>���ɳ���%�X�2%�~�� Ϝ�{k\�</w:t>
      </w:r>
    </w:p>
    <w:p>
      <w:r>
        <w:rPr>
          <w:rFonts w:ascii="Courier New" w:hAnsi="Courier New"/>
          <w:sz w:val="14"/>
        </w:rPr>
        <w:t>� ydپv��uK�o�JO�  w�e�ʝ�Vr�:� �?   g� � ��C �jF���S</w:t>
      </w:r>
    </w:p>
    <w:p>
      <w:r>
        <w:rPr>
          <w:rFonts w:ascii="Courier New" w:hAnsi="Courier New"/>
          <w:sz w:val="14"/>
        </w:rPr>
        <w:t xml:space="preserve">[z?P�]&amp;��q�u�"��'����u z�u��:@��S �6��M%�9Q5��  cKg�n; ]d=r� gM��Z��2��I��#u���&gt;��� !=sZб=� �o?�7 }@���#c2ҫAl �?;8%�.�,=\�n U�,5��h�L F�+�\� ��DqmYZy���/����   �@~ L�v'ς�ʗ0��  ��� </w:t>
      </w:r>
    </w:p>
    <w:p>
      <w:r>
        <w:rPr>
          <w:rFonts w:ascii="Courier New" w:hAnsi="Courier New"/>
          <w:sz w:val="14"/>
        </w:rPr>
        <w:t>9��҇�|]D=JO=��w���g�|o��t�`�� )�rkGچ�ϙi_  ���:t�g_f�C��RO�&amp;&amp;��!�P�LJ ���H�.L~���E��=.�2�z (_�� m _[�v}9� �~ ����69Ky���;� B�]e =�S s��cN�H���K e�;��9]i\�(� ��n.;Zt6��;�ݒ�"R���6)��� yL쵇�7N  @(�2�c���4�� Z �w��9��G�Γ/���-�w���l=sTz�^0 �����|o�jO� R/4��� �õ�K���;������n�� &lt;  �/���̡ �iSB�&gt;kb�ٺuQ���X� �{O�8���mYC�?� \� ������ &lt; | � ޞ�!kvP�# ��t@��2r� ̽z��{�'t�%�  w2[G �PŔ1��B9�3u��9��܎cF�O  �r�Lw�,���1�^�� �m�j��}��6��/�</w:t>
      </w:r>
    </w:p>
    <w:p>
      <w:r>
        <w:rPr>
          <w:rFonts w:ascii="Courier New" w:hAnsi="Courier New"/>
          <w:sz w:val="14"/>
        </w:rPr>
        <w:t>��  ���� ��G1��[�2y &amp;]y��� Yk#]FaA F��� �j'OF�K���W�Xy J=�� �|VJ�m  �Ê���[�5Z��ʳm�4�</w:t>
      </w:r>
    </w:p>
    <w:p>
      <w:r>
        <w:rPr>
          <w:rFonts w:ascii="Courier New" w:hAnsi="Courier New"/>
          <w:sz w:val="14"/>
        </w:rPr>
        <w:t xml:space="preserve"> ���h$�ĉ� 19���o ���y��mc��Ϧ��k�Io����̛Z�k � �{6\Ѻo�2\�If�3����� ���*���Z��Ol��</w:t>
      </w:r>
    </w:p>
    <w:p>
      <w:r>
        <w:rPr>
          <w:rFonts w:ascii="Courier New" w:hAnsi="Courier New"/>
          <w:sz w:val="14"/>
        </w:rPr>
        <w:t>ji=S�Q�</w:t>
      </w:r>
    </w:p>
    <w:p>
      <w:r>
        <w:rPr>
          <w:rFonts w:ascii="Courier New" w:hAnsi="Courier New"/>
          <w:sz w:val="14"/>
        </w:rPr>
        <w:t>� �t�Qg��k �o� .��a�i %�/�����Q2�'�;�ܦd�� ��,=�M� ��NȰG�U�)�K&gt;N� UF��\�G7g�&gt;�2�_��ߠ�#��M� َ�Y��wٓ���?��cP � te����� ��˄�m]���</w:t>
      </w:r>
    </w:p>
    <w:p>
      <w:r>
        <w:rPr>
          <w:rFonts w:ascii="Courier New" w:hAnsi="Courier New"/>
          <w:sz w:val="14"/>
        </w:rPr>
        <w:t>�a���_ �*�^aՁ�� ����3y �������x� �t��8 � ��֔�jˊ� �z=</w:t>
      </w:r>
    </w:p>
    <w:p>
      <w:r>
        <w:rPr>
          <w:rFonts w:ascii="Courier New" w:hAnsi="Courier New"/>
          <w:sz w:val="14"/>
        </w:rPr>
        <w:t>=���3�U��w�c�=oA iG�*$;e������z&gt; Z��Ȕ��� JI� ����%'m�D�sސ^��Q  KOa��. ��Zy&amp;���BOH  @� u���ɗQ\G�Һ�p��(�SII/�!r;��G� &lt; ��+���^�� �8���\X � �w��Y�w�a�GIz p��f� � ���eUV��{)÷��/�f}L��� &lt; � ����M ��Jhߩt��u B��ì���̸�;�3y ֽ�û9 ;���O됏�o  ��=/)�  ),�ϳPF�}��E</w:t>
      </w:r>
    </w:p>
    <w:p>
      <w:r>
        <w:rPr>
          <w:rFonts w:ascii="Courier New" w:hAnsi="Courier New"/>
          <w:sz w:val="14"/>
        </w:rPr>
        <w:t>�y�}n�����D� � .�g�� o m��8��rz��xc��m󝕮 �ѻ'�y� � 8ۃپ)�?  ��ɒ֎n��[�6~FM�� WW�j+}��^� ��  :E ���J&amp;o �w�@뗔���Q�Rfm� ��y�;2�SשU�O������_(����`�g�{�l.��(|��0r��U yj�i  � �)���Q g  � -��l%� *-� o � 3K{�̽!P�=]��{Ͻ�!#g; �6-.�������� ��n����V�H�QN�O =�,�)%�Q��ڙ҉��� 5�</w:t>
      </w:r>
    </w:p>
    <w:p>
      <w:r>
        <w:rPr>
          <w:rFonts w:ascii="Courier New" w:hAnsi="Courier New"/>
          <w:sz w:val="14"/>
        </w:rPr>
        <w:t xml:space="preserve">�{����QFz�� X�1�oO�#�*G��Q�@��l��:�bi� �#  �d���@�v z �p �NSBa r��; �]0Ѷ�i iǹ̊���r��S���;�ߊ|�,p��UO � �j� Z:�l ���  �{��� �Jz�J��T P��� ���� � ж_�(.VCA� ��!w, :?+�jg� Cdi� &lt; �u? (G� ��  ��2:�\�� � �  -mg �0z� �#� �] �{�܂|��� ���ў�-!���l��|G�  ]7 Mf��������l' B�̍ &lt; �q=��� ��܃�*@f  � ˓��  �? ���Tf;� �L�,&gt;��R�^���3i ���Gt|� g� ����@~�6'���l ����K9&gt;��#%� ��vs ��,m�\�d i߱�g�-�e"��� ��蘴 �u�:��uNi�D�4��f^ =n��ж�\ f���W2��e BON  @�2�(���8� t�@  ��&amp;,���c H� ���R����/;���{��҆&gt; �;�k� ���Q_X~��Eb�ג (5D� j�f�O�����k��H7 ���H��NJ��^����)?#� #�f���l��d뜳5 =���Ҙ�l{� �#!� [#�O� �����G]� �g$��w�'���鴤�3� � w�q��{6_� &lt; 2�t� ��U�f'}o�o�b�6���֑_��J��ؼR�&gt;�v�%� dԒ�[��T��&gt;�:sT9���2ڎ5��2�� =\ �K)�0t�����5�r </w:t>
      </w:r>
    </w:p>
    <w:p>
      <w:r>
        <w:rPr>
          <w:rFonts w:ascii="Courier New" w:hAnsi="Courier New"/>
          <w:sz w:val="14"/>
        </w:rPr>
        <w:t xml:space="preserve">{ ��_� �LT �1��(�iKI; ��� S _ u ��B^6���&gt;��j$��lH�w�P�v.Ƕ�Ґaڑх&amp;B ���~r�_��_Zi]6�KO� ����� ����0к/��w��Ѥ��5Y�k�&gt;W  =����nW:Q���6� � ��ג�c3�%��� -�=QF�FX ��͜Ƚd���  jK���ck�o�`�. </w:t>
      </w:r>
    </w:p>
    <w:p>
      <w:r>
        <w:rPr>
          <w:rFonts w:ascii="Courier New" w:hAnsi="Courier New"/>
          <w:sz w:val="14"/>
        </w:rPr>
        <w:t>{�'�w ]�LI/;�fj &lt; ��W $�?sc@ ̶7� �Q � z'�p �.���0���!%�ߡ%w��nNS� � *��q�x������ �D%5���^�R3u[0�{ه)ߒ� � ߽v�QB~g��@�#25 � ���� "�*w��FY�: � !gg��k��o� &amp;��M=#gG�춲�l),� v��I3ѹ��v��u���se</w:t>
      </w:r>
    </w:p>
    <w:p>
      <w:r>
        <w:rPr>
          <w:rFonts w:ascii="Courier New" w:hAnsi="Courier New"/>
          <w:sz w:val="14"/>
        </w:rPr>
        <w:t>V��Ic�]eݷQ��S��#Z�KF����)#����t�_�)&gt;Z�  ��z6s�Ա����۴��)���U �Z�~ +�d w�W� &amp;</w:t>
      </w:r>
    </w:p>
    <w:p>
      <w:r>
        <w:rPr>
          <w:rFonts w:ascii="Courier New" w:hAnsi="Courier New"/>
          <w:sz w:val="14"/>
        </w:rPr>
        <w:t>#MJ[�� n{ �u�k�6�� ����U�# ��p�n��`��k �wH  @�&amp;�S�����.�L(�켆�[[i �o�Ի�x��?� Hw��'͕zk �:B�N�� � �Ž�&amp;�/Ս�sO����(s� �f�Г��H (gi� ��&amp;�  � w�4�  �6 ,y�x$���6r�l )�Mv �:5�O  �ţv��D��þ K�VU ' ҆�^�=���Q ;��� �{��� &lt; #���n�,�E)��Ƅ��V�8 �ӑ� &lt; �|��ͧs�i�s��BO��~�����u�] XvEa�w��d�tV  �:B��Jk۞}�KcS2�!��\mT�a�m�������o�s�D⩟��D ��6@�����~k���m)�� H���L�ŷ0Һl"g���G��H�  sߦԒ���� y8�;e-�q��lc"mo m�A&gt;م�� =\ ��RN &lt; �'��(%t~�Dq ��� �'�� m��8��Q��������q"���n�$�B ]�Oy �m�pُ��� ���  ʝ��#_ Q�D�}Uʔ�ـi�� ���'����?Zi��_d� u ⟑�����ɷ��(�l���5ҹ�jF���@���4 ��D����%�t.��D�%� �&gt;/���h5��"�h��  �� &lt; �'m;��=��� �ߍ9S��ڨ�m�S@�BB  ��QN &lt; � ��ܡn  �����+]Ly6� �-��6�5 �vG7 ������Q"ߑ�%�=d�)��� ���dF�ё&amp;gx֑���?�����d �s�;</w:t>
      </w:r>
    </w:p>
    <w:p>
      <w:r>
        <w:rPr>
          <w:rFonts w:ascii="Courier New" w:hAnsi="Courier New"/>
          <w:sz w:val="14"/>
        </w:rPr>
        <w:t xml:space="preserve">{�*���J�Z��H��Nz�N�vi  �x&amp;�# ���Ȕ�'�  t �9Y�: � ��xd%zޥ�)ſ�Z�� ̄�ǆ.R/G��~�Uxdiw�KZ������#�O�ړo���p���40�� م�� =\ ��RN &lt; � ����[�� �ұ0�&amp;&amp;҃��� $Fƞ�[�H��U�@�8�e��LLt� MBaK�8�w�ѧ���D�K�Ͷ� �,��ќ� �  L �c췘� i ����oA �  {2�Vz[n�|����%�}Tʘr�����v ���9:x� y�ɺ�&gt;���T���a�o/ nN�=��FO�&gt;rZo� H A��~ ���w�V S@�֑wɟE���%}��6s�� j�|u@� � ���w`�N�� �g�U?�R��.@'{��V�=9�� �f�Ҍ�� (nIl��(\�\� �-KvQ��� "��Nz�� :z� �#� � �%�r��@�Y-i�SBz�e=�۳   Z R*�{�N�*�_��'!�W�Vށ�}TF���D��Þ�BB+z� Bw��x�F�̓·��;���K�z�j�� ������ �w�u=SG�a� &amp;�'��R��)��oBa/���u��3 ��ܓ </w:t>
      </w:r>
    </w:p>
    <w:p>
      <w:r>
        <w:rPr>
          <w:rFonts w:ascii="Courier New" w:hAnsi="Courier New"/>
          <w:sz w:val="14"/>
        </w:rPr>
        <w:t>���  [�`�* �,8+{ (���KV�:</w:t>
      </w:r>
    </w:p>
    <w:p>
      <w:r>
        <w:rPr>
          <w:rFonts w:ascii="Courier New" w:hAnsi="Courier New"/>
          <w:sz w:val="14"/>
        </w:rPr>
        <w:t>�b^1e�L�޸? ��-�!�3� �&amp;��%�</w:t>
      </w:r>
    </w:p>
    <w:p>
      <w:r>
        <w:rPr>
          <w:rFonts w:ascii="Courier New" w:hAnsi="Courier New"/>
          <w:sz w:val="14"/>
        </w:rPr>
        <w:t>ζ�U�`SJ� �#�sZ} �v �n!� ӓ�%�|6Ցzf� �KI�zCǜ͑��b�mP���� �� "��n����8%�اs��B* !��Њ .��ݩ' ��.�c��D� �v��H �p�3�s}I�_|s�G�H���oR���#��Ri�51�:J ���D���c�/ W�#�R</w:t>
      </w:r>
    </w:p>
    <w:p>
      <w:r>
        <w:rPr>
          <w:rFonts w:ascii="Courier New" w:hAnsi="Courier New"/>
          <w:sz w:val="14"/>
        </w:rPr>
        <w:t>���^P���I�0� | ��1zu�a Q�j�S � ��8�� i��� "���&gt;P?M ���Ysm:Q�cR1� tt� ((�ب��r�\� jS���#g�S��.�m� ĵ�D�4����Mw :&gt;� ;�Hٺm �'OB�[:��Gh}Ce  Z��  �;U�Fm���\�;��  �.����T���Ԓ9�xP��� m�H�:d�=�?�J���"ީG'6:�v� W/ rZ�5�a��ϰ&amp;  t�</w:t>
      </w:r>
    </w:p>
    <w:p>
      <w:r>
        <w:rPr>
          <w:rFonts w:ascii="Courier New" w:hAnsi="Courier New"/>
          <w:sz w:val="14"/>
        </w:rPr>
        <w:t>�*� ��`�� &lt; &lt; �f_]���+����S7�̐�r+M ��� "O��'a� #u� �_���$� }�1�q '!���� ϔ� ��Ay�&amp;�NK��; &amp;z �e����s $Jg}7tMT�6�^)�B�� �?�������{��*�4@��)OH(� .���)%?2+}B�� �Hj ��[�� ݉ԋ�u��к���O鐇����F䏥��� � x/��:q��|��2�,"~P�9Ҏt��׌� � �tM����� ��~�H�xd����x� "���������\�WV�,�wn� ����p��l'�����՞.���F�  |b��t69�� �$�� ����U� ��������� Hhk� =��XNʞ Rm4x�?�u�(�N�9O��O�n�֑&amp;�)���w�?�� d  ���  z ���D� ��뗌 �_6���   &lt; 'R�db��� � Pd ���G�����G(��c�k��� �q���]P؀'��= ? l �5�Li�L��� ` �D��(����8�Ӧ���Hٸ6� 2����u yF�\�F:K� ޹��H qm_22��� �{�� =Uģ�����f::�%t��e푕���.{�\=� WZ����8Ҟ��L��N�"=&gt; �GK��E�# ��X����O� �o� .��C�$?&amp;r VK:�Td$ �5uȶ��E�h�P���{ɭ�.��/ �r�s�i � ��� G���Q�(n֘�Hz �Q;��"9(�)�IW��kۡ���Ҕ� ��� ��Bm�Wf,�t�i�p�)g�� iǀ4{�C�WV��m����9O � t����` &lt; �϶�������  � � y�P�gp���yP B�v�� JI�i �����[M���� ��QF��+ڢ����L: ����J{�-����p � F ����OI K�;���cE ^]�L6&amp;r;�&amp;e� ,Z+]�)��)c����\��/�#���Z�&gt;��  �Tw�c �]��� %���ڑn��� ٳH�\�W ɧߩ G-SnɤK�4U ���wD.��v��ō���5˕A��]��9J r )[�� (,f@{@ git�� ��9�w��E-#[ �?%����q��fzZ�M�(� ��agL�ZG&gt;N�#����2y m#B� =\ ��QFa �� 8!� �r� I� ��rK �60 �5�e��G�ud���v�'2Rm�{�v \���|oLt~�� �V�\�� �</w:t>
      </w:r>
    </w:p>
    <w:p>
      <w:r>
        <w:rPr>
          <w:rFonts w:ascii="Courier New" w:hAnsi="Courier New"/>
          <w:sz w:val="14"/>
        </w:rPr>
        <w:t>�_�8P�S��9D��|cd��);aҕV��z�� ��.�k+;</w:t>
      </w:r>
    </w:p>
    <w:p>
      <w:r>
        <w:rPr>
          <w:rFonts w:ascii="Courier New" w:hAnsi="Courier New"/>
          <w:sz w:val="14"/>
        </w:rPr>
        <w:t>Q|������?� �'W �=B���n"y%��� �~39f���w�1 �w/* �Bm�������m ��rڞo9 � ����=%}�ZB�v �f&amp;+�d�ˌ��L����ݸ�B� .��C��p�t����-�w z:�d�t�m�t�G��� �nf � ��-�~�~N� ҳ�mbt��1i{� oK�D���m��m���d�e��B=#�D�36G��u� �+5d�#� L�]��SD ��?�N&amp;8�H ���tW�y�� &lt; .ݹ�ܣ �� �5eu��#����~l���D��������D~ �}���j��6�I��-m?�Ut,8��Rr���Y�zN��('�� h�Ox�/��*7c�4 u�ۤ</w:t>
      </w:r>
    </w:p>
    <w:p>
      <w:r>
        <w:rPr>
          <w:rFonts w:ascii="Courier New" w:hAnsi="Courier New"/>
          <w:sz w:val="14"/>
        </w:rPr>
        <w:t>�+$ E�   � -��"�   �Ƶ @n�� � &gt;  k�   � �x � �?�� (��-ܺ�y���d.���</w:t>
      </w:r>
    </w:p>
    <w:p>
      <w:r>
        <w:rPr>
          <w:rFonts w:ascii="Courier New" w:hAnsi="Courier New"/>
          <w:sz w:val="14"/>
        </w:rPr>
        <w:t>��Z�W#���{�ޟ�[��  ����� �� �����</w:t>
      </w:r>
    </w:p>
    <w:p>
      <w:r>
        <w:rPr>
          <w:rFonts w:ascii="Courier New" w:hAnsi="Courier New"/>
          <w:sz w:val="14"/>
        </w:rPr>
        <w:t>@ͤ� ��\�� �  ��   )�6�u�� � (�\� j �h��ۿb� &lt; � ���}��~p�� ��)R� � ��  g[=��&gt;C�y(: ?Z�\�  |���)'�Z�� � T�,���# W   T�&gt;�����`� �B�y�� �g������y)��&gt;1�^f�C � |�a� T�� |c0���� �}|h���b��+�b+� �}~ e����O�t9T����+�@�q =�I����(s�[�t� �y� ���Hӂo�?�|��|�  �YiC��dNc?7A|/ ��ў��SPKχ�n���U�60 Q� �����Q�L���cI� Mp�ɐ5u� ,}�( y*F \ڄ�6 ���v�, ZG���� \�Bd� ~�u_�6Q�lD�O ���('����ʹ����d��G�S y�ȼ S�@������Dy��ɿݲ$"e?y$����]Nt�~��)7</w:t>
      </w:r>
    </w:p>
    <w:p>
      <w:r>
        <w:rPr>
          <w:rFonts w:ascii="Courier New" w:hAnsi="Courier New"/>
          <w:sz w:val="14"/>
        </w:rPr>
        <w:t>��z� i����S��]��K X_к�ii?�| �?u�Oi��v��9OC[�l =�F]2�q*|��W���[�.$ D  @�i���c � �)�k ��!GKằ��� wt����QI�� -�v`, �|�'݂q��Xu+=���#s��m��3#��]ٮv�q|K�G{P���i�s ��t ԑy����SX�\��Qn�=#c�Hg�!Q��,v7D�K �_m &amp;ʃ� �.�9�oc�떘�va����^��+Ȗ���MpvR3| Z� �� ,n$� �'����~ǥs�����$ �H�}�\{ٺ�qԻ%�֋�J</w:t>
      </w:r>
    </w:p>
    <w:p/>
    <w:p>
      <w:r>
        <w:rPr>
          <w:rFonts w:ascii="Courier New" w:hAnsi="Courier New"/>
          <w:color w:val="960000"/>
          <w:sz w:val="14"/>
        </w:rPr>
        <w:t>[TRUNCATED_FOR_SINGLE_FILE_UPLOAD: source text exceeded 180000 chars; use local original if exact full text needed.]</w:t>
      </w:r>
    </w:p>
    <w:p/>
    <w:p>
      <w:pPr>
        <w:pStyle w:val="Heading2"/>
      </w:pPr>
      <w:r>
        <w:t>DOC-028: local_copies/Памятка_по_сравнению_материалов_СС_v2.pdf</w:t>
      </w:r>
    </w:p>
    <w:p>
      <w:pPr>
        <w:pStyle w:val="ListBullet"/>
      </w:pPr>
      <w:r>
        <w:t>Local path: `/Users/marklindgreen/Downloads/migration_v7_evidence/06_исходные_НПА_и_forensic_snapshot/downloaded_sources/local_copies/Памятка_по_сравнению_материалов_СС_v2.pdf`</w:t>
      </w:r>
    </w:p>
    <w:p>
      <w:pPr>
        <w:pStyle w:val="ListBullet"/>
      </w:pPr>
      <w:r>
        <w:t>Size bytes: 1418827</w:t>
      </w:r>
    </w:p>
    <w:p>
      <w:pPr>
        <w:pStyle w:val="ListBullet"/>
      </w:pPr>
      <w:r>
        <w:t>SHA256: `cc4faff297cb992b26fa293bd8c3bbf166a45469847f506592bd4ae5e23b7ac7`</w:t>
      </w:r>
    </w:p>
    <w:p>
      <w:pPr>
        <w:pStyle w:val="ListBullet"/>
      </w:pPr>
      <w:r>
        <w:t>Extracted characters: 4042</w:t>
      </w:r>
    </w:p>
    <w:p/>
    <w:p>
      <w:r>
        <w:rPr>
          <w:rFonts w:ascii="Courier New" w:hAnsi="Courier New"/>
          <w:sz w:val="14"/>
        </w:rPr>
        <w:t>Памятка</w:t>
      </w:r>
    </w:p>
    <w:p>
      <w:r>
        <w:rPr>
          <w:rFonts w:ascii="Courier New" w:hAnsi="Courier New"/>
          <w:sz w:val="14"/>
        </w:rPr>
        <w:t>по работе в «Нейрон»</w:t>
      </w:r>
    </w:p>
    <w:p>
      <w:r>
        <w:rPr>
          <w:rFonts w:ascii="Courier New" w:hAnsi="Courier New"/>
          <w:sz w:val="14"/>
        </w:rPr>
        <w:t>сравнение материалов стратегических сессий</w:t>
      </w:r>
    </w:p>
    <w:p/>
    <w:p/>
    <w:p>
      <w:r>
        <w:rPr>
          <w:rFonts w:ascii="Courier New" w:hAnsi="Courier New"/>
          <w:sz w:val="14"/>
        </w:rPr>
        <w:t xml:space="preserve">                      Москва</w:t>
      </w:r>
    </w:p>
    <w:p>
      <w:r>
        <w:rPr>
          <w:rFonts w:ascii="Courier New" w:hAnsi="Courier New"/>
          <w:sz w:val="14"/>
        </w:rPr>
        <w:t xml:space="preserve">                       2026</w:t>
      </w:r>
    </w:p>
    <w:p>
      <w:r>
        <w:rPr>
          <w:rFonts w:ascii="Courier New" w:hAnsi="Courier New"/>
          <w:sz w:val="14"/>
        </w:rPr>
        <w:t xml:space="preserve">     КАК ЗАЙТИ В СИСТЕМУ?</w:t>
      </w:r>
    </w:p>
    <w:p>
      <w:r>
        <w:rPr>
          <w:rFonts w:ascii="Courier New" w:hAnsi="Courier New"/>
          <w:sz w:val="14"/>
        </w:rPr>
        <w:t>1   Перейдите по прямой ссылке</w:t>
      </w:r>
    </w:p>
    <w:p/>
    <w:p/>
    <w:p>
      <w:r>
        <w:rPr>
          <w:rFonts w:ascii="Courier New" w:hAnsi="Courier New"/>
          <w:sz w:val="14"/>
        </w:rPr>
        <w:t xml:space="preserve">     КАК ПОЛУЧИТЬ ДОСТУП</w:t>
      </w:r>
    </w:p>
    <w:p>
      <w:r>
        <w:rPr>
          <w:rFonts w:ascii="Courier New" w:hAnsi="Courier New"/>
          <w:sz w:val="14"/>
        </w:rPr>
        <w:t xml:space="preserve">       К ИИ-ПОМОЩНИКУ?</w:t>
      </w:r>
    </w:p>
    <w:p/>
    <w:p>
      <w:r>
        <w:rPr>
          <w:rFonts w:ascii="Courier New" w:hAnsi="Courier New"/>
          <w:sz w:val="14"/>
        </w:rPr>
        <w:t>2   Для доступа к новому Нейрону –</w:t>
      </w:r>
    </w:p>
    <w:p>
      <w:r>
        <w:rPr>
          <w:rFonts w:ascii="Courier New" w:hAnsi="Courier New"/>
          <w:sz w:val="14"/>
        </w:rPr>
        <w:t xml:space="preserve">    заполните форму ссылке</w:t>
      </w:r>
    </w:p>
    <w:p/>
    <w:p>
      <w:r>
        <w:rPr>
          <w:rFonts w:ascii="Courier New" w:hAnsi="Courier New"/>
          <w:sz w:val="14"/>
        </w:rPr>
        <w:t xml:space="preserve">    Логин и пароль для входа в систему будет</w:t>
      </w:r>
    </w:p>
    <w:p>
      <w:r>
        <w:rPr>
          <w:rFonts w:ascii="Courier New" w:hAnsi="Courier New"/>
          <w:sz w:val="14"/>
        </w:rPr>
        <w:t xml:space="preserve">    направлен на указанный в заявке адрес</w:t>
      </w:r>
    </w:p>
    <w:p>
      <w:r>
        <w:rPr>
          <w:rFonts w:ascii="Courier New" w:hAnsi="Courier New"/>
          <w:sz w:val="14"/>
        </w:rPr>
        <w:t xml:space="preserve">    электронной почты</w:t>
      </w:r>
    </w:p>
    <w:p/>
    <w:p/>
    <w:p>
      <w:r>
        <w:rPr>
          <w:rFonts w:ascii="Courier New" w:hAnsi="Courier New"/>
          <w:sz w:val="14"/>
        </w:rPr>
        <w:t xml:space="preserve">                                               2</w:t>
      </w:r>
    </w:p>
    <w:p>
      <w:r>
        <w:rPr>
          <w:rFonts w:ascii="Courier New" w:hAnsi="Courier New"/>
          <w:sz w:val="14"/>
        </w:rPr>
        <w:t xml:space="preserve">             ПРОЦЕСС СРАВНЕНИЯ</w:t>
      </w:r>
    </w:p>
    <w:p>
      <w:r>
        <w:rPr>
          <w:rFonts w:ascii="Courier New" w:hAnsi="Courier New"/>
          <w:sz w:val="14"/>
        </w:rPr>
        <w:t xml:space="preserve">               МАТЕРИАЛОВ</w:t>
      </w:r>
    </w:p>
    <w:p/>
    <w:p/>
    <w:p>
      <w:pPr>
        <w:pStyle w:val="ListNumber"/>
      </w:pPr>
      <w:r>
        <w:t xml:space="preserve">  Получить от курирующего эксперта СГ пул задач по</w:t>
      </w:r>
    </w:p>
    <w:p>
      <w:r>
        <w:rPr>
          <w:rFonts w:ascii="Courier New" w:hAnsi="Courier New"/>
          <w:sz w:val="14"/>
        </w:rPr>
        <w:t xml:space="preserve">     сравнению материалов</w:t>
      </w:r>
    </w:p>
    <w:p>
      <w:pPr>
        <w:pStyle w:val="ListNumber"/>
      </w:pPr>
      <w:r>
        <w:t xml:space="preserve">  Запросить у курирующего эксперта СГ библиотеку</w:t>
      </w:r>
    </w:p>
    <w:p>
      <w:r>
        <w:rPr>
          <w:rFonts w:ascii="Courier New" w:hAnsi="Courier New"/>
          <w:sz w:val="14"/>
        </w:rPr>
        <w:t xml:space="preserve">     материалов для сравнения*</w:t>
      </w:r>
    </w:p>
    <w:p>
      <w:pPr>
        <w:pStyle w:val="ListNumber"/>
      </w:pPr>
      <w:r>
        <w:t xml:space="preserve">  После получения итогового пакета материалов СС (пятница</w:t>
      </w:r>
    </w:p>
    <w:p>
      <w:r>
        <w:rPr>
          <w:rFonts w:ascii="Courier New" w:hAnsi="Courier New"/>
          <w:sz w:val="14"/>
        </w:rPr>
        <w:t xml:space="preserve">     18.00) запустить процесс сравнения пакета документов</w:t>
      </w:r>
    </w:p>
    <w:p>
      <w:r>
        <w:rPr>
          <w:rFonts w:ascii="Courier New" w:hAnsi="Courier New"/>
          <w:sz w:val="14"/>
        </w:rPr>
        <w:t xml:space="preserve">     через ИИ-сервис с учетом рекомендаций эксперта СГ</w:t>
      </w:r>
    </w:p>
    <w:p>
      <w:pPr>
        <w:pStyle w:val="ListNumber"/>
      </w:pPr>
      <w:r>
        <w:t xml:space="preserve">  Провести анализ результатов сравнения ИИ-сервиса</w:t>
      </w:r>
    </w:p>
    <w:p>
      <w:pPr>
        <w:pStyle w:val="ListNumber"/>
      </w:pPr>
      <w:r>
        <w:t xml:space="preserve">  Удалить результаты, в которых найдены ошибки</w:t>
      </w:r>
    </w:p>
    <w:p>
      <w:pPr>
        <w:pStyle w:val="ListNumber"/>
      </w:pPr>
      <w:r>
        <w:t xml:space="preserve">  Передать проанализированный и очищенный результат</w:t>
      </w:r>
    </w:p>
    <w:p>
      <w:r>
        <w:rPr>
          <w:rFonts w:ascii="Courier New" w:hAnsi="Courier New"/>
          <w:sz w:val="14"/>
        </w:rPr>
        <w:t xml:space="preserve">     сравнения эксперту СГ и ответственному ФОИВу до</w:t>
      </w:r>
    </w:p>
    <w:p>
      <w:r>
        <w:rPr>
          <w:rFonts w:ascii="Courier New" w:hAnsi="Courier New"/>
          <w:sz w:val="14"/>
        </w:rPr>
        <w:t xml:space="preserve">     проведения генерального прогона</w:t>
      </w:r>
    </w:p>
    <w:p>
      <w:r>
        <w:rPr>
          <w:rFonts w:ascii="Courier New" w:hAnsi="Courier New"/>
          <w:sz w:val="14"/>
        </w:rPr>
        <w:t xml:space="preserve">     * Если требуются дополнительные материалы</w:t>
      </w:r>
    </w:p>
    <w:p/>
    <w:p/>
    <w:p>
      <w:r>
        <w:rPr>
          <w:rFonts w:ascii="Courier New" w:hAnsi="Courier New"/>
          <w:sz w:val="14"/>
        </w:rPr>
        <w:t xml:space="preserve">                                                               3</w:t>
      </w:r>
    </w:p>
    <w:p>
      <w:r>
        <w:rPr>
          <w:rFonts w:ascii="Courier New" w:hAnsi="Courier New"/>
          <w:sz w:val="14"/>
        </w:rPr>
        <w:t xml:space="preserve"> КАК ЗАГРУЗИТЬ МАТЕРИАЛЫ</w:t>
      </w:r>
    </w:p>
    <w:p>
      <w:r>
        <w:rPr>
          <w:rFonts w:ascii="Courier New" w:hAnsi="Courier New"/>
          <w:sz w:val="14"/>
        </w:rPr>
        <w:t xml:space="preserve">     ДЛЯ СРАВНЕНИЯ?</w:t>
      </w:r>
    </w:p>
    <w:p/>
    <w:p>
      <w:r>
        <w:rPr>
          <w:rFonts w:ascii="Courier New" w:hAnsi="Courier New"/>
          <w:sz w:val="14"/>
        </w:rPr>
        <w:t xml:space="preserve">           На главной странице слева</w:t>
      </w:r>
    </w:p>
    <w:p>
      <w:r>
        <w:rPr>
          <w:rFonts w:ascii="Courier New" w:hAnsi="Courier New"/>
          <w:sz w:val="14"/>
        </w:rPr>
        <w:t xml:space="preserve">       1   отображаются все доступные ИИ-</w:t>
      </w:r>
    </w:p>
    <w:p>
      <w:r>
        <w:rPr>
          <w:rFonts w:ascii="Courier New" w:hAnsi="Courier New"/>
          <w:sz w:val="14"/>
        </w:rPr>
        <w:t xml:space="preserve">           сервисы</w:t>
      </w:r>
    </w:p>
    <w:p/>
    <w:p/>
    <w:p>
      <w:r>
        <w:rPr>
          <w:rFonts w:ascii="Courier New" w:hAnsi="Courier New"/>
          <w:sz w:val="14"/>
        </w:rPr>
        <w:t xml:space="preserve">       2   Выберете ИИ-сервис</w:t>
      </w:r>
    </w:p>
    <w:p>
      <w:r>
        <w:rPr>
          <w:rFonts w:ascii="Courier New" w:hAnsi="Courier New"/>
          <w:sz w:val="14"/>
        </w:rPr>
        <w:t xml:space="preserve">           «Сравнение стратсессий»</w:t>
      </w:r>
    </w:p>
    <w:p/>
    <w:p/>
    <w:p>
      <w:r>
        <w:rPr>
          <w:rFonts w:ascii="Courier New" w:hAnsi="Courier New"/>
          <w:sz w:val="14"/>
        </w:rPr>
        <w:t xml:space="preserve">       3   Создайте папку для загрузки</w:t>
      </w:r>
    </w:p>
    <w:p>
      <w:r>
        <w:rPr>
          <w:rFonts w:ascii="Courier New" w:hAnsi="Courier New"/>
          <w:sz w:val="14"/>
        </w:rPr>
        <w:t xml:space="preserve">           материалов</w:t>
      </w:r>
    </w:p>
    <w:p/>
    <w:p/>
    <w:p>
      <w:r>
        <w:rPr>
          <w:rFonts w:ascii="Courier New" w:hAnsi="Courier New"/>
          <w:sz w:val="14"/>
        </w:rPr>
        <w:t xml:space="preserve">       4</w:t>
      </w:r>
    </w:p>
    <w:p>
      <w:r>
        <w:rPr>
          <w:rFonts w:ascii="Courier New" w:hAnsi="Courier New"/>
          <w:sz w:val="14"/>
        </w:rPr>
        <w:t xml:space="preserve">           Загрузите материалы стратсессии с</w:t>
      </w:r>
    </w:p>
    <w:p>
      <w:r>
        <w:rPr>
          <w:rFonts w:ascii="Courier New" w:hAnsi="Courier New"/>
          <w:sz w:val="14"/>
        </w:rPr>
        <w:t xml:space="preserve">           учетом рекомендаций эксперта СГ</w:t>
      </w:r>
    </w:p>
    <w:p>
      <w:r>
        <w:rPr>
          <w:rFonts w:ascii="Courier New" w:hAnsi="Courier New"/>
          <w:sz w:val="14"/>
        </w:rPr>
        <w:t xml:space="preserve">           Поддерживаемые форматы: pdf, doc, docx, pptx</w:t>
      </w:r>
    </w:p>
    <w:p/>
    <w:p/>
    <w:p>
      <w:r>
        <w:rPr>
          <w:rFonts w:ascii="Courier New" w:hAnsi="Courier New"/>
          <w:sz w:val="14"/>
        </w:rPr>
        <w:t xml:space="preserve">           Выберите способ обработки файлов</w:t>
      </w:r>
    </w:p>
    <w:p/>
    <w:p>
      <w:r>
        <w:rPr>
          <w:rFonts w:ascii="Courier New" w:hAnsi="Courier New"/>
          <w:sz w:val="14"/>
        </w:rPr>
        <w:t xml:space="preserve">       5   при загрузке материалов:</w:t>
      </w:r>
    </w:p>
    <w:p>
      <w:r>
        <w:rPr>
          <w:rFonts w:ascii="Courier New" w:hAnsi="Courier New"/>
          <w:sz w:val="14"/>
        </w:rPr>
        <w:t xml:space="preserve">           Презентации – VLM</w:t>
      </w:r>
    </w:p>
    <w:p>
      <w:r>
        <w:rPr>
          <w:rFonts w:ascii="Courier New" w:hAnsi="Courier New"/>
          <w:sz w:val="14"/>
        </w:rPr>
        <w:t xml:space="preserve">           Текстовые файлы - OCR</w:t>
      </w:r>
    </w:p>
    <w:p>
      <w:r>
        <w:rPr>
          <w:rFonts w:ascii="Courier New" w:hAnsi="Courier New"/>
          <w:sz w:val="14"/>
        </w:rPr>
        <w:t xml:space="preserve">                                                          4</w:t>
      </w:r>
    </w:p>
    <w:p>
      <w:r>
        <w:rPr>
          <w:rFonts w:ascii="Courier New" w:hAnsi="Courier New"/>
          <w:sz w:val="14"/>
        </w:rPr>
        <w:t xml:space="preserve"> КАК ЗАПУСТИТЬ СРАВНЕНИЕ</w:t>
      </w:r>
    </w:p>
    <w:p>
      <w:r>
        <w:rPr>
          <w:rFonts w:ascii="Courier New" w:hAnsi="Courier New"/>
          <w:sz w:val="14"/>
        </w:rPr>
        <w:t xml:space="preserve">      МАТЕРИАЛОВ?</w:t>
      </w:r>
    </w:p>
    <w:p/>
    <w:p>
      <w:r>
        <w:rPr>
          <w:rFonts w:ascii="Courier New" w:hAnsi="Courier New"/>
          <w:sz w:val="14"/>
        </w:rPr>
        <w:t xml:space="preserve">           После загрузки файлов выберите тип</w:t>
      </w:r>
    </w:p>
    <w:p>
      <w:r>
        <w:rPr>
          <w:rFonts w:ascii="Courier New" w:hAnsi="Courier New"/>
          <w:sz w:val="14"/>
        </w:rPr>
        <w:t xml:space="preserve">       1   документа и нажмите «Обработать»</w:t>
      </w:r>
    </w:p>
    <w:p>
      <w:r>
        <w:rPr>
          <w:rFonts w:ascii="Courier New" w:hAnsi="Courier New"/>
          <w:sz w:val="14"/>
        </w:rPr>
        <w:t xml:space="preserve">           Обработка 1 файла длится около 30 минут</w:t>
      </w:r>
    </w:p>
    <w:p/>
    <w:p/>
    <w:p>
      <w:r>
        <w:rPr>
          <w:rFonts w:ascii="Courier New" w:hAnsi="Courier New"/>
          <w:sz w:val="14"/>
        </w:rPr>
        <w:t xml:space="preserve">       2   После завершения обработки</w:t>
      </w:r>
    </w:p>
    <w:p>
      <w:r>
        <w:rPr>
          <w:rFonts w:ascii="Courier New" w:hAnsi="Courier New"/>
          <w:sz w:val="14"/>
        </w:rPr>
        <w:t xml:space="preserve">           появится значок «Обработано»</w:t>
      </w:r>
    </w:p>
    <w:p/>
    <w:p/>
    <w:p>
      <w:r>
        <w:rPr>
          <w:rFonts w:ascii="Courier New" w:hAnsi="Courier New"/>
          <w:sz w:val="14"/>
        </w:rPr>
        <w:t xml:space="preserve">           Для сравнения всех загруженных</w:t>
      </w:r>
    </w:p>
    <w:p>
      <w:r>
        <w:rPr>
          <w:rFonts w:ascii="Courier New" w:hAnsi="Courier New"/>
          <w:sz w:val="14"/>
        </w:rPr>
        <w:t xml:space="preserve">       3   материалов друг с другом необходимо</w:t>
      </w:r>
    </w:p>
    <w:p>
      <w:r>
        <w:rPr>
          <w:rFonts w:ascii="Courier New" w:hAnsi="Courier New"/>
          <w:sz w:val="14"/>
        </w:rPr>
        <w:t xml:space="preserve">           выбрать «Все пары»</w:t>
      </w:r>
    </w:p>
    <w:p/>
    <w:p/>
    <w:p>
      <w:r>
        <w:rPr>
          <w:rFonts w:ascii="Courier New" w:hAnsi="Courier New"/>
          <w:sz w:val="14"/>
        </w:rPr>
        <w:t xml:space="preserve">           Результаты сравнения и его статус</w:t>
      </w:r>
    </w:p>
    <w:p>
      <w:r>
        <w:rPr>
          <w:rFonts w:ascii="Courier New" w:hAnsi="Courier New"/>
          <w:sz w:val="14"/>
        </w:rPr>
        <w:t xml:space="preserve">           можно увидеть в «Истории сравнения»</w:t>
      </w:r>
    </w:p>
    <w:p>
      <w:r>
        <w:rPr>
          <w:rFonts w:ascii="Courier New" w:hAnsi="Courier New"/>
          <w:sz w:val="14"/>
        </w:rPr>
        <w:t xml:space="preserve">       4   Статус «обработка» - идет проверка</w:t>
      </w:r>
    </w:p>
    <w:p>
      <w:r>
        <w:rPr>
          <w:rFonts w:ascii="Courier New" w:hAnsi="Courier New"/>
          <w:sz w:val="14"/>
        </w:rPr>
        <w:t xml:space="preserve">           Статус «обработано» - сравнение завершено</w:t>
      </w:r>
    </w:p>
    <w:p>
      <w:r>
        <w:rPr>
          <w:rFonts w:ascii="Courier New" w:hAnsi="Courier New"/>
          <w:sz w:val="14"/>
        </w:rPr>
        <w:t xml:space="preserve">           Сравнение материалов длится около 2 часов</w:t>
      </w:r>
    </w:p>
    <w:p/>
    <w:p/>
    <w:p>
      <w:r>
        <w:rPr>
          <w:rFonts w:ascii="Courier New" w:hAnsi="Courier New"/>
          <w:sz w:val="14"/>
        </w:rPr>
        <w:t xml:space="preserve">           Для скачивания результатов</w:t>
      </w:r>
    </w:p>
    <w:p/>
    <w:p>
      <w:r>
        <w:rPr>
          <w:rFonts w:ascii="Courier New" w:hAnsi="Courier New"/>
          <w:sz w:val="14"/>
        </w:rPr>
        <w:t xml:space="preserve">       5   сравнения нажмите на кнопку «Excel» и</w:t>
      </w:r>
    </w:p>
    <w:p>
      <w:r>
        <w:rPr>
          <w:rFonts w:ascii="Courier New" w:hAnsi="Courier New"/>
          <w:sz w:val="14"/>
        </w:rPr>
        <w:t xml:space="preserve">           выберите сравнение с основным</w:t>
      </w:r>
    </w:p>
    <w:p>
      <w:r>
        <w:rPr>
          <w:rFonts w:ascii="Courier New" w:hAnsi="Courier New"/>
          <w:sz w:val="14"/>
        </w:rPr>
        <w:t xml:space="preserve">           материалом стратсессии</w:t>
      </w:r>
    </w:p>
    <w:p/>
    <w:p/>
    <w:p>
      <w:r>
        <w:rPr>
          <w:rFonts w:ascii="Courier New" w:hAnsi="Courier New"/>
          <w:sz w:val="14"/>
        </w:rPr>
        <w:t xml:space="preserve">                                                       5</w:t>
      </w:r>
    </w:p>
    <w:p>
      <w:r>
        <w:rPr>
          <w:rFonts w:ascii="Courier New" w:hAnsi="Courier New"/>
          <w:sz w:val="14"/>
        </w:rPr>
        <w:t xml:space="preserve"> КАК ПРОВОДИТЬ АНАЛИЗ</w:t>
      </w:r>
    </w:p>
    <w:p>
      <w:r>
        <w:rPr>
          <w:rFonts w:ascii="Courier New" w:hAnsi="Courier New"/>
          <w:sz w:val="14"/>
        </w:rPr>
        <w:t xml:space="preserve">     МАТЕРИАЛОВ?</w:t>
      </w:r>
    </w:p>
    <w:p/>
    <w:p>
      <w:r>
        <w:rPr>
          <w:rFonts w:ascii="Courier New" w:hAnsi="Courier New"/>
          <w:sz w:val="14"/>
        </w:rPr>
        <w:t xml:space="preserve">          Анализ результатов сравнения</w:t>
      </w:r>
    </w:p>
    <w:p/>
    <w:p>
      <w:r>
        <w:rPr>
          <w:rFonts w:ascii="Courier New" w:hAnsi="Courier New"/>
          <w:sz w:val="14"/>
        </w:rPr>
        <w:t xml:space="preserve">      1   необходимо проводить по колонке</w:t>
      </w:r>
    </w:p>
    <w:p>
      <w:r>
        <w:rPr>
          <w:rFonts w:ascii="Courier New" w:hAnsi="Courier New"/>
          <w:sz w:val="14"/>
        </w:rPr>
        <w:t xml:space="preserve">          «Результат сравнения» и статусами</w:t>
      </w:r>
    </w:p>
    <w:p>
      <w:r>
        <w:rPr>
          <w:rFonts w:ascii="Courier New" w:hAnsi="Courier New"/>
          <w:sz w:val="14"/>
        </w:rPr>
        <w:t xml:space="preserve">          «противоречит» и «частично»</w:t>
      </w:r>
    </w:p>
    <w:p/>
    <w:p/>
    <w:p>
      <w:r>
        <w:rPr>
          <w:rFonts w:ascii="Courier New" w:hAnsi="Courier New"/>
          <w:sz w:val="14"/>
        </w:rPr>
        <w:t xml:space="preserve">          По итогам анализа все выявленные</w:t>
      </w:r>
    </w:p>
    <w:p>
      <w:r>
        <w:rPr>
          <w:rFonts w:ascii="Courier New" w:hAnsi="Courier New"/>
          <w:sz w:val="14"/>
        </w:rPr>
        <w:t xml:space="preserve">          ошибки и несоответствия отразите в</w:t>
      </w:r>
    </w:p>
    <w:p>
      <w:r>
        <w:rPr>
          <w:rFonts w:ascii="Courier New" w:hAnsi="Courier New"/>
          <w:sz w:val="14"/>
        </w:rPr>
        <w:t xml:space="preserve">      2   созданной колонке «Комментарий»*</w:t>
      </w:r>
    </w:p>
    <w:p>
      <w:r>
        <w:rPr>
          <w:rFonts w:ascii="Courier New" w:hAnsi="Courier New"/>
          <w:sz w:val="14"/>
        </w:rPr>
        <w:t xml:space="preserve">          * Добавьте ее самостоятельно после колонки</w:t>
      </w:r>
    </w:p>
    <w:p>
      <w:r>
        <w:rPr>
          <w:rFonts w:ascii="Courier New" w:hAnsi="Courier New"/>
          <w:sz w:val="14"/>
        </w:rPr>
        <w:t xml:space="preserve">          «Пояснения к результату»</w:t>
      </w:r>
    </w:p>
    <w:p/>
    <w:p/>
    <w:p>
      <w:r>
        <w:rPr>
          <w:rFonts w:ascii="Courier New" w:hAnsi="Courier New"/>
          <w:sz w:val="14"/>
        </w:rPr>
        <w:t xml:space="preserve">          Итог проведенного анализа</w:t>
      </w:r>
    </w:p>
    <w:p/>
    <w:p>
      <w:r>
        <w:rPr>
          <w:rFonts w:ascii="Courier New" w:hAnsi="Courier New"/>
          <w:sz w:val="14"/>
        </w:rPr>
        <w:t xml:space="preserve">      3   направьте Егоровой Ксении для</w:t>
      </w:r>
    </w:p>
    <w:p>
      <w:r>
        <w:rPr>
          <w:rFonts w:ascii="Courier New" w:hAnsi="Courier New"/>
          <w:sz w:val="14"/>
        </w:rPr>
        <w:t xml:space="preserve">          отработки ошибок совместно с</w:t>
      </w:r>
    </w:p>
    <w:p>
      <w:r>
        <w:rPr>
          <w:rFonts w:ascii="Courier New" w:hAnsi="Courier New"/>
          <w:sz w:val="14"/>
        </w:rPr>
        <w:t xml:space="preserve">          командой ИИ</w:t>
      </w:r>
    </w:p>
    <w:p/>
    <w:p/>
    <w:p>
      <w:r>
        <w:rPr>
          <w:rFonts w:ascii="Courier New" w:hAnsi="Courier New"/>
          <w:sz w:val="14"/>
        </w:rPr>
        <w:t xml:space="preserve">          Удалите все выявленные ошибочные</w:t>
      </w:r>
    </w:p>
    <w:p>
      <w:r>
        <w:rPr>
          <w:rFonts w:ascii="Courier New" w:hAnsi="Courier New"/>
          <w:sz w:val="14"/>
        </w:rPr>
        <w:t xml:space="preserve">          выводы и направьте очищенную</w:t>
      </w:r>
    </w:p>
    <w:p>
      <w:r>
        <w:rPr>
          <w:rFonts w:ascii="Courier New" w:hAnsi="Courier New"/>
          <w:sz w:val="14"/>
        </w:rPr>
        <w:t xml:space="preserve">          таблицу Excel в чат с собакой и</w:t>
      </w:r>
    </w:p>
    <w:p/>
    <w:p>
      <w:r>
        <w:rPr>
          <w:rFonts w:ascii="Courier New" w:hAnsi="Courier New"/>
          <w:sz w:val="14"/>
        </w:rPr>
        <w:t xml:space="preserve">      4   ответcтвенному ФОИВу до</w:t>
      </w:r>
    </w:p>
    <w:p>
      <w:r>
        <w:rPr>
          <w:rFonts w:ascii="Courier New" w:hAnsi="Courier New"/>
          <w:sz w:val="14"/>
        </w:rPr>
        <w:t xml:space="preserve">          проведения ген.прогона для</w:t>
      </w:r>
    </w:p>
    <w:p>
      <w:r>
        <w:rPr>
          <w:rFonts w:ascii="Courier New" w:hAnsi="Courier New"/>
          <w:sz w:val="14"/>
        </w:rPr>
        <w:t xml:space="preserve">          устранения замечаний</w:t>
      </w:r>
    </w:p>
    <w:p>
      <w:r>
        <w:rPr>
          <w:rFonts w:ascii="Courier New" w:hAnsi="Courier New"/>
          <w:sz w:val="14"/>
        </w:rPr>
        <w:t xml:space="preserve">          В случае отсутствия верных выводов по итогам</w:t>
      </w:r>
    </w:p>
    <w:p>
      <w:r>
        <w:rPr>
          <w:rFonts w:ascii="Courier New" w:hAnsi="Courier New"/>
          <w:sz w:val="14"/>
        </w:rPr>
        <w:t xml:space="preserve">          сравнения ИИ-сервиса данный шаг исключается</w:t>
      </w:r>
    </w:p>
    <w:p/>
    <w:p/>
    <w:p>
      <w:r>
        <w:rPr>
          <w:rFonts w:ascii="Courier New" w:hAnsi="Courier New"/>
          <w:sz w:val="14"/>
        </w:rPr>
        <w:t xml:space="preserve">                                                         6</w:t>
      </w:r>
    </w:p>
    <w:p>
      <w:r>
        <w:rPr>
          <w:rFonts w:ascii="Courier New" w:hAnsi="Courier New"/>
          <w:sz w:val="14"/>
        </w:rPr>
        <w:t xml:space="preserve">     КОНТАКТНАЯ ИНФОРМАЦИЯ</w:t>
      </w:r>
    </w:p>
    <w:p/>
    <w:p/>
    <w:p>
      <w:r>
        <w:rPr>
          <w:rFonts w:ascii="Courier New" w:hAnsi="Courier New"/>
          <w:sz w:val="14"/>
        </w:rPr>
        <w:t xml:space="preserve">   Проектная группа                 Команда ИИ</w:t>
      </w:r>
    </w:p>
    <w:p/>
    <w:p>
      <w:r>
        <w:rPr>
          <w:rFonts w:ascii="Courier New" w:hAnsi="Courier New"/>
          <w:sz w:val="14"/>
        </w:rPr>
        <w:t>Егорова Ксения                Басанский Денис</w:t>
      </w:r>
    </w:p>
    <w:p>
      <w:r>
        <w:rPr>
          <w:rFonts w:ascii="Courier New" w:hAnsi="Courier New"/>
          <w:sz w:val="14"/>
        </w:rPr>
        <w:t>+7 (915) 554-00-50            +7 (916) 956-29-10</w:t>
      </w:r>
    </w:p>
    <w:p/>
    <w:p/>
    <w:p>
      <w:r>
        <w:rPr>
          <w:rFonts w:ascii="Courier New" w:hAnsi="Courier New"/>
          <w:sz w:val="14"/>
        </w:rPr>
        <w:t>В части сутевых вопросов по   В случае возникновения</w:t>
      </w:r>
    </w:p>
    <w:p>
      <w:r>
        <w:rPr>
          <w:rFonts w:ascii="Courier New" w:hAnsi="Courier New"/>
          <w:sz w:val="14"/>
        </w:rPr>
        <w:t>результату анализа            технических ошибок</w:t>
      </w:r>
    </w:p>
    <w:p>
      <w:r>
        <w:rPr>
          <w:rFonts w:ascii="Courier New" w:hAnsi="Courier New"/>
          <w:sz w:val="14"/>
        </w:rPr>
        <w:t>сравнения материалов</w:t>
      </w:r>
    </w:p>
    <w:p>
      <w:r>
        <w:rPr>
          <w:rFonts w:ascii="Courier New" w:hAnsi="Courier New"/>
          <w:sz w:val="14"/>
        </w:rPr>
        <w:t>ИИ-сервисом</w:t>
      </w:r>
    </w:p>
    <w:p/>
    <w:p/>
    <w:p>
      <w:r>
        <w:rPr>
          <w:rFonts w:ascii="Courier New" w:hAnsi="Courier New"/>
          <w:sz w:val="14"/>
        </w:rPr>
        <w:t xml:space="preserve">                                                       7</w:t>
      </w:r>
    </w:p>
    <w:p/>
    <w:p>
      <w:pPr>
        <w:pStyle w:val="Heading2"/>
      </w:pPr>
      <w:r>
        <w:t>DOC-029: local_copies/Показатели Миграции 2026_ВЦИОМ.pdf</w:t>
      </w:r>
    </w:p>
    <w:p>
      <w:pPr>
        <w:pStyle w:val="ListBullet"/>
      </w:pPr>
      <w:r>
        <w:t>Local path: `/Users/marklindgreen/Downloads/migration_v7_evidence/06_исходные_НПА_и_forensic_snapshot/downloaded_sources/local_copies/Показатели Миграции 2026_ВЦИОМ.pdf`</w:t>
      </w:r>
    </w:p>
    <w:p>
      <w:pPr>
        <w:pStyle w:val="ListBullet"/>
      </w:pPr>
      <w:r>
        <w:t>Size bytes: 7499879</w:t>
      </w:r>
    </w:p>
    <w:p>
      <w:pPr>
        <w:pStyle w:val="ListBullet"/>
      </w:pPr>
      <w:r>
        <w:t>SHA256: `c1444f509b77e1a10d778bb6618e73800da4453c55e54cc94320790e9d860cfa`</w:t>
      </w:r>
    </w:p>
    <w:p>
      <w:pPr>
        <w:pStyle w:val="ListBullet"/>
      </w:pPr>
      <w:r>
        <w:t>Extracted characters: 15798</w:t>
      </w:r>
    </w:p>
    <w:p/>
    <w:p>
      <w:r>
        <w:rPr>
          <w:rFonts w:ascii="Courier New" w:hAnsi="Courier New"/>
          <w:sz w:val="14"/>
        </w:rPr>
        <w:t>Исследования   Консалтинг   Коммуникации</w:t>
      </w:r>
    </w:p>
    <w:p/>
    <w:p/>
    <w:p>
      <w:r>
        <w:rPr>
          <w:rFonts w:ascii="Courier New" w:hAnsi="Courier New"/>
          <w:sz w:val="14"/>
        </w:rPr>
        <w:t>ДЕМОГРАФИЯ</w:t>
      </w:r>
    </w:p>
    <w:p>
      <w:r>
        <w:rPr>
          <w:rFonts w:ascii="Courier New" w:hAnsi="Courier New"/>
          <w:sz w:val="14"/>
        </w:rPr>
        <w:t>РОССИИ 2026:</w:t>
      </w:r>
    </w:p>
    <w:p>
      <w:r>
        <w:rPr>
          <w:rFonts w:ascii="Courier New" w:hAnsi="Courier New"/>
          <w:sz w:val="14"/>
        </w:rPr>
        <w:t>вызовы и будущие стратегии</w:t>
      </w:r>
    </w:p>
    <w:p/>
    <w:p/>
    <w:p>
      <w:r>
        <w:rPr>
          <w:rFonts w:ascii="Courier New" w:hAnsi="Courier New"/>
          <w:sz w:val="14"/>
        </w:rPr>
        <w:t xml:space="preserve">        ВАЛЕРИЙ ФЁДОРОВ</w:t>
      </w:r>
    </w:p>
    <w:p>
      <w:r>
        <w:rPr>
          <w:rFonts w:ascii="Courier New" w:hAnsi="Courier New"/>
          <w:sz w:val="14"/>
        </w:rPr>
        <w:t xml:space="preserve">        к. полит. наук, проф., генеральный директор</w:t>
      </w:r>
    </w:p>
    <w:p>
      <w:r>
        <w:rPr>
          <w:rFonts w:ascii="Courier New" w:hAnsi="Courier New"/>
          <w:sz w:val="14"/>
        </w:rPr>
        <w:t xml:space="preserve">        АЦ ВЦИОМ, декан факультета социальных наук</w:t>
      </w:r>
    </w:p>
    <w:p>
      <w:r>
        <w:rPr>
          <w:rFonts w:ascii="Courier New" w:hAnsi="Courier New"/>
          <w:sz w:val="14"/>
        </w:rPr>
        <w:t xml:space="preserve">        и массовых коммуникаций Финансового</w:t>
      </w:r>
    </w:p>
    <w:p>
      <w:r>
        <w:rPr>
          <w:rFonts w:ascii="Courier New" w:hAnsi="Courier New"/>
          <w:sz w:val="14"/>
        </w:rPr>
        <w:t xml:space="preserve">        университета при Правительстве РФ.</w:t>
      </w:r>
    </w:p>
    <w:p>
      <w:r>
        <w:rPr>
          <w:rFonts w:ascii="Courier New" w:hAnsi="Courier New"/>
          <w:sz w:val="14"/>
        </w:rPr>
        <w:t xml:space="preserve"> ДЕМОГРАФИЧЕСКИЕ</w:t>
      </w:r>
    </w:p>
    <w:p>
      <w:r>
        <w:rPr>
          <w:rFonts w:ascii="Courier New" w:hAnsi="Courier New"/>
          <w:sz w:val="14"/>
        </w:rPr>
        <w:t>ИТОГИ ГОДА. РОССИЯ</w:t>
      </w:r>
    </w:p>
    <w:p/>
    <w:p/>
    <w:p>
      <w:r>
        <w:rPr>
          <w:rFonts w:ascii="Courier New" w:hAnsi="Courier New"/>
          <w:sz w:val="14"/>
        </w:rPr>
        <w:t xml:space="preserve">       Рождаемость по стране                                                                    Рождаемость в регионах</w:t>
      </w:r>
    </w:p>
    <w:p/>
    <w:p>
      <w:r>
        <w:rPr>
          <w:rFonts w:ascii="Courier New" w:hAnsi="Courier New"/>
          <w:sz w:val="14"/>
        </w:rPr>
        <w:t xml:space="preserve">       В 2025 году скользящий СКР (Суммарный                                                    • СКР снизился в 60+ регионах*</w:t>
      </w:r>
    </w:p>
    <w:p>
      <w:r>
        <w:rPr>
          <w:rFonts w:ascii="Courier New" w:hAnsi="Courier New"/>
          <w:sz w:val="14"/>
        </w:rPr>
        <w:t xml:space="preserve">       коэффициент рождаемости) по стране                                                       • Положительная динамика рождаемости –</w:t>
      </w:r>
    </w:p>
    <w:p>
      <w:r>
        <w:rPr>
          <w:rFonts w:ascii="Courier New" w:hAnsi="Courier New"/>
          <w:sz w:val="14"/>
        </w:rPr>
        <w:t xml:space="preserve">       снизился                                                                                   в 26 регионах** (Магаданская, Ленинградская</w:t>
      </w:r>
    </w:p>
    <w:p>
      <w:r>
        <w:rPr>
          <w:rFonts w:ascii="Courier New" w:hAnsi="Courier New"/>
          <w:sz w:val="14"/>
        </w:rPr>
        <w:t xml:space="preserve">                                                                                                  и Калининградская области и Мордовия, ЯНАО,</w:t>
      </w:r>
    </w:p>
    <w:p>
      <w:r>
        <w:rPr>
          <w:rFonts w:ascii="Courier New" w:hAnsi="Courier New"/>
          <w:sz w:val="14"/>
        </w:rPr>
        <w:t xml:space="preserve">        с 1,399 в январе до 1,376 в ноябре*                                                       Севастополь и др.)</w:t>
      </w:r>
    </w:p>
    <w:p/>
    <w:p/>
    <w:p>
      <w:r>
        <w:rPr>
          <w:rFonts w:ascii="Courier New" w:hAnsi="Courier New"/>
          <w:sz w:val="14"/>
        </w:rPr>
        <w:t xml:space="preserve">  С 2025 года показатели рождаемости включены в систему оценки эффективности губернаторов.</w:t>
      </w:r>
    </w:p>
    <w:p/>
    <w:p>
      <w:r>
        <w:rPr>
          <w:rFonts w:ascii="Courier New" w:hAnsi="Courier New"/>
          <w:sz w:val="14"/>
        </w:rPr>
        <w:t>* Данные Демоскоп Weekly   ** Источник: Коммерсантъ. О переломе трендов рождаемости в России.                                                   2</w:t>
      </w:r>
    </w:p>
    <w:p>
      <w:r>
        <w:rPr>
          <w:rFonts w:ascii="Courier New" w:hAnsi="Courier New"/>
          <w:sz w:val="14"/>
        </w:rPr>
        <w:t xml:space="preserve"> ДЕМОГРАФИЧЕСКИЕ ТРЕНДЫ: МИРОВЫЕ</w:t>
      </w:r>
    </w:p>
    <w:p/>
    <w:p>
      <w:r>
        <w:rPr>
          <w:rFonts w:ascii="Courier New" w:hAnsi="Courier New"/>
          <w:sz w:val="14"/>
        </w:rPr>
        <w:t xml:space="preserve">                                                                                 ИЗМЕНЕНИЕ ВОЗРАСТНОЙ</w:t>
      </w:r>
    </w:p>
    <w:p>
      <w:r>
        <w:rPr>
          <w:rFonts w:ascii="Courier New" w:hAnsi="Courier New"/>
          <w:sz w:val="14"/>
        </w:rPr>
        <w:t xml:space="preserve">      РОЖДАЕМОСТЬ                             МИГРАЦИЯ</w:t>
      </w:r>
    </w:p>
    <w:p>
      <w:r>
        <w:rPr>
          <w:rFonts w:ascii="Courier New" w:hAnsi="Courier New"/>
          <w:sz w:val="14"/>
        </w:rPr>
        <w:t xml:space="preserve">                                                                                 СТРУКТУРЫ</w:t>
      </w:r>
    </w:p>
    <w:p/>
    <w:p>
      <w:r>
        <w:rPr>
          <w:rFonts w:ascii="Courier New" w:hAnsi="Courier New"/>
          <w:sz w:val="14"/>
        </w:rPr>
        <w:t xml:space="preserve">                                                 Ужесточение / усиление            Снижение доли детей в мире:</w:t>
      </w:r>
    </w:p>
    <w:p>
      <w:r>
        <w:rPr>
          <w:rFonts w:ascii="Courier New" w:hAnsi="Courier New"/>
          <w:sz w:val="14"/>
        </w:rPr>
        <w:t xml:space="preserve">              В 131 из 237 стран</w:t>
      </w:r>
    </w:p>
    <w:p>
      <w:r>
        <w:rPr>
          <w:rFonts w:ascii="Courier New" w:hAnsi="Courier New"/>
          <w:sz w:val="14"/>
        </w:rPr>
        <w:t xml:space="preserve">                                                 регулирования миграции            с 32% (2010) до 24,73% (2024)*</w:t>
      </w:r>
    </w:p>
    <w:p>
      <w:r>
        <w:rPr>
          <w:rFonts w:ascii="Courier New" w:hAnsi="Courier New"/>
          <w:sz w:val="14"/>
        </w:rPr>
        <w:t xml:space="preserve">              КР &lt; 2,1 на женщину*</w:t>
      </w:r>
    </w:p>
    <w:p>
      <w:r>
        <w:rPr>
          <w:rFonts w:ascii="Courier New" w:hAnsi="Courier New"/>
          <w:sz w:val="14"/>
        </w:rPr>
        <w:t xml:space="preserve">                                                 (США, Европа, Великобритания)</w:t>
      </w:r>
    </w:p>
    <w:p>
      <w:r>
        <w:rPr>
          <w:rFonts w:ascii="Courier New" w:hAnsi="Courier New"/>
          <w:sz w:val="14"/>
        </w:rPr>
        <w:t xml:space="preserve">              В ~10% стран                                                          «Молодая Африка»</w:t>
      </w:r>
    </w:p>
    <w:p>
      <w:r>
        <w:rPr>
          <w:rFonts w:ascii="Courier New" w:hAnsi="Courier New"/>
          <w:sz w:val="14"/>
        </w:rPr>
        <w:t xml:space="preserve">              КР &lt; 1,4 на женщину*               Ограничение академической          ~40% - дети до 14 лет</w:t>
      </w:r>
    </w:p>
    <w:p>
      <w:r>
        <w:rPr>
          <w:rFonts w:ascii="Courier New" w:hAnsi="Courier New"/>
          <w:sz w:val="14"/>
        </w:rPr>
        <w:t xml:space="preserve">                                                 миграции (Австралия, Канада,</w:t>
      </w:r>
    </w:p>
    <w:p>
      <w:r>
        <w:rPr>
          <w:rFonts w:ascii="Courier New" w:hAnsi="Courier New"/>
          <w:sz w:val="14"/>
        </w:rPr>
        <w:t xml:space="preserve">              КР &lt; 1,0: в Китае, Юж.Корее,       Великобритания и США)</w:t>
      </w:r>
    </w:p>
    <w:p>
      <w:r>
        <w:rPr>
          <w:rFonts w:ascii="Courier New" w:hAnsi="Courier New"/>
          <w:sz w:val="14"/>
        </w:rPr>
        <w:t xml:space="preserve">              Сингапуре, Украине*                                                   «Пожилая Европа»:</w:t>
      </w:r>
    </w:p>
    <w:p>
      <w:r>
        <w:rPr>
          <w:rFonts w:ascii="Courier New" w:hAnsi="Courier New"/>
          <w:sz w:val="14"/>
        </w:rPr>
        <w:t xml:space="preserve">                                                                                    ~ 21% - население 65+</w:t>
      </w:r>
    </w:p>
    <w:p/>
    <w:p>
      <w:r>
        <w:rPr>
          <w:rFonts w:ascii="Courier New" w:hAnsi="Courier New"/>
          <w:sz w:val="14"/>
        </w:rPr>
        <w:t xml:space="preserve">                                              Ключевой тренд –</w:t>
      </w:r>
    </w:p>
    <w:p>
      <w:r>
        <w:rPr>
          <w:rFonts w:ascii="Courier New" w:hAnsi="Courier New"/>
          <w:sz w:val="14"/>
        </w:rPr>
        <w:t xml:space="preserve">    Ключевой тренд – снижение                 сопротивление миграции,            Ключевой тренд – старение</w:t>
      </w:r>
    </w:p>
    <w:p>
      <w:r>
        <w:rPr>
          <w:rFonts w:ascii="Courier New" w:hAnsi="Courier New"/>
          <w:sz w:val="14"/>
        </w:rPr>
        <w:t xml:space="preserve">    рождаемости                               усиление регулирования             населения</w:t>
      </w:r>
    </w:p>
    <w:p/>
    <w:p/>
    <w:p>
      <w:r>
        <w:rPr>
          <w:rFonts w:ascii="Courier New" w:hAnsi="Courier New"/>
          <w:sz w:val="14"/>
        </w:rPr>
        <w:t>Источники: *World Population Prospects 2024</w:t>
      </w:r>
    </w:p>
    <w:p>
      <w:r>
        <w:rPr>
          <w:rFonts w:ascii="Courier New" w:hAnsi="Courier New"/>
          <w:sz w:val="14"/>
        </w:rPr>
        <w:t xml:space="preserve">                                                                                                                    3</w:t>
      </w:r>
    </w:p>
    <w:p>
      <w:r>
        <w:rPr>
          <w:rFonts w:ascii="Courier New" w:hAnsi="Courier New"/>
          <w:sz w:val="14"/>
        </w:rPr>
        <w:t xml:space="preserve"> ДЕМОГРАФИЧЕСКИЕ ТРЕНДЫ: РОССИЯ</w:t>
      </w:r>
    </w:p>
    <w:p>
      <w:r>
        <w:rPr>
          <w:rFonts w:ascii="Courier New" w:hAnsi="Courier New"/>
          <w:sz w:val="14"/>
        </w:rPr>
        <w:t>Тренды будущего / зарождающиеся</w:t>
      </w:r>
    </w:p>
    <w:p>
      <w:r>
        <w:rPr>
          <w:rFonts w:ascii="Courier New" w:hAnsi="Courier New"/>
          <w:sz w:val="14"/>
        </w:rPr>
        <w:t xml:space="preserve"> РОЖДАЕМОСТЬ                       МИГРАЦИЯ                       ИЗМЕНЕНИЕ</w:t>
      </w:r>
    </w:p>
    <w:p>
      <w:r>
        <w:rPr>
          <w:rFonts w:ascii="Courier New" w:hAnsi="Courier New"/>
          <w:sz w:val="14"/>
        </w:rPr>
        <w:t xml:space="preserve">                                                                  ВОЗРАСТНОЙ</w:t>
      </w:r>
    </w:p>
    <w:p>
      <w:r>
        <w:rPr>
          <w:rFonts w:ascii="Courier New" w:hAnsi="Courier New"/>
          <w:sz w:val="14"/>
        </w:rPr>
        <w:t xml:space="preserve">                                                                  СТРУКТУРЫ</w:t>
      </w:r>
    </w:p>
    <w:p/>
    <w:p/>
    <w:p>
      <w:r>
        <w:rPr>
          <w:rFonts w:ascii="Courier New" w:hAnsi="Courier New"/>
          <w:sz w:val="14"/>
        </w:rPr>
        <w:t xml:space="preserve">                                                                    Расширение сегмента 65+ (за счет много-</w:t>
      </w:r>
    </w:p>
    <w:p>
      <w:r>
        <w:rPr>
          <w:rFonts w:ascii="Courier New" w:hAnsi="Courier New"/>
          <w:sz w:val="14"/>
        </w:rPr>
        <w:t xml:space="preserve">      Рост количества женщин                                        численного поколения 1970–1980-х г.р.)</w:t>
      </w:r>
    </w:p>
    <w:p>
      <w:r>
        <w:rPr>
          <w:rFonts w:ascii="Courier New" w:hAnsi="Courier New"/>
          <w:sz w:val="14"/>
        </w:rPr>
        <w:t xml:space="preserve">                                      Ужесточение миграционной</w:t>
      </w:r>
    </w:p>
    <w:p>
      <w:r>
        <w:rPr>
          <w:rFonts w:ascii="Courier New" w:hAnsi="Courier New"/>
          <w:sz w:val="14"/>
        </w:rPr>
        <w:t xml:space="preserve">      фертильного возраста</w:t>
      </w:r>
    </w:p>
    <w:p>
      <w:r>
        <w:rPr>
          <w:rFonts w:ascii="Courier New" w:hAnsi="Courier New"/>
          <w:sz w:val="14"/>
        </w:rPr>
        <w:t xml:space="preserve">                                      политики, госзаказ            Изменение индивидуальных стратегий для</w:t>
      </w:r>
    </w:p>
    <w:p>
      <w:r>
        <w:rPr>
          <w:rFonts w:ascii="Courier New" w:hAnsi="Courier New"/>
          <w:sz w:val="14"/>
        </w:rPr>
        <w:t xml:space="preserve">      (2011–2017 г.р.)</w:t>
      </w:r>
    </w:p>
    <w:p>
      <w:r>
        <w:rPr>
          <w:rFonts w:ascii="Courier New" w:hAnsi="Courier New"/>
          <w:sz w:val="14"/>
        </w:rPr>
        <w:t xml:space="preserve">                                                                    третьего возраста</w:t>
      </w:r>
    </w:p>
    <w:p>
      <w:r>
        <w:rPr>
          <w:rFonts w:ascii="Courier New" w:hAnsi="Courier New"/>
          <w:sz w:val="14"/>
        </w:rPr>
        <w:t xml:space="preserve">                                      Стимулирование входящей</w:t>
      </w:r>
    </w:p>
    <w:p>
      <w:r>
        <w:rPr>
          <w:rFonts w:ascii="Courier New" w:hAnsi="Courier New"/>
          <w:sz w:val="14"/>
        </w:rPr>
        <w:t xml:space="preserve">      Нормализация и доступность      интеллектуальной миграции</w:t>
      </w:r>
    </w:p>
    <w:p>
      <w:r>
        <w:rPr>
          <w:rFonts w:ascii="Courier New" w:hAnsi="Courier New"/>
          <w:sz w:val="14"/>
        </w:rPr>
        <w:t xml:space="preserve">      репродуктивных технологий                                     Поддержка занятости пожилых</w:t>
      </w:r>
    </w:p>
    <w:p>
      <w:r>
        <w:rPr>
          <w:rFonts w:ascii="Courier New" w:hAnsi="Courier New"/>
          <w:sz w:val="14"/>
        </w:rPr>
        <w:t xml:space="preserve">      (криобанки, ЭКО и др)           Стимулирование                Запрос на инфраструктуру для длительного</w:t>
      </w:r>
    </w:p>
    <w:p>
      <w:r>
        <w:rPr>
          <w:rFonts w:ascii="Courier New" w:hAnsi="Courier New"/>
          <w:sz w:val="14"/>
        </w:rPr>
        <w:t xml:space="preserve">                                      образовательной миграции      постороннего ухода</w:t>
      </w:r>
    </w:p>
    <w:p>
      <w:r>
        <w:rPr>
          <w:rFonts w:ascii="Courier New" w:hAnsi="Courier New"/>
          <w:sz w:val="14"/>
        </w:rPr>
        <w:t xml:space="preserve">      Ожидаемый рост многодетных</w:t>
      </w:r>
    </w:p>
    <w:p>
      <w:r>
        <w:rPr>
          <w:rFonts w:ascii="Courier New" w:hAnsi="Courier New"/>
          <w:sz w:val="14"/>
        </w:rPr>
        <w:t xml:space="preserve">      семей (горизонт 5 лет)                                        Рост доли подростков в детско-</w:t>
      </w:r>
    </w:p>
    <w:p>
      <w:r>
        <w:rPr>
          <w:rFonts w:ascii="Courier New" w:hAnsi="Courier New"/>
          <w:sz w:val="14"/>
        </w:rPr>
        <w:t xml:space="preserve">                                                                    юношеской аудитории (горизонт 5 лет)</w:t>
      </w:r>
    </w:p>
    <w:p/>
    <w:p>
      <w:r>
        <w:rPr>
          <w:rFonts w:ascii="Courier New" w:hAnsi="Courier New"/>
          <w:sz w:val="14"/>
        </w:rPr>
        <w:t xml:space="preserve">                                                                                                               4</w:t>
      </w:r>
    </w:p>
    <w:p>
      <w:r>
        <w:rPr>
          <w:rFonts w:ascii="Courier New" w:hAnsi="Courier New"/>
          <w:sz w:val="14"/>
        </w:rPr>
        <w:t xml:space="preserve"> ВЫЗОВЫ…</w:t>
      </w:r>
    </w:p>
    <w:p/>
    <w:p/>
    <w:p>
      <w:r>
        <w:rPr>
          <w:rFonts w:ascii="Courier New" w:hAnsi="Courier New"/>
          <w:sz w:val="14"/>
        </w:rPr>
        <w:t>КРИЗИС РОЖДАЕМОСТИ                СТАРЕНИЕ НАСЕЛЕНИЯ                   МИГРАЦИЯ</w:t>
      </w:r>
    </w:p>
    <w:p>
      <w:r>
        <w:rPr>
          <w:rFonts w:ascii="Courier New" w:hAnsi="Courier New"/>
          <w:sz w:val="14"/>
        </w:rPr>
        <w:t>И РЕПРОДУКТИВНЫХ</w:t>
      </w:r>
    </w:p>
    <w:p>
      <w:r>
        <w:rPr>
          <w:rFonts w:ascii="Courier New" w:hAnsi="Courier New"/>
          <w:sz w:val="14"/>
        </w:rPr>
        <w:t>УСТАНОВОК</w:t>
      </w:r>
    </w:p>
    <w:p>
      <w:r>
        <w:rPr>
          <w:rFonts w:ascii="Courier New" w:hAnsi="Courier New"/>
          <w:sz w:val="14"/>
        </w:rPr>
        <w:t xml:space="preserve">                                  •   Нехватка трудоспособных кадров   •   Слабая интеграция трудовых</w:t>
      </w:r>
    </w:p>
    <w:p>
      <w:r>
        <w:rPr>
          <w:rFonts w:ascii="Courier New" w:hAnsi="Courier New"/>
          <w:sz w:val="14"/>
        </w:rPr>
        <w:t>•   Эрозия семьи, разрушение                                               мигрантов</w:t>
      </w:r>
    </w:p>
    <w:p>
      <w:r>
        <w:rPr>
          <w:rFonts w:ascii="Courier New" w:hAnsi="Courier New"/>
          <w:sz w:val="14"/>
        </w:rPr>
        <w:t xml:space="preserve">    ценности брака                •   Рост демографической нагрузки</w:t>
      </w:r>
    </w:p>
    <w:p>
      <w:r>
        <w:rPr>
          <w:rFonts w:ascii="Courier New" w:hAnsi="Courier New"/>
          <w:sz w:val="14"/>
        </w:rPr>
        <w:t xml:space="preserve">                                      из-за старения (пенсионная       •   Сопротивление общества</w:t>
      </w:r>
    </w:p>
    <w:p>
      <w:r>
        <w:rPr>
          <w:rFonts w:ascii="Courier New" w:hAnsi="Courier New"/>
          <w:sz w:val="14"/>
        </w:rPr>
        <w:t>•   Позднее взросление молодежи       система, здравоохранение)            миграции, риск</w:t>
      </w:r>
    </w:p>
    <w:p>
      <w:r>
        <w:rPr>
          <w:rFonts w:ascii="Courier New" w:hAnsi="Courier New"/>
          <w:sz w:val="14"/>
        </w:rPr>
        <w:t>•   Расхождение между желаемым                                             межнациональной</w:t>
      </w:r>
    </w:p>
    <w:p>
      <w:r>
        <w:rPr>
          <w:rFonts w:ascii="Courier New" w:hAnsi="Courier New"/>
          <w:sz w:val="14"/>
        </w:rPr>
        <w:t xml:space="preserve">                                  •   Атомизация домохозяйств: рост        напряженности</w:t>
      </w:r>
    </w:p>
    <w:p>
      <w:r>
        <w:rPr>
          <w:rFonts w:ascii="Courier New" w:hAnsi="Courier New"/>
          <w:sz w:val="14"/>
        </w:rPr>
        <w:t xml:space="preserve">    и ожидаемым числом детей          доли одиноко проживающих</w:t>
      </w:r>
    </w:p>
    <w:p>
      <w:r>
        <w:rPr>
          <w:rFonts w:ascii="Courier New" w:hAnsi="Courier New"/>
          <w:sz w:val="14"/>
        </w:rPr>
        <w:t>•   Проблемы бесплодия                людей</w:t>
      </w:r>
    </w:p>
    <w:p/>
    <w:p>
      <w:r>
        <w:rPr>
          <w:rFonts w:ascii="Courier New" w:hAnsi="Courier New"/>
          <w:sz w:val="14"/>
        </w:rPr>
        <w:t>•   Кризис отношений между</w:t>
      </w:r>
    </w:p>
    <w:p>
      <w:r>
        <w:rPr>
          <w:rFonts w:ascii="Courier New" w:hAnsi="Courier New"/>
          <w:sz w:val="14"/>
        </w:rPr>
        <w:t xml:space="preserve">    мужчинами и женщинами</w:t>
      </w:r>
    </w:p>
    <w:p/>
    <w:p>
      <w:r>
        <w:rPr>
          <w:rFonts w:ascii="Courier New" w:hAnsi="Courier New"/>
          <w:sz w:val="14"/>
        </w:rPr>
        <w:t xml:space="preserve">                                                                                                        5</w:t>
      </w:r>
    </w:p>
    <w:p>
      <w:r>
        <w:rPr>
          <w:rFonts w:ascii="Courier New" w:hAnsi="Courier New"/>
          <w:sz w:val="14"/>
        </w:rPr>
        <w:t xml:space="preserve"> К ЧЕМУ ЭТО ПРИВОДИТ…</w:t>
      </w:r>
    </w:p>
    <w:p/>
    <w:p/>
    <w:p>
      <w:r>
        <w:rPr>
          <w:rFonts w:ascii="Courier New" w:hAnsi="Courier New"/>
          <w:sz w:val="14"/>
        </w:rPr>
        <w:t xml:space="preserve"> ДЕМОГРАФИЧЕСКОЕ              ПОЛЯРИЗАЦИЯ СИСТЕМЫ</w:t>
      </w:r>
    </w:p>
    <w:p>
      <w:r>
        <w:rPr>
          <w:rFonts w:ascii="Courier New" w:hAnsi="Courier New"/>
          <w:sz w:val="14"/>
        </w:rPr>
        <w:t xml:space="preserve"> СЖАТИЕ                       РАССЕЛЕНИЯ ИЗ-ЗА УРБАНИЗАЦИИ</w:t>
      </w:r>
    </w:p>
    <w:p/>
    <w:p>
      <w:r>
        <w:rPr>
          <w:rFonts w:ascii="Courier New" w:hAnsi="Courier New"/>
          <w:sz w:val="14"/>
        </w:rPr>
        <w:t>Региональные           Сокращение населения   Обезлюдение территорий,</w:t>
      </w:r>
    </w:p>
    <w:p>
      <w:r>
        <w:rPr>
          <w:rFonts w:ascii="Courier New" w:hAnsi="Courier New"/>
          <w:sz w:val="14"/>
        </w:rPr>
        <w:t>диспропорции           малых городов          утрата контроля над</w:t>
      </w:r>
    </w:p>
    <w:p>
      <w:r>
        <w:rPr>
          <w:rFonts w:ascii="Courier New" w:hAnsi="Courier New"/>
          <w:sz w:val="14"/>
        </w:rPr>
        <w:t xml:space="preserve">                                              территорией</w:t>
      </w:r>
    </w:p>
    <w:p/>
    <w:p/>
    <w:p>
      <w:r>
        <w:rPr>
          <w:rFonts w:ascii="Courier New" w:hAnsi="Courier New"/>
          <w:sz w:val="14"/>
        </w:rPr>
        <w:t xml:space="preserve">                                                                        6</w:t>
      </w:r>
    </w:p>
    <w:p>
      <w:r>
        <w:rPr>
          <w:rFonts w:ascii="Courier New" w:hAnsi="Courier New"/>
          <w:sz w:val="14"/>
        </w:rPr>
        <w:t xml:space="preserve"> РЕЦЕПТЫ СПАСЕНИЯ: РЕЗЕРВЫ ДЕМОГРАФИЧЕСКОЙ ПОЛИТИКИ [1]</w:t>
      </w:r>
    </w:p>
    <w:p/>
    <w:p>
      <w:r>
        <w:rPr>
          <w:rFonts w:ascii="Courier New" w:hAnsi="Courier New"/>
          <w:sz w:val="14"/>
        </w:rPr>
        <w:t xml:space="preserve">  1     ФИНАНСОВЫЕ МЕРЫ ПОВЫШЕНИЯ РОЖДАЕМОСТИ                                                                             3       КОРПОРАТИВНАЯ ДЕМОГРАФИЧЕСКАЯ</w:t>
      </w:r>
    </w:p>
    <w:p>
      <w:r>
        <w:rPr>
          <w:rFonts w:ascii="Courier New" w:hAnsi="Courier New"/>
          <w:sz w:val="14"/>
        </w:rPr>
        <w:t xml:space="preserve">                                                                                                                                  ПОЛИТИКА</w:t>
      </w:r>
    </w:p>
    <w:p>
      <w:r>
        <w:rPr>
          <w:rFonts w:ascii="Courier New" w:hAnsi="Courier New"/>
          <w:sz w:val="14"/>
        </w:rPr>
        <w:t xml:space="preserve">                               налоговые льготы, распределение</w:t>
      </w:r>
    </w:p>
    <w:p>
      <w:r>
        <w:rPr>
          <w:rFonts w:ascii="Courier New" w:hAnsi="Courier New"/>
          <w:sz w:val="14"/>
        </w:rPr>
        <w:t xml:space="preserve">      Зарубежный опыт</w:t>
      </w:r>
    </w:p>
    <w:p>
      <w:r>
        <w:rPr>
          <w:rFonts w:ascii="Courier New" w:hAnsi="Courier New"/>
          <w:sz w:val="14"/>
        </w:rPr>
        <w:t xml:space="preserve">                               национального фонда и др.                                                                                                             криоконсервация в корпоративном</w:t>
      </w:r>
    </w:p>
    <w:p>
      <w:r>
        <w:rPr>
          <w:rFonts w:ascii="Courier New" w:hAnsi="Courier New"/>
          <w:sz w:val="14"/>
        </w:rPr>
        <w:t xml:space="preserve">                                                                                                                               Зарубежный опыт                       пакете, принудительное завершение</w:t>
      </w:r>
    </w:p>
    <w:p>
      <w:r>
        <w:rPr>
          <w:rFonts w:ascii="Courier New" w:hAnsi="Courier New"/>
          <w:sz w:val="14"/>
        </w:rPr>
        <w:t xml:space="preserve">      ! Россия                            32% назвали мотивацией для</w:t>
      </w:r>
    </w:p>
    <w:p>
      <w:r>
        <w:rPr>
          <w:rFonts w:ascii="Courier New" w:hAnsi="Courier New"/>
          <w:sz w:val="14"/>
        </w:rPr>
        <w:t xml:space="preserve">                                              рождения детей*</w:t>
      </w:r>
    </w:p>
    <w:p>
      <w:r>
        <w:rPr>
          <w:rFonts w:ascii="Courier New" w:hAnsi="Courier New"/>
          <w:sz w:val="14"/>
        </w:rPr>
        <w:t xml:space="preserve">                                                                                                                                                                     рабочего дня и др.</w:t>
      </w:r>
    </w:p>
    <w:p>
      <w:r>
        <w:rPr>
          <w:rFonts w:ascii="Courier New" w:hAnsi="Courier New"/>
          <w:sz w:val="14"/>
        </w:rPr>
        <w:t xml:space="preserve">                                          государственную поддержку</w:t>
      </w:r>
    </w:p>
    <w:p>
      <w:r>
        <w:rPr>
          <w:rFonts w:ascii="Courier New" w:hAnsi="Courier New"/>
          <w:sz w:val="14"/>
        </w:rPr>
        <w:t xml:space="preserve">      маткапитал, целевые                 (материнский капитал, льготная</w:t>
      </w:r>
    </w:p>
    <w:p>
      <w:r>
        <w:rPr>
          <w:rFonts w:ascii="Courier New" w:hAnsi="Courier New"/>
          <w:sz w:val="14"/>
        </w:rPr>
        <w:t xml:space="preserve">      ипотечные программы                                                                                                                                     финансы (выплаты при рождении</w:t>
      </w:r>
    </w:p>
    <w:p>
      <w:r>
        <w:rPr>
          <w:rFonts w:ascii="Courier New" w:hAnsi="Courier New"/>
          <w:sz w:val="14"/>
        </w:rPr>
        <w:t xml:space="preserve">                                          ипотека, пособия, др.)</w:t>
      </w:r>
    </w:p>
    <w:p>
      <w:r>
        <w:rPr>
          <w:rFonts w:ascii="Courier New" w:hAnsi="Courier New"/>
          <w:sz w:val="14"/>
        </w:rPr>
        <w:t xml:space="preserve">                                                                                                                                ! Россия                      детей) и время (доп.отпуск, гибкий</w:t>
      </w:r>
    </w:p>
    <w:p>
      <w:r>
        <w:rPr>
          <w:rFonts w:ascii="Courier New" w:hAnsi="Courier New"/>
          <w:sz w:val="14"/>
        </w:rPr>
        <w:t xml:space="preserve">                                                                                                                                                              график).</w:t>
      </w:r>
    </w:p>
    <w:p/>
    <w:p/>
    <w:p>
      <w:r>
        <w:rPr>
          <w:rFonts w:ascii="Courier New" w:hAnsi="Courier New"/>
          <w:sz w:val="14"/>
        </w:rPr>
        <w:t xml:space="preserve">  2     ВРЕМЯ ДЛЯ РОДИТЕЛЬСТВА И ОТНОШЕНИЙ                                                                                    Какие меры поддержки со стороны работодателя наиболее важны для Вашей семьи?</w:t>
      </w:r>
    </w:p>
    <w:p>
      <w:r>
        <w:rPr>
          <w:rFonts w:ascii="Courier New" w:hAnsi="Courier New"/>
          <w:sz w:val="14"/>
        </w:rPr>
        <w:t xml:space="preserve">                                                                                                                              (открытый вопрос, до 3 ответов, % от тех, у кого есть семья, представлена сумма ответов)</w:t>
      </w:r>
    </w:p>
    <w:p/>
    <w:p/>
    <w:p>
      <w:r>
        <w:rPr>
          <w:rFonts w:ascii="Courier New" w:hAnsi="Courier New"/>
          <w:sz w:val="14"/>
        </w:rPr>
        <w:t xml:space="preserve">                               сокращенная рабочая неделя,                                                                               15%                      10%                           10%                            7%</w:t>
      </w:r>
    </w:p>
    <w:p>
      <w:r>
        <w:rPr>
          <w:rFonts w:ascii="Courier New" w:hAnsi="Courier New"/>
          <w:sz w:val="14"/>
        </w:rPr>
        <w:t xml:space="preserve">       Зарубежный опыт                                                                                                                   21%                      10%                            6%                           10%</w:t>
      </w:r>
    </w:p>
    <w:p>
      <w:r>
        <w:rPr>
          <w:rFonts w:ascii="Courier New" w:hAnsi="Courier New"/>
          <w:sz w:val="14"/>
        </w:rPr>
        <w:t xml:space="preserve">                               помощь в поиске пары и др.</w:t>
      </w:r>
    </w:p>
    <w:p>
      <w:r>
        <w:rPr>
          <w:rFonts w:ascii="Courier New" w:hAnsi="Courier New"/>
          <w:sz w:val="14"/>
        </w:rPr>
        <w:t xml:space="preserve">                                                                                                                               Материальная            Помощь в                      Помощь, связанная              Социальная</w:t>
      </w:r>
    </w:p>
    <w:p>
      <w:r>
        <w:rPr>
          <w:rFonts w:ascii="Courier New" w:hAnsi="Courier New"/>
          <w:sz w:val="14"/>
        </w:rPr>
        <w:t xml:space="preserve">                                                                                                                               помощь                  улучшении                     с детьми (выплаты при          поддержка</w:t>
      </w:r>
    </w:p>
    <w:p/>
    <w:p>
      <w:r>
        <w:rPr>
          <w:rFonts w:ascii="Courier New" w:hAnsi="Courier New"/>
          <w:sz w:val="14"/>
        </w:rPr>
        <w:t xml:space="preserve">      ! Россия</w:t>
      </w:r>
    </w:p>
    <w:p>
      <w:r>
        <w:rPr>
          <w:rFonts w:ascii="Courier New" w:hAnsi="Courier New"/>
          <w:sz w:val="14"/>
        </w:rPr>
        <w:t xml:space="preserve">                                                                                                                                                                                     беременности, путевки в дет.   (социальные выплаты,</w:t>
      </w:r>
    </w:p>
    <w:p>
      <w:r>
        <w:rPr>
          <w:rFonts w:ascii="Courier New" w:hAnsi="Courier New"/>
          <w:sz w:val="14"/>
        </w:rPr>
        <w:t xml:space="preserve">                                                                                                                                                       жилищных условий</w:t>
      </w:r>
    </w:p>
    <w:p>
      <w:r>
        <w:rPr>
          <w:rFonts w:ascii="Courier New" w:hAnsi="Courier New"/>
          <w:sz w:val="14"/>
        </w:rPr>
        <w:t xml:space="preserve">                                                          россиян сообщили, что высокая загрузка на работе                                                                           лагерь и др.)</w:t>
      </w:r>
    </w:p>
    <w:p/>
    <w:p/>
    <w:p>
      <w:r>
        <w:rPr>
          <w:rFonts w:ascii="Courier New" w:hAnsi="Courier New"/>
          <w:sz w:val="14"/>
        </w:rPr>
        <w:t xml:space="preserve">                                              58%</w:t>
      </w:r>
    </w:p>
    <w:p>
      <w:r>
        <w:rPr>
          <w:rFonts w:ascii="Courier New" w:hAnsi="Courier New"/>
          <w:sz w:val="14"/>
        </w:rPr>
        <w:t xml:space="preserve">                                                                                                                                                                                                                    компенсации и др.)</w:t>
      </w:r>
    </w:p>
    <w:p>
      <w:r>
        <w:rPr>
          <w:rFonts w:ascii="Courier New" w:hAnsi="Courier New"/>
          <w:sz w:val="14"/>
        </w:rPr>
        <w:t xml:space="preserve">                                                          становилась причиной вынужденного откладывания</w:t>
      </w:r>
    </w:p>
    <w:p>
      <w:r>
        <w:rPr>
          <w:rFonts w:ascii="Courier New" w:hAnsi="Courier New"/>
          <w:sz w:val="14"/>
        </w:rPr>
        <w:t xml:space="preserve">      маткапитал,</w:t>
      </w:r>
    </w:p>
    <w:p>
      <w:r>
        <w:rPr>
          <w:rFonts w:ascii="Courier New" w:hAnsi="Courier New"/>
          <w:sz w:val="14"/>
        </w:rPr>
        <w:t xml:space="preserve">       расширениецелевые</w:t>
      </w:r>
    </w:p>
    <w:p>
      <w:r>
        <w:rPr>
          <w:rFonts w:ascii="Courier New" w:hAnsi="Courier New"/>
          <w:sz w:val="14"/>
        </w:rPr>
        <w:t xml:space="preserve">                   возможностей                           отпуска или отказа от участия в важных семейных                        2024          2023      Представлены группы ответов</w:t>
      </w:r>
    </w:p>
    <w:p>
      <w:r>
        <w:rPr>
          <w:rFonts w:ascii="Courier New" w:hAnsi="Courier New"/>
          <w:sz w:val="14"/>
        </w:rPr>
        <w:t xml:space="preserve">      ипотечные  программы</w:t>
      </w:r>
    </w:p>
    <w:p>
      <w:r>
        <w:rPr>
          <w:rFonts w:ascii="Courier New" w:hAnsi="Courier New"/>
          <w:sz w:val="14"/>
        </w:rPr>
        <w:t xml:space="preserve">       по присмотру за детьми др.                         событиях в течение последних 2-3 лет.**                              Всероссийский телефонный опрос «ВЦИОМ-Спутник» проведен 30 августа 2024 г.</w:t>
      </w:r>
    </w:p>
    <w:p/>
    <w:p/>
    <w:p>
      <w:r>
        <w:rPr>
          <w:rFonts w:ascii="Courier New" w:hAnsi="Courier New"/>
          <w:sz w:val="14"/>
        </w:rPr>
        <w:t>*Всероссийский телефонный опрос «ВЦИОМ-Спутник» проведен 13 июля 2025 г. **Всероссийский телефонный опрос «ВЦИОМ-Спутник» проведен 25 февраля 2024 г.</w:t>
      </w:r>
    </w:p>
    <w:p>
      <w:r>
        <w:rPr>
          <w:rFonts w:ascii="Courier New" w:hAnsi="Courier New"/>
          <w:sz w:val="14"/>
        </w:rPr>
        <w:t xml:space="preserve">                                                                                                                                                                                                                                           7</w:t>
      </w:r>
    </w:p>
    <w:p>
      <w:r>
        <w:rPr>
          <w:rFonts w:ascii="Courier New" w:hAnsi="Courier New"/>
          <w:sz w:val="14"/>
        </w:rPr>
        <w:t xml:space="preserve"> РЕЦЕПТЫ СПАСЕНИЯ: РЕЗЕРВЫ ДЕМОГРАФИЧЕСКОЙ ПОЛИТИКИ [2]</w:t>
      </w:r>
    </w:p>
    <w:p/>
    <w:p>
      <w:r>
        <w:rPr>
          <w:rFonts w:ascii="Courier New" w:hAnsi="Courier New"/>
          <w:sz w:val="14"/>
        </w:rPr>
        <w:t xml:space="preserve">    4     ПОДДЕРЖКА РЕПРОДУКТИВНОГО ВЫБОРА                                                                                      6       ПОДДЕРЖКА ОТВЕТСТВЕННОГО ОТЦОВСТВА</w:t>
      </w:r>
    </w:p>
    <w:p>
      <w:r>
        <w:rPr>
          <w:rFonts w:ascii="Courier New" w:hAnsi="Courier New"/>
          <w:sz w:val="14"/>
        </w:rPr>
        <w:t xml:space="preserve">                                      борьба с послеродовой депрессией, бережное</w:t>
      </w:r>
    </w:p>
    <w:p>
      <w:r>
        <w:rPr>
          <w:rFonts w:ascii="Courier New" w:hAnsi="Courier New"/>
          <w:sz w:val="14"/>
        </w:rPr>
        <w:t xml:space="preserve">        Зарубежный опыт               акушерство, наставничество для первомам,                                                       Зарубежный опыт         алиментарные фонды и др.</w:t>
      </w:r>
    </w:p>
    <w:p>
      <w:r>
        <w:rPr>
          <w:rFonts w:ascii="Courier New" w:hAnsi="Courier New"/>
          <w:sz w:val="14"/>
        </w:rPr>
        <w:t xml:space="preserve">                                      телемедицина и др.</w:t>
      </w:r>
    </w:p>
    <w:p/>
    <w:p>
      <w:r>
        <w:rPr>
          <w:rFonts w:ascii="Courier New" w:hAnsi="Courier New"/>
          <w:sz w:val="14"/>
        </w:rPr>
        <w:t xml:space="preserve">                              наставничество для первомам, в развитии –                                                                             работа с ценностями, повышение</w:t>
      </w:r>
    </w:p>
    <w:p>
      <w:r>
        <w:rPr>
          <w:rFonts w:ascii="Courier New" w:hAnsi="Courier New"/>
          <w:sz w:val="14"/>
        </w:rPr>
        <w:t xml:space="preserve">        ! Россия              телемедицина, эксперименты по комплексному                                                             ! Россия       ответственности (идея алиментарных</w:t>
      </w:r>
    </w:p>
    <w:p>
      <w:r>
        <w:rPr>
          <w:rFonts w:ascii="Courier New" w:hAnsi="Courier New"/>
          <w:sz w:val="14"/>
        </w:rPr>
        <w:t xml:space="preserve">                              сопровождению беременных                                                                                              фондов – государственных и частных)</w:t>
      </w:r>
    </w:p>
    <w:p/>
    <w:p/>
    <w:p>
      <w:r>
        <w:rPr>
          <w:rFonts w:ascii="Courier New" w:hAnsi="Courier New"/>
          <w:sz w:val="14"/>
        </w:rPr>
        <w:t xml:space="preserve">    5     РЕПРОДУКТИВНЫЕ ТЕХНОЛОГИИ КАК СТРАХОВКА                                                                                7      ПОДДЕРЖКА МНОГОДЕТНОСТИ</w:t>
      </w:r>
    </w:p>
    <w:p>
      <w:r>
        <w:rPr>
          <w:rFonts w:ascii="Courier New" w:hAnsi="Courier New"/>
          <w:sz w:val="14"/>
        </w:rPr>
        <w:t xml:space="preserve">          ОТ ВРЕМЕНИ                                                                                                                                         рост размера пособий с ростом числа детей,</w:t>
      </w:r>
    </w:p>
    <w:p>
      <w:r>
        <w:rPr>
          <w:rFonts w:ascii="Courier New" w:hAnsi="Courier New"/>
          <w:sz w:val="14"/>
        </w:rPr>
        <w:t xml:space="preserve">                                                                                                                                       Зарубежный опыт</w:t>
      </w:r>
    </w:p>
    <w:p>
      <w:r>
        <w:rPr>
          <w:rFonts w:ascii="Courier New" w:hAnsi="Courier New"/>
          <w:sz w:val="14"/>
        </w:rPr>
        <w:t xml:space="preserve">                                                                                                                                                             розыгрыши ценных подарков и др.</w:t>
      </w:r>
    </w:p>
    <w:p>
      <w:r>
        <w:rPr>
          <w:rFonts w:ascii="Courier New" w:hAnsi="Courier New"/>
          <w:sz w:val="14"/>
        </w:rPr>
        <w:t xml:space="preserve">        Зарубежный опыт             бум криоконсервации и др.</w:t>
      </w:r>
    </w:p>
    <w:p/>
    <w:p/>
    <w:p>
      <w:r>
        <w:rPr>
          <w:rFonts w:ascii="Courier New" w:hAnsi="Courier New"/>
          <w:sz w:val="14"/>
        </w:rPr>
        <w:t xml:space="preserve">                             доступность ЭКО, развитие</w:t>
      </w:r>
    </w:p>
    <w:p>
      <w:r>
        <w:rPr>
          <w:rFonts w:ascii="Courier New" w:hAnsi="Courier New"/>
          <w:sz w:val="14"/>
        </w:rPr>
        <w:t xml:space="preserve">                                                                                                                                                         тренд №1 в государственной</w:t>
      </w:r>
    </w:p>
    <w:p>
      <w:r>
        <w:rPr>
          <w:rFonts w:ascii="Courier New" w:hAnsi="Courier New"/>
          <w:sz w:val="14"/>
        </w:rPr>
        <w:t xml:space="preserve">                                                                                                                                                         политике. Связанный тренд –</w:t>
      </w:r>
    </w:p>
    <w:p>
      <w:r>
        <w:rPr>
          <w:rFonts w:ascii="Courier New" w:hAnsi="Courier New"/>
          <w:sz w:val="14"/>
        </w:rPr>
        <w:t xml:space="preserve">                                                                                                                                                                                           49   %</w:t>
      </w:r>
    </w:p>
    <w:p/>
    <w:p>
      <w:r>
        <w:rPr>
          <w:rFonts w:ascii="Courier New" w:hAnsi="Courier New"/>
          <w:sz w:val="14"/>
        </w:rPr>
        <w:t xml:space="preserve">        ! Россия             криоконсервации                                                                                         ! Россия            демографический бренд             Многодетность</w:t>
      </w:r>
    </w:p>
    <w:p>
      <w:r>
        <w:rPr>
          <w:rFonts w:ascii="Courier New" w:hAnsi="Courier New"/>
          <w:sz w:val="14"/>
        </w:rPr>
        <w:t xml:space="preserve">                                                                                                                                                         региона.                          как идеал*</w:t>
      </w:r>
    </w:p>
    <w:p/>
    <w:p/>
    <w:p>
      <w:r>
        <w:rPr>
          <w:rFonts w:ascii="Courier New" w:hAnsi="Courier New"/>
          <w:sz w:val="14"/>
        </w:rPr>
        <w:t>*Всероссийский телефонный опрос «ВЦИОМ-Спутник» проведен 21 июня 2025 г. В опросе приняли участие 1600 россиян в возрасте от 18 лет.                                                                       8</w:t>
      </w:r>
    </w:p>
    <w:p>
      <w:r>
        <w:rPr>
          <w:rFonts w:ascii="Courier New" w:hAnsi="Courier New"/>
          <w:sz w:val="14"/>
        </w:rPr>
        <w:t xml:space="preserve"> КНИГА «БУДУЩЕЕ РОССИИ. ДЕМОГРАФИЯ»</w:t>
      </w:r>
    </w:p>
    <w:p>
      <w:r>
        <w:rPr>
          <w:rFonts w:ascii="Courier New" w:hAnsi="Courier New"/>
          <w:sz w:val="14"/>
        </w:rPr>
        <w:t>в рамках проекта «Футурологический конгресс — 2036»</w:t>
      </w:r>
    </w:p>
    <w:p>
      <w:r>
        <w:rPr>
          <w:rFonts w:ascii="Courier New" w:hAnsi="Courier New"/>
          <w:sz w:val="14"/>
        </w:rPr>
        <w:t xml:space="preserve"> ДЕМОГРАФИЯ</w:t>
      </w:r>
    </w:p>
    <w:p/>
    <w:p/>
    <w:p>
      <w:r>
        <w:rPr>
          <w:rFonts w:ascii="Courier New" w:hAnsi="Courier New"/>
          <w:sz w:val="14"/>
        </w:rPr>
        <w:t xml:space="preserve">                  Образование</w:t>
      </w:r>
    </w:p>
    <w:p/>
    <w:p/>
    <w:p>
      <w:r>
        <w:rPr>
          <w:rFonts w:ascii="Courier New" w:hAnsi="Courier New"/>
          <w:sz w:val="14"/>
        </w:rPr>
        <w:t xml:space="preserve">                Деньги</w:t>
      </w:r>
    </w:p>
    <w:p/>
    <w:p/>
    <w:p>
      <w:r>
        <w:rPr>
          <w:rFonts w:ascii="Courier New" w:hAnsi="Courier New"/>
          <w:sz w:val="14"/>
        </w:rPr>
        <w:t xml:space="preserve">               Наука</w:t>
      </w:r>
    </w:p>
    <w:p/>
    <w:p/>
    <w:p>
      <w:r>
        <w:rPr>
          <w:rFonts w:ascii="Courier New" w:hAnsi="Courier New"/>
          <w:sz w:val="14"/>
        </w:rPr>
        <w:t xml:space="preserve">               Технологии</w:t>
      </w:r>
    </w:p>
    <w:p>
      <w:r>
        <w:rPr>
          <w:rFonts w:ascii="Courier New" w:hAnsi="Courier New"/>
          <w:sz w:val="14"/>
        </w:rPr>
        <w:t xml:space="preserve">                                                      Книга доступна</w:t>
      </w:r>
    </w:p>
    <w:p>
      <w:r>
        <w:rPr>
          <w:rFonts w:ascii="Courier New" w:hAnsi="Courier New"/>
          <w:sz w:val="14"/>
        </w:rPr>
        <w:t xml:space="preserve">                                                      по ссылке.</w:t>
      </w:r>
    </w:p>
    <w:p>
      <w:r>
        <w:rPr>
          <w:rFonts w:ascii="Courier New" w:hAnsi="Courier New"/>
          <w:sz w:val="14"/>
        </w:rPr>
        <w:t xml:space="preserve">                   Культура                           Отсканируйте</w:t>
      </w:r>
    </w:p>
    <w:p>
      <w:r>
        <w:rPr>
          <w:rFonts w:ascii="Courier New" w:hAnsi="Courier New"/>
          <w:sz w:val="14"/>
        </w:rPr>
        <w:t xml:space="preserve">                                                      QR код.</w:t>
      </w:r>
    </w:p>
    <w:p/>
    <w:p/>
    <w:p>
      <w:r>
        <w:rPr>
          <w:rFonts w:ascii="Courier New" w:hAnsi="Courier New"/>
          <w:sz w:val="14"/>
        </w:rPr>
        <w:t xml:space="preserve">                       Медиа</w:t>
      </w:r>
    </w:p>
    <w:p/>
    <w:p>
      <w:r>
        <w:rPr>
          <w:rFonts w:ascii="Courier New" w:hAnsi="Courier New"/>
          <w:sz w:val="14"/>
        </w:rPr>
        <w:t xml:space="preserve">                                                                       99</w:t>
      </w:r>
    </w:p>
    <w:p>
      <w:r>
        <w:rPr>
          <w:rFonts w:ascii="Courier New" w:hAnsi="Courier New"/>
          <w:sz w:val="14"/>
        </w:rPr>
        <w:t xml:space="preserve">                            ВАЛЕРИЙ ФЁДОРОВ</w:t>
      </w:r>
    </w:p>
    <w:p>
      <w:r>
        <w:rPr>
          <w:rFonts w:ascii="Courier New" w:hAnsi="Courier New"/>
          <w:sz w:val="14"/>
        </w:rPr>
        <w:t xml:space="preserve">                           к. полит. наук, проф., генеральный директор</w:t>
      </w:r>
    </w:p>
    <w:p>
      <w:r>
        <w:rPr>
          <w:rFonts w:ascii="Courier New" w:hAnsi="Courier New"/>
          <w:sz w:val="14"/>
        </w:rPr>
        <w:t xml:space="preserve">                           Аналитического центра ВЦИОМ, декан Факультета</w:t>
      </w:r>
    </w:p>
    <w:p>
      <w:r>
        <w:rPr>
          <w:rFonts w:ascii="Courier New" w:hAnsi="Courier New"/>
          <w:sz w:val="14"/>
        </w:rPr>
        <w:t xml:space="preserve">                           социальных наук и массовых коммуникаций</w:t>
      </w:r>
    </w:p>
    <w:p>
      <w:r>
        <w:rPr>
          <w:rFonts w:ascii="Courier New" w:hAnsi="Courier New"/>
          <w:sz w:val="14"/>
        </w:rPr>
        <w:t xml:space="preserve">                           Финансового университета при Правительстве РФ</w:t>
      </w:r>
    </w:p>
    <w:p/>
    <w:p/>
    <w:p>
      <w:r>
        <w:rPr>
          <w:rFonts w:ascii="Courier New" w:hAnsi="Courier New"/>
          <w:sz w:val="14"/>
        </w:rPr>
        <w:t>Авторский телеграм-канал</w:t>
      </w:r>
    </w:p>
    <w:p>
      <w:r>
        <w:rPr>
          <w:rFonts w:ascii="Courier New" w:hAnsi="Courier New"/>
          <w:sz w:val="14"/>
        </w:rPr>
        <w:t>«Валерий Фёдоров.</w:t>
      </w:r>
    </w:p>
    <w:p>
      <w:r>
        <w:rPr>
          <w:rFonts w:ascii="Courier New" w:hAnsi="Courier New"/>
          <w:sz w:val="14"/>
        </w:rPr>
        <w:t>Механизмы власти»</w:t>
      </w:r>
    </w:p>
    <w:p>
      <w:r>
        <w:rPr>
          <w:rFonts w:ascii="Courier New" w:hAnsi="Courier New"/>
          <w:sz w:val="14"/>
        </w:rPr>
        <w:t xml:space="preserve">                                                           Регистрация</w:t>
      </w:r>
    </w:p>
    <w:p>
      <w:r>
        <w:rPr>
          <w:rFonts w:ascii="Courier New" w:hAnsi="Courier New"/>
          <w:sz w:val="14"/>
        </w:rPr>
        <w:t xml:space="preserve">                                                           на Грушинскую</w:t>
      </w:r>
    </w:p>
    <w:p>
      <w:r>
        <w:rPr>
          <w:rFonts w:ascii="Courier New" w:hAnsi="Courier New"/>
          <w:sz w:val="14"/>
        </w:rPr>
        <w:t>@fedorovwciom</w:t>
      </w:r>
    </w:p>
    <w:p>
      <w:r>
        <w:rPr>
          <w:rFonts w:ascii="Courier New" w:hAnsi="Courier New"/>
          <w:sz w:val="14"/>
        </w:rPr>
        <w:t xml:space="preserve">                                                           конференцию!</w:t>
      </w:r>
    </w:p>
    <w:p/>
    <w:p>
      <w:r>
        <w:rPr>
          <w:rFonts w:ascii="Courier New" w:hAnsi="Courier New"/>
          <w:sz w:val="14"/>
        </w:rPr>
        <w:t xml:space="preserve">                                                             26-27 марта 2026 г.</w:t>
      </w:r>
    </w:p>
    <w:p>
      <w:r>
        <w:rPr>
          <w:rFonts w:ascii="Courier New" w:hAnsi="Courier New"/>
          <w:sz w:val="14"/>
        </w:rPr>
        <w:t xml:space="preserve">                           АЦ ВЦИОМ – на расстоянии</w:t>
      </w:r>
    </w:p>
    <w:p>
      <w:r>
        <w:rPr>
          <w:rFonts w:ascii="Courier New" w:hAnsi="Courier New"/>
          <w:sz w:val="14"/>
        </w:rPr>
        <w:t xml:space="preserve">                           одного клика!</w:t>
      </w:r>
    </w:p>
    <w:p>
      <w:r>
        <w:rPr>
          <w:rFonts w:ascii="Courier New" w:hAnsi="Courier New"/>
          <w:sz w:val="14"/>
        </w:rPr>
        <w:t xml:space="preserve">                           Новостной сайт: wciom.ru</w:t>
      </w:r>
    </w:p>
    <w:p/>
    <w:p>
      <w:r>
        <w:rPr>
          <w:rFonts w:ascii="Courier New" w:hAnsi="Courier New"/>
          <w:sz w:val="14"/>
        </w:rPr>
        <w:t xml:space="preserve">                                     @WCIOMofficial</w:t>
      </w:r>
    </w:p>
    <w:p/>
    <w:p>
      <w:r>
        <w:rPr>
          <w:rFonts w:ascii="Courier New" w:hAnsi="Courier New"/>
          <w:sz w:val="14"/>
        </w:rPr>
        <w:t xml:space="preserve">                                     @wciompage</w:t>
      </w:r>
    </w:p>
    <w:p/>
    <w:p>
      <w:r>
        <w:rPr>
          <w:rFonts w:ascii="Courier New" w:hAnsi="Courier New"/>
          <w:sz w:val="14"/>
        </w:rPr>
        <w:t xml:space="preserve">                                     max.ru/wciompage</w:t>
      </w:r>
    </w:p>
    <w:p/>
    <w:p>
      <w:pPr>
        <w:pStyle w:val="Heading2"/>
      </w:pPr>
      <w:r>
        <w:t>DOC-030: local_copies/ПП_1510_ruID_справочно.txt</w:t>
      </w:r>
    </w:p>
    <w:p>
      <w:pPr>
        <w:pStyle w:val="ListBullet"/>
      </w:pPr>
      <w:r>
        <w:t>Local path: `/Users/marklindgreen/Downloads/migration_v7_evidence/06_исходные_НПА_и_forensic_snapshot/downloaded_sources/local_copies/ПП_1510_ruID_справочно.txt`</w:t>
      </w:r>
    </w:p>
    <w:p>
      <w:pPr>
        <w:pStyle w:val="ListBullet"/>
      </w:pPr>
      <w:r>
        <w:t>Size bytes: 400</w:t>
      </w:r>
    </w:p>
    <w:p>
      <w:pPr>
        <w:pStyle w:val="ListBullet"/>
      </w:pPr>
      <w:r>
        <w:t>SHA256: `7a5e8de76fe27351e5a8c6e8693cc3509ea931dfea4e8a4b0207feb30ee2ec11`</w:t>
      </w:r>
    </w:p>
    <w:p>
      <w:pPr>
        <w:pStyle w:val="ListBullet"/>
      </w:pPr>
      <w:r>
        <w:t>Extracted characters: 226</w:t>
      </w:r>
    </w:p>
    <w:p/>
    <w:p>
      <w:r>
        <w:rPr>
          <w:rFonts w:ascii="Courier New" w:hAnsi="Courier New"/>
          <w:sz w:val="14"/>
        </w:rPr>
        <w:t>Постановление Правительства №1510 / ruID упоминалось в обзорах как цифровой въездной контур. В v6 не включено в основной корпус, потому что пользователь прямо задал набор НПА; отмечено как потенциальное расширение v7 для ruID.</w:t>
      </w:r>
    </w:p>
    <w:p/>
    <w:p>
      <w:pPr>
        <w:pStyle w:val="Heading2"/>
      </w:pPr>
      <w:r>
        <w:t>DOC-031: local_copies/ПП_2573_критерии_инвестора.txt</w:t>
      </w:r>
    </w:p>
    <w:p>
      <w:pPr>
        <w:pStyle w:val="ListBullet"/>
      </w:pPr>
      <w:r>
        <w:t>Local path: `/Users/marklindgreen/Downloads/migration_v7_evidence/06_исходные_НПА_и_forensic_snapshot/downloaded_sources/local_copies/ПП_2573_критерии_инвестора.txt`</w:t>
      </w:r>
    </w:p>
    <w:p>
      <w:pPr>
        <w:pStyle w:val="ListBullet"/>
      </w:pPr>
      <w:r>
        <w:t>Size bytes: 817</w:t>
      </w:r>
    </w:p>
    <w:p>
      <w:pPr>
        <w:pStyle w:val="ListBullet"/>
      </w:pPr>
      <w:r>
        <w:t>SHA256: `f4368cf5b5caf8c58d15062bbac96de9310884987271fc02a5b856384838afbb`</w:t>
      </w:r>
    </w:p>
    <w:p>
      <w:pPr>
        <w:pStyle w:val="ListBullet"/>
      </w:pPr>
      <w:r>
        <w:t>Extracted characters: 499</w:t>
      </w:r>
    </w:p>
    <w:p/>
    <w:p>
      <w:r>
        <w:rPr>
          <w:rFonts w:ascii="Courier New" w:hAnsi="Courier New"/>
          <w:sz w:val="14"/>
        </w:rPr>
        <w:t>Постановление Правительства РФ от 31.12.2022 №2573. Ключевые критерии: инвестиции в социально значимые проекты не менее 15 млн руб. за 3 года; юрлицо в РФ с деятельностью 2 года и ежегодными налогами/взносами не менее 4 млн руб.; инвестиции в российское юрлицо не менее 30 млн руб. и налоги/взносы юрлица не менее 6 млн руб.; недвижимость в РФ во владении более года: Москва ≥50 млн, ДФО ≥20 млн, иные регионы ≥25 млн. Источник: https://rg.ru/documents/2023/01/09/pravitelstvo-post2573-site-dok.html</w:t>
      </w:r>
    </w:p>
    <w:p/>
    <w:p>
      <w:pPr>
        <w:pStyle w:val="Heading2"/>
      </w:pPr>
      <w:r>
        <w:t>DOC-032: external/001_base.garant.ru_410728090.html</w:t>
      </w:r>
    </w:p>
    <w:p>
      <w:pPr>
        <w:pStyle w:val="ListBullet"/>
      </w:pPr>
      <w:r>
        <w:t>Local path: `/Users/marklindgreen/Downloads/migration_v7_evidence/06_исходные_НПА_и_forensic_snapshot/downloaded_sources/external/001_base.garant.ru_410728090.html`</w:t>
      </w:r>
    </w:p>
    <w:p>
      <w:pPr>
        <w:pStyle w:val="ListBullet"/>
      </w:pPr>
      <w:r>
        <w:t>Size bytes: 127493</w:t>
      </w:r>
    </w:p>
    <w:p>
      <w:pPr>
        <w:pStyle w:val="ListBullet"/>
      </w:pPr>
      <w:r>
        <w:t>SHA256: `53a2e10a21b4fb7826a57a8e6faedb74e3e190569ef98a33cb8be0726dd814f1`</w:t>
      </w:r>
    </w:p>
    <w:p>
      <w:pPr>
        <w:pStyle w:val="ListBullet"/>
      </w:pPr>
      <w:r>
        <w:t>Extracted characters: 51098</w:t>
      </w:r>
    </w:p>
    <w:p/>
    <w:p>
      <w:r>
        <w:rPr>
          <w:rFonts w:ascii="Courier New" w:hAnsi="Courier New"/>
          <w:sz w:val="14"/>
        </w:rPr>
        <w:t xml:space="preserve">������������� ������������� ���������� ��������� �� 07.11.2024 N 1510 "� ���������� ������������ �� ��������� ������ � ������� ������ � ���������� ��������� � ������ �� ���������� ��������� ����������� ������� � ��� ��� �����������" (� ����������� � ������������) | ������ </w:t>
      </w:r>
    </w:p>
    <w:p/>
    <w:p>
      <w:r>
        <w:rPr>
          <w:rFonts w:ascii="Courier New" w:hAnsi="Courier New"/>
          <w:sz w:val="14"/>
        </w:rPr>
        <w:t xml:space="preserve">������ ������� ������ �������� ����-������ ������ ��������� �������������� ���� ��������� �������� �������� </w:t>
      </w:r>
    </w:p>
    <w:p/>
    <w:p>
      <w:r>
        <w:rPr>
          <w:rFonts w:ascii="Courier New" w:hAnsi="Courier New"/>
          <w:sz w:val="14"/>
        </w:rPr>
        <w:t xml:space="preserve">����� ��������� </w:t>
      </w:r>
    </w:p>
    <w:p/>
    <w:p>
      <w:r>
        <w:rPr>
          <w:rFonts w:ascii="Courier New" w:hAnsi="Courier New"/>
          <w:sz w:val="14"/>
        </w:rPr>
        <w:t xml:space="preserve">��������� </w:t>
      </w:r>
    </w:p>
    <w:p/>
    <w:p>
      <w:r>
        <w:rPr>
          <w:rFonts w:ascii="Courier New" w:hAnsi="Courier New"/>
          <w:sz w:val="14"/>
        </w:rPr>
        <w:t xml:space="preserve">�������������� ���������� ���. ������. </w:t>
      </w:r>
    </w:p>
    <w:p/>
    <w:p>
      <w:r>
        <w:rPr>
          <w:rFonts w:ascii="Courier New" w:hAnsi="Courier New"/>
          <w:sz w:val="14"/>
        </w:rPr>
        <w:t xml:space="preserve">������� </w:t>
      </w:r>
    </w:p>
    <w:p/>
    <w:p>
      <w:r>
        <w:rPr>
          <w:rFonts w:ascii="Courier New" w:hAnsi="Courier New"/>
          <w:sz w:val="14"/>
        </w:rPr>
        <w:t xml:space="preserve">������������� ������������� ���������� ��������� �� 7 ������ 2024 �. N 1510 "� ���������� ������������ �� ��������� ������ � ������� ������ � ���������� ��������� � ������ �� ���������� ��������� ����������� ������� � ��� ��� �����������" (� ����������� � ������������) </w:t>
      </w:r>
    </w:p>
    <w:p/>
    <w:p>
      <w:r>
        <w:rPr>
          <w:rFonts w:ascii="Courier New" w:hAnsi="Courier New"/>
          <w:sz w:val="14"/>
        </w:rPr>
        <w:t xml:space="preserve">���������� ���������� </w:t>
      </w:r>
    </w:p>
    <w:p/>
    <w:p>
      <w:r>
        <w:rPr>
          <w:rFonts w:ascii="Courier New" w:hAnsi="Courier New"/>
          <w:sz w:val="14"/>
        </w:rPr>
        <w:t xml:space="preserve">������������� ������������� ���������� ��������� �� 7 ������ 2024 �. N 1510 "� ���������� ������������ �� ��������� ������ � ������� ������ � ���������� ��������� � ������ �� ���������� ��������� ����������� ������� � ��� ��� �����������" (� ����������� � ������������) </w:t>
      </w:r>
    </w:p>
    <w:p/>
    <w:p>
      <w:r>
        <w:rPr>
          <w:rFonts w:ascii="Courier New" w:hAnsi="Courier New"/>
          <w:sz w:val="14"/>
        </w:rPr>
        <w:t xml:space="preserve">������������� ������������� ���������� ��������� �� 7 ������ 2024��. N�1510 </w:t>
      </w:r>
    </w:p>
    <w:p>
      <w:r>
        <w:rPr>
          <w:rFonts w:ascii="Courier New" w:hAnsi="Courier New"/>
          <w:sz w:val="14"/>
        </w:rPr>
        <w:t xml:space="preserve">"� ���������� ������������ �� ��������� ������ � ������� ������ � ���������� ��������� � ������ �� ���������� ��������� ����������� ������� � ��� ��� �����������" </w:t>
      </w:r>
    </w:p>
    <w:p/>
    <w:p>
      <w:r>
        <w:rPr>
          <w:rFonts w:ascii="Courier New" w:hAnsi="Courier New"/>
          <w:sz w:val="14"/>
        </w:rPr>
        <w:t xml:space="preserve">� </w:t>
      </w:r>
    </w:p>
    <w:p/>
    <w:p>
      <w:r>
        <w:rPr>
          <w:rFonts w:ascii="Courier New" w:hAnsi="Courier New"/>
          <w:sz w:val="14"/>
        </w:rPr>
        <w:t xml:space="preserve">� ������������ �� �������25 �16-2 ������������ ������ "� ������� ������ �� ���������� ��������� � ������ � ���������� ���������" � ������ 5 ������10 ������������ ������ "� ��������������� �������� ����������� � ���������� ���������" ������������� ���������� ��������� ������������: </w:t>
      </w:r>
    </w:p>
    <w:p/>
    <w:p>
      <w:pPr>
        <w:pStyle w:val="ListNumber"/>
      </w:pPr>
      <w:r>
        <w:t xml:space="preserve">�������� ����������� �� ��������� ������ � ������� ������ � ���������� ��������� � ������ �� ���������� ��������� ����������� ������� � ��� ��� ����������� (����� - �����������): </w:t>
      </w:r>
    </w:p>
    <w:p/>
    <w:p>
      <w:r>
        <w:rPr>
          <w:rFonts w:ascii="Courier New" w:hAnsi="Courier New"/>
          <w:sz w:val="14"/>
        </w:rPr>
        <w:t xml:space="preserve">�) � ������ � 00 ����� 00 ����� 1 ������� 2024��. �� �������� ������� �� 23 ����� 59 ����� 30 ���� 2026��. �� �������� ������� � ��������� �����-������������ ���������� �������������� ������� �������� ����� ��������������� ������� ���������� ��������� � ������������� ���������� ������ (�����������), ������ (����������), ������ (�������) (��� ������� ����������� �����������), ��������� (���������� �������) � ������������� �����-������������ ���������� �������������� �������������� ��������� (������������ �������) - � ����� ��������� ������ � ������� ������ � ���������� ��������� � ������ �� ���������� ��������� ����������� ������� � ��� ��� �����������, ��������������� ��������� ����������� ������������ �� ��������� ������ � ������� ������ � ���������� ��������� � ������ �� ���������� ��������� ����������� ������� � ��� ��� �����������, ������������� ��������� �������������� (����� - ������� ����������� ������������), � ����� ����� �������������� ������������ ������ ����������� ������� � ��� ��� ����������� ��� ����������� ��� ��������������� ������� ���������� ��������� ����� ��������� ������ �������� ����� ��������������� ������� ���������� ���������; </w:t>
      </w:r>
    </w:p>
    <w:p/>
    <w:p>
      <w:r>
        <w:rPr>
          <w:rFonts w:ascii="Courier New" w:hAnsi="Courier New"/>
          <w:sz w:val="14"/>
        </w:rPr>
        <w:t xml:space="preserve">�) � ������ � 00 ����� 00 ����� 30 ���� 2025��. �� �������� ������� �� 23 ����� 59 ����� 30 ���� 2026��. �� �������� ������� �� ���� ������� �������� ����� ��������������� ������� ���������� ��������� - � ����� ��������� ������ � ������� ������ � ���������� ��������� � ������ �� ���������� ��������� ����������� ������� � ��� ��� �����������, ��������������� ��������� ����������� ������������, �� ����������� ����� �������������� ������������ ������ ����������� ������� � ��� ��� ����������� ��� ����������� ��� ��������������� ������� ���������� ���������. </w:t>
      </w:r>
    </w:p>
    <w:p/>
    <w:p>
      <w:pPr>
        <w:pStyle w:val="ListNumber"/>
      </w:pPr>
      <w:r>
        <w:t xml:space="preserve">����������, ��� ����������� ���������� � ��������� ����������� ������� � ��� ��� �����������, ���������� � ���������� ��������� � ���������� �� ���������� ��������� � ������� ���������� ������������ ����� ������ �������� ����� ��������������� ������� ���������� ���������, ��������� � ���������� "�" � "�" ������1 ���������� �������������, � ����� ����������� (�����������) � ���������� ��������� ����������� ������� � ��� ��� �����������, ��������� � ���������� ��������� � ������� ���������� ������������ ����� ����� ������ ��������, �� ����������� ��������� ��������� ����������� ������� � ��� ��� �����������: </w:t>
      </w:r>
    </w:p>
    <w:p/>
    <w:p>
      <w:r>
        <w:rPr>
          <w:rFonts w:ascii="Courier New" w:hAnsi="Courier New"/>
          <w:sz w:val="14"/>
        </w:rPr>
        <w:t xml:space="preserve">�) �������� ���������� ����������; </w:t>
      </w:r>
    </w:p>
    <w:p/>
    <w:p>
      <w:r>
        <w:rPr>
          <w:rFonts w:ascii="Courier New" w:hAnsi="Courier New"/>
          <w:sz w:val="14"/>
        </w:rPr>
        <w:t xml:space="preserve">�) ����� ��������������� ���������������� � ����� ����������� ���������� ����������� ���������� � ���������� ���������, � ����� ����� �� �����; </w:t>
      </w:r>
    </w:p>
    <w:p/>
    <w:p>
      <w:r>
        <w:rPr>
          <w:rFonts w:ascii="Courier New" w:hAnsi="Courier New"/>
          <w:sz w:val="14"/>
        </w:rPr>
        <w:t xml:space="preserve">�) ���������� ��������������� ���������������� � ��������� ����������� ���������� ����������� ���������� � ���������� ���������, � ����� ����� �� �����; </w:t>
      </w:r>
    </w:p>
    <w:p/>
    <w:p>
      <w:r>
        <w:rPr>
          <w:rFonts w:ascii="Courier New" w:hAnsi="Courier New"/>
          <w:sz w:val="14"/>
        </w:rPr>
        <w:t xml:space="preserve">�) ����������� ���� ������������� ����������� (���������������� ������������� �����������), ����������� ���������� � �������������� ���������� ��������� �� �������� ���������� �� ���������� ���������� ���������, � ����� �� �����, � ����� ����������� ���� ������������� �����������, ���������� � ���������� ��������� ��� ���������� �� ���������� ��������� � ����� � ����������� ��������� ������������; </w:t>
      </w:r>
    </w:p>
    <w:p/>
    <w:p>
      <w:r>
        <w:rPr>
          <w:rFonts w:ascii="Courier New" w:hAnsi="Courier New"/>
          <w:sz w:val="14"/>
        </w:rPr>
        <w:t xml:space="preserve">�) ��������� ��������������� � ��������� ��������� (� ��� ����� �����������, ����������� � ���� ���������, ������������ � ���������� ��������� � ���� ��������) � ���� �������������� ����������, �������������� �� �������� � ������������ ���������� ���������� � ���� ��������, ��� ������� � ��� ��������������� ��� ��������� ����, ���������� � ���������� ��������� ��� ���������� �� ���������� ��������� � ����� � ����������� ��������� ������������ ��� � ������� ����������� ���������, � ����� ����� �� �����; </w:t>
      </w:r>
    </w:p>
    <w:p/>
    <w:p>
      <w:r>
        <w:rPr>
          <w:rFonts w:ascii="Courier New" w:hAnsi="Courier New"/>
          <w:sz w:val="14"/>
        </w:rPr>
        <w:t xml:space="preserve">�) ����������� ��������, ���������� � ���������� ��������� ��� ���������� �� ���������� ��������� �� �������������� ����������, �������������� �� �������� � ������������ ���������� ���������� � ���� ��������, ��� ������� � ��� ��������������� ��� ��������� ����; </w:t>
      </w:r>
    </w:p>
    <w:p/>
    <w:p>
      <w:r>
        <w:rPr>
          <w:rFonts w:ascii="Courier New" w:hAnsi="Courier New"/>
          <w:sz w:val="14"/>
        </w:rPr>
        <w:t xml:space="preserve">�) ����������� �������� � ���� ��� �����������, �� ��������� 6-������� ��������. </w:t>
      </w:r>
    </w:p>
    <w:p/>
    <w:p>
      <w:pPr>
        <w:pStyle w:val="ListNumber"/>
      </w:pPr>
      <w:r>
        <w:t xml:space="preserve">��������� ������������� � ����� ������ �����������: </w:t>
      </w:r>
    </w:p>
    <w:p/>
    <w:p>
      <w:r>
        <w:rPr>
          <w:rFonts w:ascii="Courier New" w:hAnsi="Courier New"/>
          <w:sz w:val="14"/>
        </w:rPr>
        <w:t xml:space="preserve">������� ����������� ������������ �� ��������� ������ � ������� ������ � ���������� ��������� � ������ �� ���������� ��������� ����������� ������� � ��� ��� �����������; </w:t>
      </w:r>
    </w:p>
    <w:p/>
    <w:p>
      <w:r>
        <w:rPr>
          <w:rFonts w:ascii="Courier New" w:hAnsi="Courier New"/>
          <w:sz w:val="14"/>
        </w:rPr>
        <w:t xml:space="preserve">������� �������� ���������� �������������� ������� ���������� ��� ���������� ��������� � ���������� ������������ ��������������� �������� ����������� ����������� ���������, ��������, ����������� �������������� ���������, � ����� ��������� � �������� �������� ����������. </w:t>
      </w:r>
    </w:p>
    <w:p/>
    <w:p>
      <w:pPr>
        <w:pStyle w:val="ListNumber"/>
      </w:pPr>
      <w:r>
        <w:t xml:space="preserve">�� ������� 7 ���� �� ��� ���������� � ���� ���������� �������������: </w:t>
      </w:r>
    </w:p>
    <w:p/>
    <w:p>
      <w:r>
        <w:rPr>
          <w:rFonts w:ascii="Courier New" w:hAnsi="Courier New"/>
          <w:sz w:val="14"/>
        </w:rPr>
        <w:t xml:space="preserve">�) ������������ ����������� ��� ���������� ��������� ��������� � ���������� ������������ ��������������� ����������������� � ����������� ���������� ����������� ����������; </w:t>
      </w:r>
    </w:p>
    <w:p/>
    <w:p>
      <w:r>
        <w:rPr>
          <w:rFonts w:ascii="Courier New" w:hAnsi="Courier New"/>
          <w:sz w:val="14"/>
        </w:rPr>
        <w:t xml:space="preserve">�) ������������ ���������� ���������� ��������� ��������� � ���������� ������������ ��������������� ������ � ����� ���������� ����������� ����������; </w:t>
      </w:r>
    </w:p>
    <w:p/>
    <w:p>
      <w:r>
        <w:rPr>
          <w:rFonts w:ascii="Courier New" w:hAnsi="Courier New"/>
          <w:sz w:val="14"/>
        </w:rPr>
        <w:t xml:space="preserve">�) ������������ ��������� ��������, ����� � �������� ������������ ���������� ��������� ���������� ���������� �������������-���������� ���������� � ����������� ��������������� �������������� ������� "������ ������ ��������������� � ������������� ����� (�������)" � ������������� ��������� ���������� ������������� �� ����������, ��������, ���������, ���������, ����������, ���������, �������, ����������, ��������� � ����������� ������. </w:t>
      </w:r>
    </w:p>
    <w:p/>
    <w:p>
      <w:pPr>
        <w:pStyle w:val="ListNumber"/>
      </w:pPr>
      <w:r>
        <w:t xml:space="preserve">������������ ���������� ��� ���������� ���������, ������������ ��������� ��������, ����� � �������� ������������ ���������� ���������, ����������� ������ ������������ ���������� ��������� � ����������� ��������� ������ ���������� � ������� ���������� ������������ ������ ������������� ������ � ��������� �� ����������� ��������� � ����� ��� ����������� �� ��������������� �������������� ������, ������������ ��� ���������� ������������, � ������������ � ����������������� ���������� ��������� � �� ��������� ����������, ����������������� � ��� ����� ������ ����� ��������, ������� �� �����, �������� � ��������� � �������������� ��������� ��������������� �������������� ������. </w:t>
      </w:r>
    </w:p>
    <w:p/>
    <w:p>
      <w:pPr>
        <w:pStyle w:val="ListNumber"/>
      </w:pPr>
      <w:r>
        <w:t xml:space="preserve">������������� ������ � ������� ���������� ������������: </w:t>
      </w:r>
    </w:p>
    <w:p/>
    <w:p>
      <w:r>
        <w:rPr>
          <w:rFonts w:ascii="Courier New" w:hAnsi="Courier New"/>
          <w:sz w:val="14"/>
        </w:rPr>
        <w:t xml:space="preserve">�) ���������� ��������� �������� �� ����������� ��������� � ����� ��� �����������, ����������� ��� ���������� ������������, � �������, ������������� ������������ �� �������������� �������������� ����� �������������� ������ � ������������ �������� �������������� ������, ��������������� �� ���������� ������������, � ����� �������������, ������������ � ���������� ������������, ���������� � �������� ����������� ������������ (����� �������������� - �������������� ������, �����������, ����������� � ���������� ������������), ��� ����������� ������� ������������ �������; </w:t>
      </w:r>
    </w:p>
    <w:p/>
    <w:p>
      <w:r>
        <w:rPr>
          <w:rFonts w:ascii="Courier New" w:hAnsi="Courier New"/>
          <w:sz w:val="14"/>
        </w:rPr>
        <w:t xml:space="preserve">�) ���������� � �������� ���������������� ���������� ���������� ������ ������ "������������������� ������������ �����" ���� �������� �� ����������� ��������� � ����� ��� �����������, ����������� ��� ���������� ������������, � �������, ������������� ������������ �� �������������� �������������� ����� �������������� ������, ��������������� �������� � �������������, ������������ � ���������� ������������, ��� ����������� ������� ������������ �������; </w:t>
      </w:r>
    </w:p>
    <w:p/>
    <w:p>
      <w:r>
        <w:rPr>
          <w:rFonts w:ascii="Courier New" w:hAnsi="Courier New"/>
          <w:sz w:val="14"/>
        </w:rPr>
        <w:t xml:space="preserve">�) ���������� ���������� � ���������� ������������ �������������� ������� � ������������, ����������� � ���������� ������������, � �������, ������������� ������������ �� �������������� �������������� ����� �������������� ������, ��������������� �������� � �������������, ������������ � ���������� ������������; </w:t>
      </w:r>
    </w:p>
    <w:p/>
    <w:p>
      <w:r>
        <w:rPr>
          <w:rFonts w:ascii="Courier New" w:hAnsi="Courier New"/>
          <w:sz w:val="14"/>
        </w:rPr>
        <w:t xml:space="preserve">�) ���������� ������������ ����������-������������ ��������� �� ��������������� ������������������ ����������� � ���������������� ����������� ������� � ��� ��� ����������� ��� �������� ���������� �������������� ������� ���������� ��� ���������� ��������� � ���������� ������������ ��������������� ������������������ ����������� ����������� ������� � ��� ��� ����������� � ��� �� ����������������; </w:t>
      </w:r>
    </w:p>
    <w:p/>
    <w:p>
      <w:r>
        <w:rPr>
          <w:rFonts w:ascii="Courier New" w:hAnsi="Courier New"/>
          <w:sz w:val="14"/>
        </w:rPr>
        <w:t xml:space="preserve">�) ���������� �������� �������� ����� � ����� ���������� ������������, � ��� ����� �� ������ ����� ���������� ������������; </w:t>
      </w:r>
    </w:p>
    <w:p/>
    <w:p>
      <w:r>
        <w:rPr>
          <w:rFonts w:ascii="Courier New" w:hAnsi="Courier New"/>
          <w:sz w:val="14"/>
        </w:rPr>
        <w:t xml:space="preserve">�) ��������� � ������������� ���������� ��� ���������� ��������� � ����������� ������� ������������ ���������� ��������� ����������� � ������ �������� ���������� ����������, ������������ ��� ���������� ����������� ����� ������������ ����������, ��������� � ���������"�" ������16 ������ ����������� ������������, ����������� ������ ����������� ��������� ��������� � ����������� ��������� ����������, ����������� �������� � ��� � ����������� ������� ������������ ���������� ��� ���������� ���������, ������ ���������, ��������������� ����������� ������������ ��������������� ������������������ ����������� � ����������������, � ����� �������. </w:t>
      </w:r>
    </w:p>
    <w:p/>
    <w:p>
      <w:pPr>
        <w:pStyle w:val="ListNumber"/>
      </w:pPr>
      <w:r>
        <w:t xml:space="preserve">����������� � ������������ ������������� ������ �� ������������� � ������� ���������� ������������ �������� �� ���� ������� ������� �. ������: </w:t>
      </w:r>
    </w:p>
    <w:p/>
    <w:p>
      <w:r>
        <w:rPr>
          <w:rFonts w:ascii="Courier New" w:hAnsi="Courier New"/>
          <w:sz w:val="14"/>
        </w:rPr>
        <w:t xml:space="preserve">�) �� ���������� ������������ � ������� �������� ����� ��������������� ������� ���������� ���������, ��������� � ���������"�" ������1 ���������� �������������, � ��� ����� �� ������������, ������, ������������ � ����������� ����������������� ������������ � ����� ����������� ������������� ��� �������� ����������� ������ ������������ ���������� ��������� � �������, ������������� ����������������� ���������� ���������; </w:t>
      </w:r>
    </w:p>
    <w:p/>
    <w:p>
      <w:r>
        <w:rPr>
          <w:rFonts w:ascii="Courier New" w:hAnsi="Courier New"/>
          <w:sz w:val="14"/>
        </w:rPr>
        <w:t xml:space="preserve">�) �� ��������, �������� � ��������� �������������� ������ ����������� ������ ������������ ���������� ���������, �������� ������������ ����������� ��� ������������ ���������� ��� ���������� ��������� � ����� ������������� �� ������ �������������� ������������ ������ ����������� ������� � ��� ��� ����������� � ������� �������� ����� ��������������� ������� ���������� ���������, �� ����������� �������� �� ��������� �������������� ������ ������������ ���������� ��� ���������� ��������� � ����������� ������ ������������ ���������� ��������� � ����� �� ���������� � ����������� ��������������� �������������� �������� "������ ������ ��������������� � ������������� ����� (�������)", ����������� ��������������� �������������� �������� "������ ������� ������������� � �������������� � ��������������, �������������� �������������-��������������� �������������� �������������� ������, ������������ ��� �������������� ��������������� � ������������� ����� � ����������� �����" � ��������������� �������������� �������� "������ ������� ������������� � �������������� ���������� ��� � �������������� �������������� ������������ ������"; </w:t>
      </w:r>
    </w:p>
    <w:p/>
    <w:p>
      <w:r>
        <w:rPr>
          <w:rFonts w:ascii="Courier New" w:hAnsi="Courier New"/>
          <w:sz w:val="14"/>
        </w:rPr>
        <w:t xml:space="preserve">�) �� ������������, ������, ������������ � ����������� ����������������� ������������, ������������ ��� ���������� ������������ � ������� �������� ����� ��������������� ������� ���������� ���������, ��������� � ���������"�" ������1 ���������� �������������, � ����� ����������� ������������� �������� ���������� ������������ ������������ ���������� ��� ���������� ��������� � �������, ������������� ����������������� ���������� ���������; </w:t>
      </w:r>
    </w:p>
    <w:p/>
    <w:p>
      <w:r>
        <w:rPr>
          <w:rFonts w:ascii="Courier New" w:hAnsi="Courier New"/>
          <w:sz w:val="14"/>
        </w:rPr>
        <w:t xml:space="preserve">�) �� �������� � ��������� �������������� ������ ����������� ��������� ������ � ����� ���������� ������������. </w:t>
      </w:r>
    </w:p>
    <w:p/>
    <w:p>
      <w:pPr>
        <w:pStyle w:val="ListNumber"/>
      </w:pPr>
      <w:r>
        <w:t xml:space="preserve">����������� ������ ������������ ���������� ��������� � ������������ � ����������������� ���������� ��������� ���������� ������������� ������� ������������, ���������������� ����������"�" ������7 ���������� �������������, � ����������� �����, ����������� � ������ �����������, ��������������� ����������"�" ������7 ���������� �������������. </w:t>
      </w:r>
    </w:p>
    <w:p/>
    <w:p>
      <w:pPr>
        <w:pStyle w:val="ListNumber"/>
      </w:pPr>
      <w:r>
        <w:t xml:space="preserve">������������ ���������� ��� ���������� ���������: </w:t>
      </w:r>
    </w:p>
    <w:p/>
    <w:p>
      <w:r>
        <w:rPr>
          <w:rFonts w:ascii="Courier New" w:hAnsi="Courier New"/>
          <w:sz w:val="14"/>
        </w:rPr>
        <w:t xml:space="preserve">�) � ������������ � ����������������� ���������� ��������� ���������� ������������� ������� ������������, ���������������� ����������"�" ������7 ���������� �������������, � ����������� �����, ����������� � ������ �����������, ��������������� ����������"�" ������7 ���������� �������������; </w:t>
      </w:r>
    </w:p>
    <w:p/>
    <w:p>
      <w:r>
        <w:rPr>
          <w:rFonts w:ascii="Courier New" w:hAnsi="Courier New"/>
          <w:sz w:val="14"/>
        </w:rPr>
        <w:t xml:space="preserve">�) ��������� � �������������� ������ � ������� ���������� ������������ ����������� ����������� � ������� �������������� ����������� ������� � ��� ��� ����������� � �������� �������� � ���������� ����������� ������� ��� ��� ��� ����������� � ���������� ���������� ���������, ����������, ����������, ����������� � ���������������� ��������������� �� ���������� ���������� ���������, ����������� � ��������� ��������������� �� ���������� ���������� ���������, ������������� �������� � ���������� ���������, ������� ���������������� ������, � ��������������� ���������� (����������) �� ���������� ���������� ���������; </w:t>
      </w:r>
    </w:p>
    <w:p/>
    <w:p>
      <w:r>
        <w:rPr>
          <w:rFonts w:ascii="Courier New" w:hAnsi="Courier New"/>
          <w:sz w:val="14"/>
        </w:rPr>
        <w:t xml:space="preserve">�) �� ������� 1 ������� 2024��. ���������� �� ������� ���������� ������������ ������������� ������� ���������� ��� ���������� ���������, ������� � ������������ � ������ 5 ������10 ������������ ������ "� ��������������� �������� ����������� � ���������� ���������" ����������� ���������� � ���������� ������������ ��������������� �������� ����������� ����������� ���������, ��������, ����������� �������������� ���������, � ����� ��������� � �������� �������� ����������. </w:t>
      </w:r>
    </w:p>
    <w:p/>
    <w:p>
      <w:pPr>
        <w:pStyle w:val="ListNumber"/>
      </w:pPr>
      <w:r>
        <w:t xml:space="preserve">������������ ��������� ��������, ����� � �������� ������������ ���������� ���������, ������������ ���������� ��� ���������� ���������, ������������ ����������� ��� ���������� ���������, ����������� ������ ������������ ���������� ���������, ����������� ��������� ������ � ������������� ������ � ������� ���������� ������������ ����������� �������� ���������, � ��� ����� �� ������� ������������ ���������� ��� ���� ��� �����������, �������� �� ����������� ���������� ��� � ���� ��� ����������� � ������ �������������� ��������, ������������ � ���������, �������������� �������� ������������ ���������� ��� ���� ��� �����������, ���������, ������������ � ��������������� �������������� �������� ��������� ������� ��������������� ������. </w:t>
      </w:r>
    </w:p>
    <w:p/>
    <w:p>
      <w:pPr>
        <w:pStyle w:val="ListNumber"/>
      </w:pPr>
      <w:r>
        <w:t xml:space="preserve">������������ ����������� ��� ���������� ���������, ������������ ���������� ���������� ���������, ����������� ������ ������������ ���������� ���������, ����������� ��������� ������ � ������������� ������ �� ������� 20 ���� �� ��� ���������� ������������ �������� � ������ ����� ����������� ������ ����������� ������������ � ��������� � ������������ ��������� ��������, ����� � �������� ������������ ���������� ��������� � ������������ ���������� ��� ���������� ��������� ����������� ��� ��������� � ������ � ������������� ���������� ���������. </w:t>
      </w:r>
    </w:p>
    <w:p/>
    <w:p>
      <w:pPr>
        <w:pStyle w:val="ListNumber"/>
      </w:pPr>
      <w:r>
        <w:t xml:space="preserve">������������ ��������� ��������, ����� � �������� ������������ ���������� ��������� � ������������ ���������� ��� ���������� ��������� �� ������� 50 ���� �� ��� ���������� ������������ �������� ����������� ������ ����������� ������������ � ����������� � ������������� ���������� ��������� ������ � ����������� ���������� ������������ � ��� ������������� ����������� �� �������� ��������� � ����������� �������� ���� ���������� ���������. </w:t>
      </w:r>
    </w:p>
    <w:p/>
    <w:p>
      <w:r>
        <w:rPr>
          <w:rFonts w:ascii="Courier New" w:hAnsi="Courier New"/>
          <w:sz w:val="14"/>
        </w:rPr>
        <w:t xml:space="preserve">� </w:t>
      </w:r>
    </w:p>
    <w:p/>
    <w:p>
      <w:r>
        <w:rPr>
          <w:rFonts w:ascii="Courier New" w:hAnsi="Courier New"/>
          <w:sz w:val="14"/>
        </w:rPr>
        <w:t xml:space="preserve">������������ ������������� </w:t>
      </w:r>
    </w:p>
    <w:p>
      <w:r>
        <w:rPr>
          <w:rFonts w:ascii="Courier New" w:hAnsi="Courier New"/>
          <w:sz w:val="14"/>
        </w:rPr>
        <w:t xml:space="preserve">���������� ��������� </w:t>
      </w:r>
    </w:p>
    <w:p/>
    <w:p>
      <w:r>
        <w:rPr>
          <w:rFonts w:ascii="Courier New" w:hAnsi="Courier New"/>
          <w:sz w:val="14"/>
        </w:rPr>
        <w:t xml:space="preserve">�.��������� </w:t>
      </w:r>
    </w:p>
    <w:p/>
    <w:p>
      <w:r>
        <w:rPr>
          <w:rFonts w:ascii="Courier New" w:hAnsi="Courier New"/>
          <w:sz w:val="14"/>
        </w:rPr>
        <w:t xml:space="preserve">� </w:t>
      </w:r>
    </w:p>
    <w:p/>
    <w:p>
      <w:r>
        <w:rPr>
          <w:rFonts w:ascii="Courier New" w:hAnsi="Courier New"/>
          <w:sz w:val="14"/>
        </w:rPr>
        <w:t xml:space="preserve">���������� </w:t>
      </w:r>
    </w:p>
    <w:p>
      <w:r>
        <w:rPr>
          <w:rFonts w:ascii="Courier New" w:hAnsi="Courier New"/>
          <w:sz w:val="14"/>
        </w:rPr>
        <w:t xml:space="preserve">�������������� ������������� </w:t>
      </w:r>
    </w:p>
    <w:p>
      <w:r>
        <w:rPr>
          <w:rFonts w:ascii="Courier New" w:hAnsi="Courier New"/>
          <w:sz w:val="14"/>
        </w:rPr>
        <w:t xml:space="preserve">���������� ��������� </w:t>
      </w:r>
    </w:p>
    <w:p>
      <w:r>
        <w:rPr>
          <w:rFonts w:ascii="Courier New" w:hAnsi="Courier New"/>
          <w:sz w:val="14"/>
        </w:rPr>
        <w:t xml:space="preserve">�� 7 ������ 2024��. N�1510 </w:t>
      </w:r>
    </w:p>
    <w:p/>
    <w:p>
      <w:r>
        <w:rPr>
          <w:rFonts w:ascii="Courier New" w:hAnsi="Courier New"/>
          <w:sz w:val="14"/>
        </w:rPr>
        <w:t xml:space="preserve">� </w:t>
      </w:r>
    </w:p>
    <w:p/>
    <w:p>
      <w:r>
        <w:rPr>
          <w:rFonts w:ascii="Courier New" w:hAnsi="Courier New"/>
          <w:sz w:val="14"/>
        </w:rPr>
        <w:t xml:space="preserve">������� ����������� ������������ �� ��������� ������ � ������� ������ � ���������� ��������� � ������ �� ���������� ��������� ����������� ������� � ��� ��� ����������� </w:t>
      </w:r>
    </w:p>
    <w:p/>
    <w:p>
      <w:r>
        <w:rPr>
          <w:rFonts w:ascii="Courier New" w:hAnsi="Courier New"/>
          <w:sz w:val="14"/>
        </w:rPr>
        <w:t xml:space="preserve">� </w:t>
      </w:r>
    </w:p>
    <w:p/>
    <w:p>
      <w:pPr>
        <w:pStyle w:val="ListNumber"/>
      </w:pPr>
      <w:r>
        <w:t xml:space="preserve">��������� ������� ���������� ������� ����������� � ���������� � ���������� ������������ �� ��������� ������ � ������� ������ � ���������� ��������� � ������ �� ���������� ��������� ����������� ������� � ��� ��� ����������� (����� - �����������), ����� � ������� ���������� �������� ���������� ����������� "�" � "�" ������1 ������������� ������������� ���������� ��������� �� 7 ������ 2024��. N�1510 "� ���������� ������������ �� ��������� ������ � ������� ������ � ���������� ��������� � ������ �� ���������� ��������� ����������� ������� � ��� ��� �����������" (����� - ������������� ������������� ���������� ��������� �� 7 ������ 2024��. N�1510). </w:t>
      </w:r>
    </w:p>
    <w:p/>
    <w:p>
      <w:pPr>
        <w:pStyle w:val="ListNumber"/>
      </w:pPr>
      <w:r>
        <w:t xml:space="preserve">�������� ��������������� ������, ��������������� �� ���������� ������������, �������� ������������ ���������� ��� ���������� ���������, ������������ ��������� ��������, ����� � �������� ������������ ���������� ���������, ������������ ����������� ��� ���������� ���������, ������������ ���������� ���������� ���������, ����������� ������ ������������ ���������� ���������, ����������� ��������� ������, ����������� ��������� ���������� ����������, � ����� ������������� ������ (����� - �������������� ������). </w:t>
      </w:r>
    </w:p>
    <w:p/>
    <w:p>
      <w:r>
        <w:rPr>
          <w:rFonts w:ascii="Courier New" w:hAnsi="Courier New"/>
          <w:sz w:val="14"/>
        </w:rPr>
        <w:t xml:space="preserve">�������������, ������������ � ���������� ������������, �������� ��������������� ��������� ���������� ������ ������ "������������������� ������������ �����" � �������� ��������������� �������������� ������� "������ ������� ������������� � �������������� ���������� ��� � �������������� �������������� ������������ ������" (����� �������������� - ������ �������������� �������, �����������, ����������� � ���������� ������������). </w:t>
      </w:r>
    </w:p>
    <w:p/>
    <w:p>
      <w:r>
        <w:rPr>
          <w:rFonts w:ascii="Courier New" w:hAnsi="Courier New"/>
          <w:sz w:val="14"/>
        </w:rPr>
        <w:t xml:space="preserve">����������� �������� ������������ ��� ����������� ������� � ��� ��� �����������, ��������� � ������ ������ ������2 ������������� ������������� ���������� ��������� �� 7 ������ 2024��. N�1510. </w:t>
      </w:r>
    </w:p>
    <w:p/>
    <w:p>
      <w:pPr>
        <w:pStyle w:val="ListNumber"/>
      </w:pPr>
      <w:r>
        <w:t xml:space="preserve">����������� ���������� � ����� ��������� �� ��������������� ����������� ������� "� ������� ������ �� ���������� ��������� � ������ � ���������� ���������" ������ � ������� ������ � ���������� ��������� � ������ �� ���������� ��������� ����������� ������� � ��� ��� �����������, ��������� � ������ ������ ������2 ������������� ������������� ���������� ��������� �� 7 ������ 2024��. N�1510, � ��� ����� � ����� �������� ��������� ������� ������������ ���������� ��� ���� ��� �����������, ��������������� ����� ������������ ��������, �������������� ����������� ����������� ��� ����� ��� �����������, � ����� ��������������� �������� � �������������, ������������ � ���������� ������������, � ������ � �������, ��������������� ���������� ���������, � ��������������� �������������� �������, � ��� ����� � ����������� ��������������� �������������� ������� "������ ������ ��������������� � ������������� ����� (�������)" (����� - ������ ������), ����������� ��������������� �������������� ������� "������ ������� ������������� � �������������� � ��������������, �������������� �������������-��������������� �������������� �������������� ������, ������������ ��� �������������� ��������������� � ������������� ����� � ����������� �����" (����� - ������ ������� ������������� � ��������������), ������ �������������� �������, � ��������� ��������������� �������� �� ����������� ���� ��� ���� ��� ����������� � ������ ������� ������������� � �������������� (����� - �������� �������). </w:t>
      </w:r>
    </w:p>
    <w:p/>
    <w:p>
      <w:pPr>
        <w:pStyle w:val="ListNumber"/>
      </w:pPr>
      <w:r>
        <w:t xml:space="preserve">��� �������������� � �������, ��������������� ���������� ���������, � ��������������� �������������� ������� �������������� ������� � �����������, ����������� � ���������� ������������, �������� �� ����������� ���������� ��� ���� ��� �����������, � ��������� ������� ����� ������� �������� �������, �������������� ���������� ����� ��������������� �������� �� ����������� ���������� ��� ���� ��� ����������� � ����� ��������� �������� �������� � �������������� �������������� �������� �� ����������� ���� ��� ���� ��� ����������� � ������ ������� ������������� � ��������������. </w:t>
      </w:r>
    </w:p>
    <w:p/>
    <w:p>
      <w:pPr>
        <w:pStyle w:val="ListNumber"/>
      </w:pPr>
      <w:r>
        <w:t xml:space="preserve">����������� ��������� ��� ���� ��� �����������, ����������� ����� � ���������� ��������� � �������, �� ��������� ��������� ����, � ������ ���������� ������������, ��������� � ���������"�" ������1 ������������� ������������� ���������� ��������� �� 7 ������ 2024��. N�1510, �� ������ ������ ������������ ��������� ��������: </w:t>
      </w:r>
    </w:p>
    <w:p/>
    <w:p>
      <w:r>
        <w:rPr>
          <w:rFonts w:ascii="Courier New" w:hAnsi="Courier New"/>
          <w:sz w:val="14"/>
        </w:rPr>
        <w:t xml:space="preserve">�) �������� ��������� ����������� � ������ ������� ������������� � �������������� � �������������� ���������� ���������� ������� ������� ; </w:t>
      </w:r>
    </w:p>
    <w:p/>
    <w:p>
      <w:r>
        <w:rPr>
          <w:rFonts w:ascii="Courier New" w:hAnsi="Courier New"/>
          <w:sz w:val="14"/>
        </w:rPr>
        <w:t xml:space="preserve">�) ������������� � ������ ��������� ������� � ��������� ���������� ������� ������� ���� ���������� � ��������� ���� �������������� ������������ ������ � ������ �������������� ������� � �������������� ���������� ���������� ������ �������������� ������� � ������������ � ������ 9 ������4 ������������ ������ "�� ������������� ������������� � (���) �������������� ���������� ��� � �������������� �������������� ������������ ������, � �������� ��������� � ��������� ��������������� ���� ���������� ��������� � ��������� ����������� ���� ��������� ��������� ��������������� ����� ���������� ���������"; </w:t>
      </w:r>
    </w:p>
    <w:p/>
    <w:p>
      <w:r>
        <w:rPr>
          <w:rFonts w:ascii="Courier New" w:hAnsi="Courier New"/>
          <w:sz w:val="14"/>
        </w:rPr>
        <w:t xml:space="preserve">�) �� ������� ��� �� 72 ���� �� ������������ ������ � ���������� ��������� ���� �� ������� ��� �� 4 ���� �� ������������ ������ � ���������� ��������� � ������ ������� ������������� �������������� �������������, ��������� � �������������� ����������� �������, ������� �������� ��� �� ������� �������� ������������ � ��������� ������ � ���������� ���������, ������������ � ����������� ����� � �������������� ���������� ���������� ������� ������� ��������� � ����� ������ � ���������� ��������� � ���������� (����������) � ���������� ��������� (����� - ��������� � ������ � ���������� ���������), ���������� ��������, �������� ������� ��������������� ������������� ���������� ��� ���������� ��������� �� ������������ � ����������� ������� ������������ ���������� ���������, ������������� ��������� ��������, ����� � �������� ������������ ���������� ��������� � ������������� ����������� ��� ���������� ���������. </w:t>
      </w:r>
    </w:p>
    <w:p/>
    <w:p>
      <w:pPr>
        <w:pStyle w:val="ListNumber"/>
      </w:pPr>
      <w:r>
        <w:t xml:space="preserve">���� �������� ��������� � ������ � ���������� ��������� ���������� 90 ���� �� ��� ��� ������������� � ������������ � ����������"�" ������5 ��������� ������. �� ��������� ����� �������� ��������� � ������ � ���������� ��������� ����������� ��������� ��� ���� ��� �����������, ����������� ����� � ���������� ��������� � ������ ���������� ������������, ��������� � ���������"�" ������1 ������������� ������������� ���������� ��������� �� 7 ������ 2024��. N�1510, � �������, �� ��������� ��������� ����, ������������ ����� ��������� � ������ � ���������� ��������� � ������������ � ����������"�" ������5 ��������� ������. </w:t>
      </w:r>
    </w:p>
    <w:p/>
    <w:p>
      <w:r>
        <w:rPr>
          <w:rFonts w:ascii="Courier New" w:hAnsi="Courier New"/>
          <w:sz w:val="14"/>
        </w:rPr>
        <w:t xml:space="preserve">������������� ����������� ����������� ��� ����� ��� �����������, ������������ ����� � ���������� ��������� � ������ ���������� ������������, ��������� � ���������"�" ������1 ������������� ������������� ���������� ��������� �� 7 ������ 2024��. N�1510, � �������, �� ��������� ��������� ����, ������ ��������� � ������ � ���������� ��������� ��� ������� ��������� � ������ � ���������� ���������, ���� �������� �������� �� �����, �������� �� ����� ��� �� 72 ���� �� ��������� ����� ��� ��������. </w:t>
      </w:r>
    </w:p>
    <w:p/>
    <w:p>
      <w:r>
        <w:rPr>
          <w:rFonts w:ascii="Courier New" w:hAnsi="Courier New"/>
          <w:sz w:val="14"/>
        </w:rPr>
        <w:t xml:space="preserve">� ������ ������������� �������� ��������� � ��������� � ������ � ���������� ��������� ����������� ��������� ��� ���� ��� ����������� ������������ ��������, ��������������� ����������"�" ������5 ��������� ������. </w:t>
      </w:r>
    </w:p>
    <w:p/>
    <w:p>
      <w:pPr>
        <w:pStyle w:val="ListNumber"/>
      </w:pPr>
      <w:r>
        <w:t xml:space="preserve">��������� � ������ � ���������� ��������� ������������������� ��� ��������������� ������������ ���������� ���� ������������������� ��� ��������������� ���� ��� ����������� �������������� �� ��������� ��������������� (���������, ��������, �����������, ������������) ��� ����� ������, ��������������� �� ������������� ������������������� ��� ��������������� ������������ ���������� ���� ������������������� ��� ��������������� ���� ��� ����������� � ������ ���������� ������������������� ��� ��������������� ������������ ���������� ���� ������������������� ��� ��������������� ���� ��� ����������� � ���������� ���������. </w:t>
      </w:r>
    </w:p>
    <w:p/>
    <w:p>
      <w:r>
        <w:rPr>
          <w:rFonts w:ascii="Courier New" w:hAnsi="Courier New"/>
          <w:sz w:val="14"/>
        </w:rPr>
        <w:t xml:space="preserve">� ������ ���� �������� ������������� ��� ���� ����, �������������� �� ������������� ������������������� ��� ��������������� ������������ ���������� ���� ������������������� ��� ��������������� ���� ��� ����������� � ������ �� ���������� � ���������� ���������, �������� ������������ ���������� ��� ������ ��� �����������, ��������� � ������ � ���������� ��������� ������������������� ��� ��������������� ������������ ���������� ���� ������������������� ��� ��������������� ���� ��� ����������� �������������� ��� ������� ������� ������������ ��������� � ������ � ���������� ��������� �������� �������������� ��� ���� ���, �������������� �� ������������� ������������������� ��� ��������������� ������������ ���������� ���� ������������������� ��� ��������������� ���� ��� ����������� � ������ �� ���������� � ���������� ���������. </w:t>
      </w:r>
    </w:p>
    <w:p/>
    <w:p>
      <w:pPr>
        <w:pStyle w:val="ListNumber"/>
      </w:pPr>
      <w:r>
        <w:t xml:space="preserve">� ������ �������� ������������ ���������� ��� ���� ��� ����������� �� ������ ������� , ������������� ��������� � ������ � ���������� ���������, �� ������ � ���������� ��������� � ������ ���������� ������������, ��������� � ���������"�" ������1 ������������� ������������� ���������� ��������� �� 7 ������ 2024��. N�1510, �����������: </w:t>
      </w:r>
    </w:p>
    <w:p/>
    <w:p>
      <w:r>
        <w:rPr>
          <w:rFonts w:ascii="Courier New" w:hAnsi="Courier New"/>
          <w:sz w:val="14"/>
        </w:rPr>
        <w:t xml:space="preserve">�) ���������� � ����� �������� ��������� � ������ � ���������� ��������� ���� � ������ �������������� ��� ��������� ���������� ����������� ����������� ��� ����� ��� ����������� ���������� ��������� ���������� �� ������ � �������� ���������� ���������, ���������� ������� ������ � �������� � ����������� ���������� ����������� ����������� ��� ����� ��� ����������� ������ ��������� � ������ � ���������� ���������; </w:t>
      </w:r>
    </w:p>
    <w:p/>
    <w:p>
      <w:r>
        <w:rPr>
          <w:rFonts w:ascii="Courier New" w:hAnsi="Courier New"/>
          <w:sz w:val="14"/>
        </w:rPr>
        <w:t xml:space="preserve">�) ���������� � ������� ��� �� ���������� ������� ������� ���������� ��� � ������������ ������ � ���������� ��������� ������������ ���������� ��� ���� ��� �����������, ��������������� ������������� ���������� ��� ���������� ��������� �� ������� ������������ ���������� ��� ���� ��� ����������� �� ���� ��� ��� � ����� �� ����������� �������� � �������������� �������� ������������ ���������� ��� ���������� ��������� �������� �� ����������� ���������� ��� ���� ��� �����������, ��������� � ��������� � ������ � ���������� ���������. </w:t>
      </w:r>
    </w:p>
    <w:p/>
    <w:p>
      <w:pPr>
        <w:pStyle w:val="ListNumber"/>
      </w:pPr>
      <w:r>
        <w:t xml:space="preserve">���������� � ������� ��� �� ���������� ������� ������� ���������� ��� ���������� ��������� � ������������ ������ � ���������� ��������� ������������ ���������� ��� ���� ��� �����������, ����������� � ������������ � ����������"�" ������8 ��������� ������ � ������ �������� ������������ ���������� ��� ���� ��� ����������� �� ������ ������� , ����� ���������� ��������. </w:t>
      </w:r>
    </w:p>
    <w:p/>
    <w:p>
      <w:r>
        <w:rPr>
          <w:rFonts w:ascii="Courier New" w:hAnsi="Courier New"/>
          <w:sz w:val="14"/>
        </w:rPr>
        <w:t xml:space="preserve">���������� �� ���� ����������, �� ������� ����������� �������� � ���� ��� ����������� � ������������ � ����������������� ���������� ��������� �� �������� �������� ����� ��������������� ������� ���������� ���������, � ������ �������� ������������ ���������� ��� ���� ��� ����������� �� ������ ������� �� �����������. </w:t>
      </w:r>
    </w:p>
    <w:p/>
    <w:p>
      <w:pPr>
        <w:pStyle w:val="ListNumber"/>
      </w:pPr>
      <w:r>
        <w:t xml:space="preserve">� ������ ������ ������������ ���������� ��� ���� ��� ����������� � ���������� ��������� � �������, ��������� ��������� ����, � ������ ���������� ������������, ��������� � ���������"�" ������1 ������������� ������������� ���������� ��������� �� 7 ������ 2024��. N�1510, �������������� ��������� ��������: </w:t>
      </w:r>
    </w:p>
    <w:p/>
    <w:p>
      <w:r>
        <w:rPr>
          <w:rFonts w:ascii="Courier New" w:hAnsi="Courier New"/>
          <w:sz w:val="14"/>
        </w:rPr>
        <w:t xml:space="preserve">�) ���������� ������ ������� ������������� � �������������� -�������������� ���������� � ������ ������� ������������� � �������������� �������� �� ����������� ���������� ��� ���� ��� �����������, ������������ � ���������� � ������ �������� ���, � ������ ��������� ������������� ��������� ��������, ����� � �������� ������������ ���������� ��������� ����� ���������� �� ��������������� ���������������� ������, ��������� (�����������) ����; </w:t>
      </w:r>
    </w:p>
    <w:p/>
    <w:p>
      <w:r>
        <w:rPr>
          <w:rFonts w:ascii="Courier New" w:hAnsi="Courier New"/>
          <w:sz w:val="14"/>
        </w:rPr>
        <w:t xml:space="preserve">�) ���������� ������ �������������� ������� - �������������� ���������� � ������ �������������� ������� �������������� ������������ ������ ������������ ���������� ��� ���� ��� �����������, � ������ ����������� ���� ��������, ����������� � ������� ������������������ (����� - ��������������� ����������� ����), � ������ ��������� ����� �������� �� ��������������� ���������������� ������, ��������� (�����������) ����; </w:t>
      </w:r>
    </w:p>
    <w:p/>
    <w:p>
      <w:r>
        <w:rPr>
          <w:rFonts w:ascii="Courier New" w:hAnsi="Courier New"/>
          <w:sz w:val="14"/>
        </w:rPr>
        <w:t xml:space="preserve">�) ���������� ������ �������������� ������� - ���������� �������������� ������������ ������ ������������ ���������� ��� ���� ��� �����������, ����������� � ������ �������������� ������� � ������������ � ����������"�" ���������� ������, � ��������������� �������� �� ����������� ���� ��� ���� ��� ����������� � ������ ������� ������������� � ��������������. </w:t>
      </w:r>
    </w:p>
    <w:p/>
    <w:p>
      <w:pPr>
        <w:pStyle w:val="ListNumber"/>
      </w:pPr>
      <w:r>
        <w:t xml:space="preserve">��� ����������� ����������� ����������� � ����� ��� ����������� ������������ �������� ��� ������ � ���������� ��������� ��� ������ �� ���������� ��������� � ������ ���������� ������������, ��������� � ���������"�" ������1 ������������� ������������� ���������� ��������� �� 7 ������ 2024��. N�1510, ����� ������ �������� ����� ��������������� ������� ���������� ��������� (����� - ������ ��������), ��������� � ���������"�" ������1 ������������� ������������� ���������� ��������� �� 7 ������ 2024��. N�1510, �������������� ���� �������������� ������������ ������ (���������������� ����������� ���� � ����������� ������ ������� ��� ��������). </w:t>
      </w:r>
    </w:p>
    <w:p/>
    <w:p>
      <w:r>
        <w:rPr>
          <w:rFonts w:ascii="Courier New" w:hAnsi="Courier New"/>
          <w:sz w:val="14"/>
        </w:rPr>
        <w:t xml:space="preserve">��������� �������������� ������������ ������ ������������ ���������� � ���� ��� ����������� ���������� � ��������������� �������������� ������� �������������� ������� � �����������, ����������� � ���������� ������������, ��� ������������� ��� �������������� ������������ ���������� ��� ���� ��� �����������. </w:t>
      </w:r>
    </w:p>
    <w:p/>
    <w:p>
      <w:pPr>
        <w:pStyle w:val="ListNumber"/>
      </w:pPr>
      <w:r>
        <w:t xml:space="preserve">����� ����������� ����������� ����������� ��� ����� ��� ����������� ������������ �������� ��� ������ � ���������� ��������� � �������, �� ��������� ��������� ����, � ������ ���������� ������������, ��������� � ���������"�" ������1 ������������� ������������� ���������� ��������� �� 7 ������ 2024��. N�1510, ����� ������ ��������, ��������� � ���������"�" ������1 ������������� ������������� ���������� ��������� �� 7 ������ 2024��. N�1510, �������� � ������� � ������������ ���������� ��� ���� ��� ����������� ������������ ��������� � ������ � ���������� ��������� �������� �������� ������������� � �������������� ��������, ���������� �� �������������� �������� ����������� ������ ������������ ���������� ��������� ��������������� ������� ������������� � ���������������� �����, � ����� ������������, ���������� � �������� ��������� ����������, �������������� �������� (����� - ������� "���"), ����������� �������������� �������� ������������ ��������� ��������, ����� � �������� ������������ ���������� ��������� ������� "���", ����� �������� �� ������������ ��������� � ���������, �������������� �������� ������������ ���������� ��� ���� ��� �����������, �� ��������� �������� �������������� ����� � ���������� ���������. </w:t>
      </w:r>
    </w:p>
    <w:p/>
    <w:p>
      <w:pPr>
        <w:pStyle w:val="ListNumber"/>
      </w:pPr>
      <w:r>
        <w:t xml:space="preserve">����� ���������� ������������� ��������� ��������, ����� � �������� ������������ ���������� ��������� �������������� �������� ������������� ��������, ��������� ����������� ����������� ��� ����� ��� ����������� � ��������� � ������ � ���������� ���������, ����� ������ �� �� ����������, ����������� � ���������� ������������ �������� ������ ������������ ���������� ��� ���� ��� ����������� � ������ ���������� ������������, ��������� � ���������"�" ������1 ������������� ������������� ���������� ��������� �� 7 ������ 2024��. N�1510, � ������� ��������, ��������� � ���������"�" ������1 ������������� ������������� ���������� ��������� �� 7 ������ 2024��. N�1510, �������� �� ���������� ���������, � ��� ����� � ���� ������ � ���������� ��������� � ����������� ������ ���������� (����������) � ���������� ���������, ������������ � ������ �������� ������������ ���������� ��� ���� ��� ����������� �� ������ ������� � ���� ������������ ���������, ������ �������� �������� ������������� ������� �������� ������������ �����. �������� �� ��������� � ������ � ���������� ��������� �������������� � ���������, ������������ � ������������ �����, � ������ ������������� �������������� ������������ ���������� ��� ���� ��� �����������, ������������� ��������� ��������. </w:t>
      </w:r>
    </w:p>
    <w:p/>
    <w:p>
      <w:pPr>
        <w:pStyle w:val="ListNumber"/>
      </w:pPr>
      <w:r>
        <w:t xml:space="preserve">����������� �������� � ���� ��� �����������, ��������� �� ����� � ��������� ������, ��������� � ���������� ��������� � ��������������� ������ ���������� ������������ ����� ������ ��������, ��������� � ���������"�" ��� "�" ������1 ������������� ������������� ���������� ��������� �� 7 ������ 2024��. N�1510, ��� ��������� �� ���������� ��������������� ����� � ����� �������� � ��������������� ��������� ���������� ������ ������ "������������������� ������������ �����" ������������� ��� ������� ����������� ����������� �������� �� ��������� �������� � ������� ��� �� ���������� ���������� ��������� ��������, ������������������� � ���� ������������, ���������� ���������������� �����, �������������� � ������������ � ����������1 ������1 ������102 ���������� ������� ���������� ���������. </w:t>
      </w:r>
    </w:p>
    <w:p/>
    <w:p>
      <w:r>
        <w:rPr>
          <w:rFonts w:ascii="Courier New" w:hAnsi="Courier New"/>
          <w:sz w:val="14"/>
        </w:rPr>
        <w:t xml:space="preserve">��������� �������� ������������� ����������� ����������� ��� ����� ��� ����������� ������� ����������� �������� . </w:t>
      </w:r>
    </w:p>
    <w:p/>
    <w:p>
      <w:r>
        <w:rPr>
          <w:rFonts w:ascii="Courier New" w:hAnsi="Courier New"/>
          <w:sz w:val="14"/>
        </w:rPr>
        <w:t xml:space="preserve">���������� �� ���� � ��������� ������ ������������ ���������� ��� ���� ��� �����������, �� ��������� �� ����� � ��������� �������, ��������� � ���������� ��������� � ��������������� ������ ���������� ������������ ����� ������ ��������, ��������� � ���������"�" ��� "�" ������1 ������������� ������������� ���������� ��������� �� 7 ������ 2024��. N�1510, �������������� �� ��������� ��������� ������������ ���������� ��� ���� ��� ����������� � ���������� �� ���� � ��������� ������, ��������������� � ��������� �����, � ��� ����� ����� ��������������� ��������� ���������� ������ ������ "������������������� ������������ �����". </w:t>
      </w:r>
    </w:p>
    <w:p/>
    <w:p>
      <w:r>
        <w:rPr>
          <w:rFonts w:ascii="Courier New" w:hAnsi="Courier New"/>
          <w:sz w:val="14"/>
        </w:rPr>
        <w:t xml:space="preserve">�������������� ���������������� ���������� ���������� ������ ������ "������������������� ������������ �����" � ��������� ������� � ����� �������� � ��������� ����� ��������� ������������ ���������� ��� ���� ��� ����������� � ���������� �� ���� � ��������� ������ �������������� � �������������� ������ ������� ����������������� ������������ ��������������. </w:t>
      </w:r>
    </w:p>
    <w:p/>
    <w:p>
      <w:pPr>
        <w:pStyle w:val="ListNumber"/>
      </w:pPr>
      <w:r>
        <w:t xml:space="preserve">����������� �������� � ���� ��� �����������, ����������� (�����������) �� �����������. ������, ��������� � ���������� ��������� � ������ ���������� ������������, ��������� � ���������"�" ������1 ������������� ������������� ���������� ��������� �� 7 ������ 2024��. N�1510, ����� ������ ��������, ��������� � ���������"�" ������1 ������������� ������������� ���������� ��������� �� 7 ������ 2024��. N�1510, � ����� ����������� ����������� ������������� �� ������������� � �������������� ��� ��������� �� ���������� ��������������� ����� � ����� ��������, � ����� �� �������� ����� �������� �� �������� ����� ��� ������������, ������� ������ � ������� ���������������� ���������� ��������� ��� ����������� ������� � ��� ��� ����������� ������� ��������� ����������� ��������� ����������� � ������ ������� ������������� � ��������������, ������ ��������� ������������ ��������������� ������������������ ����������� � ���������� ���� �������������� ������������ ������ � ������ �������������� ������� � ������������ � ������ 1 ������4 ������������ ������ "�� ������������� ������������� � (���) �������������� ���������� ��� � �������������� �������������� ������������ ������, � �������� ��������� � ��������� ��������������� ���� ���������� ��������� � ��������� ����������� ���� ��������� ��������� ��������������� ����� ���������� ���������". </w:t>
      </w:r>
    </w:p>
    <w:p/>
    <w:p>
      <w:pPr>
        <w:pStyle w:val="ListNumber"/>
      </w:pPr>
      <w:r>
        <w:t xml:space="preserve">����������� �������� � ���� ��� �����������, ��������� � ���������� ��������� � ������ ���������� ������������, ��������� � ���������"�" ������1 ������������� ������������� ���������� ��������� �� 7 ������ 2024��. N�1510, ����� ������ ��������, ��������� � ���������"�" ������1 ������������� ������������� ���������� ��������� �� 7 ������ 2024��. N�1510, ������������ � ��������������� ��������� ���������� ������ ������ "������������������� ������������ �����" �� �������� ��������� ��������������� ����� � ����� �������� � ����������� ������������ �������� � ����� ��������: </w:t>
      </w:r>
    </w:p>
    <w:p/>
    <w:p>
      <w:r>
        <w:rPr>
          <w:rFonts w:ascii="Courier New" w:hAnsi="Courier New"/>
          <w:sz w:val="14"/>
        </w:rPr>
        <w:t xml:space="preserve">�) �������� ������������ ��������������� �������� �����������; </w:t>
      </w:r>
    </w:p>
    <w:p/>
    <w:p>
      <w:r>
        <w:rPr>
          <w:rFonts w:ascii="Courier New" w:hAnsi="Courier New"/>
          <w:sz w:val="14"/>
        </w:rPr>
        <w:t xml:space="preserve">�) ������� �������� ����������� ����� ������������ ����������, �������������� ����� ������������ ��������, ���������� ��������������� � ���������� (�����������) � ����������� (��������������) ������ ���������� � ��������� ����������� ����� ������������ ����������, � ��� ����� ����������� ����������� �������������� QR-����, ����������� �� ����������� ����� ������������ ���������� (����� - ����������� ����� ������������ ����������), � ����� ������ ��������� ����� �������������� ������������ ������. </w:t>
      </w:r>
    </w:p>
    <w:p/>
    <w:p>
      <w:pPr>
        <w:pStyle w:val="ListNumber"/>
      </w:pPr>
      <w:r>
        <w:t xml:space="preserve">��������� ����������� ������� � ��� ��� �����������, ������� �������� ����������� ����� ������������ ����������, ������� �������, ������ � ������������ ����������� ����� ������������ ����������, ������� ������� ��������� �� �� ����������, �������� �������������� ���������� ��� ���������� ����������� ����� ������������ ����������, ��������� ��� ������ � ������ ��������� � ������ ����������� ����� ������������ ����������, ��������� ��� ������ � ������ ����������� ����� ������������ ����������, ��������� ��� ������ ����������� ����� ������������ ���������� � ����������� �� ��������, � ����� ������������ ���������� (�����������) � ����������� (��������������) �������������� ����������� ���� ������������ ���������� ������������ �������������� ������ �� ������������ � ������������� ���������� ��� ���������� ��������� � ����������� ������� ������������ ���������� ���������. </w:t>
      </w:r>
    </w:p>
    <w:p/>
    <w:p>
      <w:pPr>
        <w:pStyle w:val="ListNumber"/>
      </w:pPr>
      <w:r>
        <w:t xml:space="preserve">����������� �������� � ���� ��� �����������, ��������� � ���������� ��������� � ������ ���������� ������������, ��������� � ���������"�" ������1 ������������� ������������� ���������� ��������� �� 7 ������ 2024��. N�1510, ����� ������ ��������, ��������� � ���������"�" ������1 ������������� ������������� ���������� ��������� �� 7 ������ 2024��. N�1510, ������������ � ��������������� ��������� ���������� ������ ������ "������������������� ������������ �����" ��� � �����������, ���������� � �������� �����������, ���������� ������� �� �������� ����� ��� ������������, ������� ������ � ������� ���������������� ���������� ��������� ��� ����������� ������� � ��� ��� �����������, �� �������� ����� ��������, ������� ������ ������������� � (���) �������������� � �������������� ������ ������� ������������� � �������������� � ������ �������������� �������. </w:t>
      </w:r>
    </w:p>
    <w:p/>
    <w:p>
      <w:pPr>
        <w:pStyle w:val="ListNumber"/>
      </w:pPr>
      <w:r>
        <w:t xml:space="preserve">����������� �������� � ���� ��� �����������, ��������� � ���������� ��������� � ������ ���������� ������������, ��������� � ���������"�" ������1 ������������� ������������� ���������� ��������� �� 7 ������ 2024��. N�1510, ����� ������ ��������, ��������� � ���������"�" ������1 ������������� ������������� ���������� ��������� �� 7 ������ 2024��. N�1510, ������� ����������� ���������� ����� �������������� ������������ ������ � ������ �������������� ������� � ������������ � ������ 1 ������4 ������������ ������ "�� ������������� ������������� � (���) �������������� ���������� ��� � �������������� �������������� ������������ ������, � �������� ��������� � ��������� ��������������� ���� ���������� ��������� � ��������� ����������� ���� ��������� ��������� ��������������� ����� ���������� ���������" � 10-������� ���� �� ��� ������ � ���������� ���������. </w:t>
      </w:r>
    </w:p>
    <w:p/>
    <w:p>
      <w:pPr>
        <w:pStyle w:val="ListNumber"/>
      </w:pPr>
      <w:r>
        <w:t xml:space="preserve">� ������ ��������� ������������ ���������� ��� ���� ��� �����������, ��������� � ���������� ��������� � ��������������� ������ ���������� ������������ ����� ������ ��������, ��������� � ���������"�" ��� "�" ������1 ������������� ������������� ���������� ��������� �� 7 ������ 2024��. N�1510, �� ��������������� ��������������� ����� � ����� �������� ������ ��������������� ������ � (���) �����������, ��������������� ��������� ������, ������������ �������� ������� ��������� ������� ����� �������� � �������������� ������� ������� �������������� QR-���� ��� ������� ����������� �����������, ���������������� ����������� ����������� ��� ����� ��� ����������� � �������������� ���������� ���������� ������� �������, ��� ����� ����������� �������� �� ����������� ���������� ��� ���� ��� ����������� � �������������� ������� �������������� �������. </w:t>
      </w:r>
    </w:p>
    <w:p/>
    <w:p>
      <w:pPr>
        <w:pStyle w:val="ListNumber"/>
      </w:pPr>
      <w:r>
        <w:t xml:space="preserve">������ ��������������� ������ � (���) �����������, ��������������� ��������������� ������ � ����� ��������, ��� ��������� ������������ ���������� ��� ���� ��� �����������, ��������� � ���������� ��������� � ��������������� ������ ���������� ������������ ����� ������ ��������, ��������� � ���������"�" ��� "�" ������1 ������������� ������������� ���������� ��������� �� 7 ������ 2024��. N�1510, �� ��������������� ����� � ������ ���������� ������������, ��������� � ���������"�" ������1 ������������� ������������� ���������� ��������� </w:t>
      </w:r>
    </w:p>
    <w:p/>
    <w:p>
      <w:r>
        <w:rPr>
          <w:rFonts w:ascii="Courier New" w:hAnsi="Courier New"/>
          <w:sz w:val="14"/>
        </w:rPr>
        <w:t xml:space="preserve">�� ������ ������� ���������� ������ ��������� ����� ������. </w:t>
      </w:r>
    </w:p>
    <w:p/>
    <w:p>
      <w:r>
        <w:rPr>
          <w:rFonts w:ascii="Courier New" w:hAnsi="Courier New"/>
          <w:sz w:val="14"/>
        </w:rPr>
        <w:t xml:space="preserve">������� �������� </w:t>
      </w:r>
    </w:p>
    <w:p/>
    <w:p>
      <w:r>
        <w:rPr>
          <w:rFonts w:ascii="Courier New" w:hAnsi="Courier New"/>
          <w:sz w:val="14"/>
        </w:rPr>
        <w:t xml:space="preserve">���� �� ��������� ������������� ��������-������ ������� ������, �� ������ ������� ���� �������� ����� ������ ��� ��������� �� ������� ����� � �������. </w:t>
      </w:r>
    </w:p>
    <w:p/>
    <w:p>
      <w:r>
        <w:rPr>
          <w:rFonts w:ascii="Courier New" w:hAnsi="Courier New"/>
          <w:sz w:val="14"/>
        </w:rPr>
        <w:t xml:space="preserve">� 1�������� 2024��. �������� ����������� �� ����� ��������� ������������ ��� ������ � ������. ����������� ������� ��� ����������. </w:t>
      </w:r>
    </w:p>
    <w:p/>
    <w:p>
      <w:r>
        <w:rPr>
          <w:rFonts w:ascii="Courier New" w:hAnsi="Courier New"/>
          <w:sz w:val="14"/>
        </w:rPr>
        <w:t xml:space="preserve">�� ������ ����� ����������, ���������� ����� ������������� ��������� ������ (����������, �����������, �������) � ���������� ������� (���������), � ����� ����� ������������� ����� �������� � ������������ ������� (���������), ����� ������� ��������� (���� � ��������� �������) � ������� ��������. � ���������� ��� ��������� � ������������������� ������������ ����� �.������� ��� ������� �������� ����������� � ������� ����������� ����� ������������ ����������. </w:t>
      </w:r>
    </w:p>
    <w:p/>
    <w:p>
      <w:r>
        <w:rPr>
          <w:rFonts w:ascii="Courier New" w:hAnsi="Courier New"/>
          <w:sz w:val="14"/>
        </w:rPr>
        <w:t xml:space="preserve">�� ������ ����� � 30����� 2025��. ����������, ���������� � ���������� ������� ����� ����� ����� ��������, ����� ������� ������� �������������� ������ ����� ��������� ���������� ��� � �������� ����� ���������� �������� ��������� �� ������ ������� � ����������� � ����� ������. � ����������� ��� ������������� ����������� �� ���������� ������ ����� ������������ ����������� ����� � QR-�����. </w:t>
      </w:r>
    </w:p>
    <w:p/>
    <w:p>
      <w:r>
        <w:rPr>
          <w:rFonts w:ascii="Courier New" w:hAnsi="Courier New"/>
          <w:sz w:val="14"/>
        </w:rPr>
        <w:t xml:space="preserve">����������� ��������� �� 30����� 2026��. �� �� �������� ������� ����������, ����� �� 6����, ����������, ����������� ������������������� � ����������� ���������� ����������� ����������, ��������������� � �� ������������� ����������� � �� ���������������� � ������ �� �����. </w:t>
      </w:r>
    </w:p>
    <w:p/>
    <w:p>
      <w:r>
        <w:rPr>
          <w:rFonts w:ascii="Courier New" w:hAnsi="Courier New"/>
          <w:sz w:val="14"/>
        </w:rPr>
        <w:t xml:space="preserve">� </w:t>
      </w:r>
    </w:p>
    <w:p/>
    <w:p>
      <w:r>
        <w:rPr>
          <w:rFonts w:ascii="Courier New" w:hAnsi="Courier New"/>
          <w:sz w:val="14"/>
        </w:rPr>
        <w:t xml:space="preserve">������������� ������������� ���������� ��������� �� 7 ������ 2024��. N�1510 "� ���������� ������������ �� ��������� ������ � ������� ������ � ���������� ��������� � ������ �� ���������� ��������� ����������� ������� � ��� ��� �����������" </w:t>
      </w:r>
    </w:p>
    <w:p/>
    <w:p>
      <w:r>
        <w:rPr>
          <w:rFonts w:ascii="Courier New" w:hAnsi="Courier New"/>
          <w:sz w:val="14"/>
        </w:rPr>
        <w:t xml:space="preserve">� </w:t>
      </w:r>
    </w:p>
    <w:p/>
    <w:p>
      <w:r>
        <w:rPr>
          <w:rFonts w:ascii="Courier New" w:hAnsi="Courier New"/>
          <w:sz w:val="14"/>
        </w:rPr>
        <w:t xml:space="preserve">�������� � ���� � 21 ������ 2024 �. </w:t>
      </w:r>
    </w:p>
    <w:p/>
    <w:p>
      <w:r>
        <w:rPr>
          <w:rFonts w:ascii="Courier New" w:hAnsi="Courier New"/>
          <w:sz w:val="14"/>
        </w:rPr>
        <w:t xml:space="preserve">� </w:t>
      </w:r>
    </w:p>
    <w:p/>
    <w:p>
      <w:r>
        <w:rPr>
          <w:rFonts w:ascii="Courier New" w:hAnsi="Courier New"/>
          <w:sz w:val="14"/>
        </w:rPr>
        <w:t xml:space="preserve">�������������: </w:t>
      </w:r>
    </w:p>
    <w:p/>
    <w:p>
      <w:r>
        <w:rPr>
          <w:rFonts w:ascii="Courier New" w:hAnsi="Courier New"/>
          <w:sz w:val="14"/>
        </w:rPr>
        <w:t xml:space="preserve">����������� ��������-������ �������� ���������� ( pravo.gov.ru ) 13 ������ 2024 �. N 0001202411130026 </w:t>
      </w:r>
    </w:p>
    <w:p/>
    <w:p>
      <w:r>
        <w:rPr>
          <w:rFonts w:ascii="Courier New" w:hAnsi="Courier New"/>
          <w:sz w:val="14"/>
        </w:rPr>
        <w:t xml:space="preserve">�������� ���������������� ���������� ���������, 18 ������ 2024 �. N 47 ��. 7114 </w:t>
      </w:r>
    </w:p>
    <w:p/>
    <w:p>
      <w:r>
        <w:rPr>
          <w:rFonts w:ascii="Courier New" w:hAnsi="Courier New"/>
          <w:sz w:val="14"/>
        </w:rPr>
        <w:t xml:space="preserve">� </w:t>
      </w:r>
    </w:p>
    <w:p/>
    <w:p>
      <w:r>
        <w:rPr>
          <w:rFonts w:ascii="Courier New" w:hAnsi="Courier New"/>
          <w:sz w:val="14"/>
        </w:rPr>
        <w:t xml:space="preserve">� ��������� �������� ������� ��������� ���������� �����������: </w:t>
      </w:r>
    </w:p>
    <w:p/>
    <w:p>
      <w:r>
        <w:rPr>
          <w:rFonts w:ascii="Courier New" w:hAnsi="Courier New"/>
          <w:sz w:val="14"/>
        </w:rPr>
        <w:t xml:space="preserve">� </w:t>
      </w:r>
    </w:p>
    <w:p/>
    <w:p>
      <w:r>
        <w:rPr>
          <w:rFonts w:ascii="Courier New" w:hAnsi="Courier New"/>
          <w:sz w:val="14"/>
        </w:rPr>
        <w:t xml:space="preserve">������������� ������������� ���������� ��������� �� 8 ������� 2025��. N�1562 </w:t>
      </w:r>
    </w:p>
    <w:p/>
    <w:p>
      <w:r>
        <w:rPr>
          <w:rFonts w:ascii="Courier New" w:hAnsi="Courier New"/>
          <w:sz w:val="14"/>
        </w:rPr>
        <w:t xml:space="preserve">��������� �������� � ���� � 18 ������� 2025 �. </w:t>
      </w:r>
    </w:p>
    <w:p/>
    <w:p>
      <w:r>
        <w:rPr>
          <w:rFonts w:ascii="Courier New" w:hAnsi="Courier New"/>
          <w:sz w:val="14"/>
        </w:rPr>
        <w:t xml:space="preserve">� </w:t>
      </w:r>
    </w:p>
    <w:p/>
    <w:p>
      <w:r>
        <w:rPr>
          <w:rFonts w:ascii="Courier New" w:hAnsi="Courier New"/>
          <w:sz w:val="14"/>
        </w:rPr>
        <w:t xml:space="preserve">9 ��� 2026 ����������� ����� </w:t>
      </w:r>
    </w:p>
    <w:p/>
    <w:p>
      <w:r>
        <w:rPr>
          <w:rFonts w:ascii="Courier New" w:hAnsi="Courier New"/>
          <w:sz w:val="14"/>
        </w:rPr>
        <w:t xml:space="preserve">���� </w:t>
      </w:r>
    </w:p>
    <w:p>
      <w:r>
        <w:rPr>
          <w:rFonts w:ascii="Courier New" w:hAnsi="Courier New"/>
          <w:sz w:val="14"/>
        </w:rPr>
        <w:t xml:space="preserve">����������� </w:t>
      </w:r>
    </w:p>
    <w:p/>
    <w:p>
      <w:r>
        <w:rPr>
          <w:rFonts w:ascii="Courier New" w:hAnsi="Courier New"/>
          <w:sz w:val="14"/>
        </w:rPr>
        <w:t xml:space="preserve">������� ����� ����������� �����: </w:t>
      </w:r>
    </w:p>
    <w:p/>
    <w:p>
      <w:r>
        <w:rPr>
          <w:rFonts w:ascii="Courier New" w:hAnsi="Courier New"/>
          <w:sz w:val="14"/>
        </w:rPr>
        <w:t xml:space="preserve">������� ������: </w:t>
      </w:r>
    </w:p>
    <w:p/>
    <w:p>
      <w:r>
        <w:rPr>
          <w:rFonts w:ascii="Courier New" w:hAnsi="Courier New"/>
          <w:sz w:val="14"/>
        </w:rPr>
        <w:t xml:space="preserve">��������� ������ ������ </w:t>
      </w:r>
    </w:p>
    <w:p/>
    <w:p>
      <w:r>
        <w:rPr>
          <w:rFonts w:ascii="Courier New" w:hAnsi="Courier New"/>
          <w:sz w:val="14"/>
        </w:rPr>
        <w:t xml:space="preserve">�� ������ �����, ��������� ������� ������ ����� �� ���������� �����: </w:t>
      </w:r>
    </w:p>
    <w:p/>
    <w:p>
      <w:r>
        <w:rPr>
          <w:rFonts w:ascii="Courier New" w:hAnsi="Courier New"/>
          <w:sz w:val="14"/>
        </w:rPr>
        <w:t xml:space="preserve">������� ������ </w:t>
      </w:r>
    </w:p>
    <w:p/>
    <w:p>
      <w:r>
        <w:rPr>
          <w:rFonts w:ascii="Courier New" w:hAnsi="Courier New"/>
          <w:sz w:val="14"/>
        </w:rPr>
        <w:t xml:space="preserve">�������������-�������� ����������� ������ �������� ������� ���� ������������ � �������� �������� ��� ������������ ��������� ��������. </w:t>
      </w:r>
    </w:p>
    <w:p/>
    <w:p>
      <w:r>
        <w:rPr>
          <w:rFonts w:ascii="Courier New" w:hAnsi="Courier New"/>
          <w:sz w:val="14"/>
        </w:rPr>
        <w:t xml:space="preserve">������� ��������� � ���������� ���������������� ���������� � ��������� ��������������� �����������. </w:t>
      </w:r>
    </w:p>
    <w:p/>
    <w:p>
      <w:r>
        <w:rPr>
          <w:rFonts w:ascii="Courier New" w:hAnsi="Courier New"/>
          <w:sz w:val="14"/>
        </w:rPr>
        <w:t xml:space="preserve">����-������ �� 3 ��� </w:t>
      </w:r>
    </w:p>
    <w:p/>
    <w:p>
      <w:r>
        <w:rPr>
          <w:rFonts w:ascii="Courier New" w:hAnsi="Courier New"/>
          <w:sz w:val="14"/>
        </w:rPr>
        <w:t xml:space="preserve">������� </w:t>
      </w:r>
    </w:p>
    <w:p>
      <w:r>
        <w:rPr>
          <w:rFonts w:ascii="Courier New" w:hAnsi="Courier New"/>
          <w:sz w:val="14"/>
        </w:rPr>
        <w:t xml:space="preserve">��� ������� </w:t>
      </w:r>
    </w:p>
    <w:p/>
    <w:p>
      <w:r>
        <w:rPr>
          <w:rFonts w:ascii="Courier New" w:hAnsi="Courier New"/>
          <w:sz w:val="14"/>
        </w:rPr>
        <w:t xml:space="preserve">8 ��� 2026 18:27 </w:t>
      </w:r>
    </w:p>
    <w:p>
      <w:r>
        <w:rPr>
          <w:rFonts w:ascii="Courier New" w:hAnsi="Courier New"/>
          <w:sz w:val="14"/>
        </w:rPr>
        <w:t xml:space="preserve">�������� �������� </w:t>
      </w:r>
    </w:p>
    <w:p/>
    <w:p>
      <w:r>
        <w:rPr>
          <w:rFonts w:ascii="Courier New" w:hAnsi="Courier New"/>
          <w:sz w:val="14"/>
        </w:rPr>
        <w:t xml:space="preserve">����������� ���� �������� �� ���������� �� �� ������ ������� ����� </w:t>
      </w:r>
    </w:p>
    <w:p/>
    <w:p>
      <w:r>
        <w:rPr>
          <w:rFonts w:ascii="Courier New" w:hAnsi="Courier New"/>
          <w:sz w:val="14"/>
        </w:rPr>
        <w:t xml:space="preserve">�� ��������� �� �� ������������ ������ ��� ������ ������ �� ���� ����������� �������, � �� �� ������� ����������. </w:t>
      </w:r>
    </w:p>
    <w:p/>
    <w:p>
      <w:r>
        <w:rPr>
          <w:rFonts w:ascii="Courier New" w:hAnsi="Courier New"/>
          <w:sz w:val="14"/>
        </w:rPr>
        <w:t xml:space="preserve">8 ��� 2026 18:11 </w:t>
      </w:r>
    </w:p>
    <w:p>
      <w:r>
        <w:rPr>
          <w:rFonts w:ascii="Courier New" w:hAnsi="Courier New"/>
          <w:sz w:val="14"/>
        </w:rPr>
        <w:t xml:space="preserve">������ � ������� </w:t>
      </w:r>
    </w:p>
    <w:p/>
    <w:p>
      <w:r>
        <w:rPr>
          <w:rFonts w:ascii="Courier New" w:hAnsi="Courier New"/>
          <w:sz w:val="14"/>
        </w:rPr>
        <w:t xml:space="preserve">��� ������ ���������� ����������� �������� ����� ����������-�������� ������� </w:t>
      </w:r>
    </w:p>
    <w:p/>
    <w:p>
      <w:r>
        <w:rPr>
          <w:rFonts w:ascii="Courier New" w:hAnsi="Courier New"/>
          <w:sz w:val="14"/>
        </w:rPr>
        <w:t xml:space="preserve">����������� ������� ������������ ���� ���������, ������������ ������-���� ��� ����, ��������� ������ � ������� � ��. </w:t>
      </w:r>
    </w:p>
    <w:p/>
    <w:p>
      <w:r>
        <w:rPr>
          <w:rFonts w:ascii="Courier New" w:hAnsi="Courier New"/>
          <w:sz w:val="14"/>
        </w:rPr>
        <w:t xml:space="preserve">8 ��� 2026 17:43 </w:t>
      </w:r>
    </w:p>
    <w:p>
      <w:r>
        <w:rPr>
          <w:rFonts w:ascii="Courier New" w:hAnsi="Courier New"/>
          <w:sz w:val="14"/>
        </w:rPr>
        <w:t xml:space="preserve">���������� ����� </w:t>
      </w:r>
    </w:p>
    <w:p/>
    <w:p>
      <w:r>
        <w:rPr>
          <w:rFonts w:ascii="Courier New" w:hAnsi="Courier New"/>
          <w:sz w:val="14"/>
        </w:rPr>
        <w:t xml:space="preserve">� �� ��������� ������ ������� � ������ ���������� ������������ ��������� </w:t>
      </w:r>
    </w:p>
    <w:p/>
    <w:p>
      <w:r>
        <w:rPr>
          <w:rFonts w:ascii="Courier New" w:hAnsi="Courier New"/>
          <w:sz w:val="14"/>
        </w:rPr>
        <w:t xml:space="preserve">� �������� ����� 9 ����������� �������������� � 6 ������������ ���������� ���������������. </w:t>
      </w:r>
    </w:p>
    <w:p/>
    <w:p>
      <w:r>
        <w:rPr>
          <w:rFonts w:ascii="Courier New" w:hAnsi="Courier New"/>
          <w:sz w:val="14"/>
        </w:rPr>
        <w:t xml:space="preserve">4 ��� 2026 16:51 </w:t>
      </w:r>
    </w:p>
    <w:p>
      <w:r>
        <w:rPr>
          <w:rFonts w:ascii="Courier New" w:hAnsi="Courier New"/>
          <w:sz w:val="14"/>
        </w:rPr>
        <w:t xml:space="preserve">�������� </w:t>
      </w:r>
    </w:p>
    <w:p/>
    <w:p>
      <w:r>
        <w:rPr>
          <w:rFonts w:ascii="Courier New" w:hAnsi="Courier New"/>
          <w:sz w:val="14"/>
        </w:rPr>
        <w:t xml:space="preserve">����������� �� ��������� ������� ���������� �������� �� ����� 2027 ���� </w:t>
      </w:r>
    </w:p>
    <w:p/>
    <w:p>
      <w:r>
        <w:rPr>
          <w:rFonts w:ascii="Courier New" w:hAnsi="Courier New"/>
          <w:sz w:val="14"/>
        </w:rPr>
        <w:t xml:space="preserve">����������� ������������ ������ ������ � ������� ������ � ������ � ������ �� ������ ��������� � ��� ��� �����������. </w:t>
      </w:r>
    </w:p>
    <w:p/>
    <w:p>
      <w:r>
        <w:rPr>
          <w:rFonts w:ascii="Courier New" w:hAnsi="Courier New"/>
          <w:sz w:val="14"/>
        </w:rPr>
        <w:t xml:space="preserve">30 ���� 2025 12:37 </w:t>
      </w:r>
    </w:p>
    <w:p>
      <w:r>
        <w:rPr>
          <w:rFonts w:ascii="Courier New" w:hAnsi="Courier New"/>
          <w:sz w:val="14"/>
        </w:rPr>
        <w:t xml:space="preserve">�������� </w:t>
      </w:r>
    </w:p>
    <w:p/>
    <w:p>
      <w:r>
        <w:rPr>
          <w:rFonts w:ascii="Courier New" w:hAnsi="Courier New"/>
          <w:sz w:val="14"/>
        </w:rPr>
        <w:t xml:space="preserve">��������� ������� �������� � �������� �� ��� ��� �� ������������ ������ � ������ </w:t>
      </w:r>
    </w:p>
    <w:p/>
    <w:p>
      <w:r>
        <w:rPr>
          <w:rFonts w:ascii="Courier New" w:hAnsi="Courier New"/>
          <w:sz w:val="14"/>
        </w:rPr>
        <w:t xml:space="preserve">� ������ ������� ������ ���� ������������ �� �������� ������������ ������� ������������ ����������. </w:t>
      </w:r>
    </w:p>
    <w:p/>
    <w:p>
      <w:r>
        <w:rPr>
          <w:rFonts w:ascii="Courier New" w:hAnsi="Courier New"/>
          <w:sz w:val="14"/>
        </w:rPr>
        <w:t xml:space="preserve">28 ������ 2024 10:37 </w:t>
      </w:r>
    </w:p>
    <w:p>
      <w:r>
        <w:rPr>
          <w:rFonts w:ascii="Courier New" w:hAnsi="Courier New"/>
          <w:sz w:val="14"/>
        </w:rPr>
        <w:t xml:space="preserve">�������� </w:t>
      </w:r>
    </w:p>
    <w:p/>
    <w:p>
      <w:r>
        <w:rPr>
          <w:rFonts w:ascii="Courier New" w:hAnsi="Courier New"/>
          <w:sz w:val="14"/>
        </w:rPr>
        <w:t xml:space="preserve">��� ��������� � ������ � 1 ������� 2024 ����: ���� ��������� � ���������, �������� �������� ���������� ���, ������ ���������� ��������, ������ �� ������ ���� </w:t>
      </w:r>
    </w:p>
    <w:p/>
    <w:p>
      <w:r>
        <w:rPr>
          <w:rFonts w:ascii="Courier New" w:hAnsi="Courier New"/>
          <w:sz w:val="14"/>
        </w:rPr>
        <w:t xml:space="preserve">����� � ����� �������� � ���������� ����������� �������������� ����������� ��� ��, ����� ������� �� ��������� �����-������� � ��������� ����������, ������������� ������ ����� ������������� �������� �� �������� � �. �. </w:t>
      </w:r>
    </w:p>
    <w:p/>
    <w:p>
      <w:r>
        <w:rPr>
          <w:rFonts w:ascii="Courier New" w:hAnsi="Courier New"/>
          <w:sz w:val="14"/>
        </w:rPr>
        <w:t xml:space="preserve">��� ������� </w:t>
      </w:r>
    </w:p>
    <w:p/>
    <w:p>
      <w:r>
        <w:rPr>
          <w:rFonts w:ascii="Courier New" w:hAnsi="Courier New"/>
          <w:sz w:val="14"/>
        </w:rPr>
        <w:t xml:space="preserve">��������� </w:t>
      </w:r>
    </w:p>
    <w:p>
      <w:r>
        <w:rPr>
          <w:rFonts w:ascii="Courier New" w:hAnsi="Courier New"/>
          <w:sz w:val="14"/>
        </w:rPr>
        <w:t xml:space="preserve">��� ������ </w:t>
      </w:r>
    </w:p>
    <w:p/>
    <w:p>
      <w:r>
        <w:rPr>
          <w:rFonts w:ascii="Courier New" w:hAnsi="Courier New"/>
          <w:sz w:val="14"/>
        </w:rPr>
        <w:t xml:space="preserve">8 ��� 2026 </w:t>
      </w:r>
    </w:p>
    <w:p>
      <w:r>
        <w:rPr>
          <w:rFonts w:ascii="Courier New" w:hAnsi="Courier New"/>
          <w:sz w:val="14"/>
        </w:rPr>
        <w:t xml:space="preserve">�������� </w:t>
      </w:r>
    </w:p>
    <w:p/>
    <w:p>
      <w:r>
        <w:rPr>
          <w:rFonts w:ascii="Courier New" w:hAnsi="Courier New"/>
          <w:sz w:val="14"/>
        </w:rPr>
        <w:t xml:space="preserve">��� �������� ������ �� ����, � ����, ����� � �� �������� ����� </w:t>
      </w:r>
    </w:p>
    <w:p/>
    <w:p>
      <w:r>
        <w:rPr>
          <w:rFonts w:ascii="Courier New" w:hAnsi="Courier New"/>
          <w:sz w:val="14"/>
        </w:rPr>
        <w:t xml:space="preserve">5 ��� 2026 </w:t>
      </w:r>
    </w:p>
    <w:p>
      <w:r>
        <w:rPr>
          <w:rFonts w:ascii="Courier New" w:hAnsi="Courier New"/>
          <w:sz w:val="14"/>
        </w:rPr>
        <w:t xml:space="preserve">������ </w:t>
      </w:r>
    </w:p>
    <w:p/>
    <w:p>
      <w:r>
        <w:rPr>
          <w:rFonts w:ascii="Courier New" w:hAnsi="Courier New"/>
          <w:sz w:val="14"/>
        </w:rPr>
        <w:t xml:space="preserve">������� ������������ ������: ��� ���������� ��� ������ � 2026 ���� </w:t>
      </w:r>
    </w:p>
    <w:p/>
    <w:p>
      <w:r>
        <w:rPr>
          <w:rFonts w:ascii="Courier New" w:hAnsi="Courier New"/>
          <w:sz w:val="14"/>
        </w:rPr>
        <w:t xml:space="preserve">28 ������ 2025 </w:t>
      </w:r>
    </w:p>
    <w:p>
      <w:r>
        <w:rPr>
          <w:rFonts w:ascii="Courier New" w:hAnsi="Courier New"/>
          <w:sz w:val="14"/>
        </w:rPr>
        <w:t xml:space="preserve">�������� </w:t>
      </w:r>
    </w:p>
    <w:p/>
    <w:p>
      <w:r>
        <w:rPr>
          <w:rFonts w:ascii="Courier New" w:hAnsi="Courier New"/>
          <w:sz w:val="14"/>
        </w:rPr>
        <w:t xml:space="preserve">��� ��������� � ������ � 1 ������� 2025 ����: ��������� ������ ����������, �������� ������� ����� ����� ����������� � ������, �������������� ������ ���������� �� ������ ������ </w:t>
      </w:r>
    </w:p>
    <w:p/>
    <w:p>
      <w:r>
        <w:rPr>
          <w:rFonts w:ascii="Courier New" w:hAnsi="Courier New"/>
          <w:sz w:val="14"/>
        </w:rPr>
        <w:t xml:space="preserve">28 ������ 2025 </w:t>
      </w:r>
    </w:p>
    <w:p>
      <w:r>
        <w:rPr>
          <w:rFonts w:ascii="Courier New" w:hAnsi="Courier New"/>
          <w:sz w:val="14"/>
        </w:rPr>
        <w:t xml:space="preserve">�������� </w:t>
      </w:r>
    </w:p>
    <w:p/>
    <w:p>
      <w:r>
        <w:rPr>
          <w:rFonts w:ascii="Courier New" w:hAnsi="Courier New"/>
          <w:sz w:val="14"/>
        </w:rPr>
        <w:t xml:space="preserve">��� ��������� � ������ � 1 ������� 2025 ����: ��������� ������ ����������, �������� ������� ����� ����� ����������� � ������, �������������� ������ ���������� �� ������ ������ </w:t>
      </w:r>
    </w:p>
    <w:p/>
    <w:p>
      <w:r>
        <w:rPr>
          <w:rFonts w:ascii="Courier New" w:hAnsi="Courier New"/>
          <w:sz w:val="14"/>
        </w:rPr>
        <w:t xml:space="preserve">1 ���� 2025 </w:t>
      </w:r>
    </w:p>
    <w:p>
      <w:r>
        <w:rPr>
          <w:rFonts w:ascii="Courier New" w:hAnsi="Courier New"/>
          <w:sz w:val="14"/>
        </w:rPr>
        <w:t xml:space="preserve">�������� </w:t>
      </w:r>
    </w:p>
    <w:p/>
    <w:p>
      <w:r>
        <w:rPr>
          <w:rFonts w:ascii="Courier New" w:hAnsi="Courier New"/>
          <w:sz w:val="14"/>
        </w:rPr>
        <w:t xml:space="preserve">� ����� �� QR-����. ����� ������� ������ ����������� � ������ </w:t>
      </w:r>
    </w:p>
    <w:p/>
    <w:p>
      <w:r>
        <w:rPr>
          <w:rFonts w:ascii="Courier New" w:hAnsi="Courier New"/>
          <w:sz w:val="14"/>
        </w:rPr>
        <w:t xml:space="preserve">26 ��� 2025 </w:t>
      </w:r>
    </w:p>
    <w:p>
      <w:r>
        <w:rPr>
          <w:rFonts w:ascii="Courier New" w:hAnsi="Courier New"/>
          <w:sz w:val="14"/>
        </w:rPr>
        <w:t xml:space="preserve">�������� </w:t>
      </w:r>
    </w:p>
    <w:p/>
    <w:p>
      <w:r>
        <w:rPr>
          <w:rFonts w:ascii="Courier New" w:hAnsi="Courier New"/>
          <w:sz w:val="14"/>
        </w:rPr>
        <w:t xml:space="preserve">��� ��������� � ������ � 1 ���� 2025 ����: ������ ����������� ������������, �������� ������� ��� ���������� ���������, ���������� ���������� �������� </w:t>
      </w:r>
    </w:p>
    <w:p/>
    <w:p>
      <w:r>
        <w:rPr>
          <w:rFonts w:ascii="Courier New" w:hAnsi="Courier New"/>
          <w:sz w:val="14"/>
        </w:rPr>
        <w:t xml:space="preserve">��� ������ </w:t>
      </w:r>
    </w:p>
    <w:p/>
    <w:p>
      <w:r>
        <w:rPr>
          <w:rFonts w:ascii="Courier New" w:hAnsi="Courier New"/>
          <w:sz w:val="14"/>
        </w:rPr>
        <w:t xml:space="preserve">�������� ������ ������ � ������� ������ ��������� �� 3 ���! </w:t>
      </w:r>
    </w:p>
    <w:p>
      <w:r>
        <w:rPr>
          <w:rFonts w:ascii="Courier New" w:hAnsi="Courier New"/>
          <w:sz w:val="14"/>
        </w:rPr>
        <w:t xml:space="preserve">�������� ������ </w:t>
      </w:r>
    </w:p>
    <w:p>
      <w:r>
        <w:rPr>
          <w:rFonts w:ascii="Courier New" w:hAnsi="Courier New"/>
          <w:sz w:val="14"/>
        </w:rPr>
        <w:t xml:space="preserve">������� erid 4CQwVszH9pWwojUA9Q3 </w:t>
      </w:r>
    </w:p>
    <w:p/>
    <w:p>
      <w:r>
        <w:rPr>
          <w:rFonts w:ascii="Courier New" w:hAnsi="Courier New"/>
          <w:sz w:val="14"/>
        </w:rPr>
        <w:t xml:space="preserve">������ ��������� </w:t>
      </w:r>
    </w:p>
    <w:p/>
    <w:p>
      <w:r>
        <w:rPr>
          <w:rFonts w:ascii="Courier New" w:hAnsi="Courier New"/>
          <w:sz w:val="14"/>
        </w:rPr>
        <w:t xml:space="preserve">10.03.2026 14:34 </w:t>
      </w:r>
    </w:p>
    <w:p/>
    <w:p>
      <w:r>
        <w:rPr>
          <w:rFonts w:ascii="Courier New" w:hAnsi="Courier New"/>
          <w:sz w:val="14"/>
        </w:rPr>
        <w:t xml:space="preserve">������ ������������� ������������� ���������� ��������� "� �������� ��������� � ���������� � ������������� ������������� ���������� ��������� �� 17.07.2015 � 719" (����������� ������������� ������ 27.02.2026) </w:t>
      </w:r>
    </w:p>
    <w:p/>
    <w:p>
      <w:r>
        <w:rPr>
          <w:rFonts w:ascii="Courier New" w:hAnsi="Courier New"/>
          <w:sz w:val="14"/>
        </w:rPr>
        <w:t xml:space="preserve">10.03.2026 14:32 </w:t>
      </w:r>
    </w:p>
    <w:p/>
    <w:p>
      <w:r>
        <w:rPr>
          <w:rFonts w:ascii="Courier New" w:hAnsi="Courier New"/>
          <w:sz w:val="14"/>
        </w:rPr>
        <w:t xml:space="preserve">������ ����������� ������ ��������������� ���������� �� 05.02.2026 � 52 "�� ����������� ���� ������������ ��������������� ���������� � �������� �� �� ���������� ��� ����������� ������������ ���������� ������� ����� ���������" </w:t>
      </w:r>
    </w:p>
    <w:p/>
    <w:p>
      <w:r>
        <w:rPr>
          <w:rFonts w:ascii="Courier New" w:hAnsi="Courier New"/>
          <w:sz w:val="14"/>
        </w:rPr>
        <w:t xml:space="preserve">14.02.2026 11:44 </w:t>
      </w:r>
    </w:p>
    <w:p/>
    <w:p>
      <w:r>
        <w:rPr>
          <w:rFonts w:ascii="Courier New" w:hAnsi="Courier New"/>
          <w:sz w:val="14"/>
        </w:rPr>
        <w:t xml:space="preserve">������������� ������� � ������� ������� ��������������� ���������� �� ������� ������� "�������" "�� ����������� ������� ���������� ������������� "�������", ��� ���������� �� ������� �������� ������� ������������ �������� � ����� �������, �� ��������� � �������������� �������������� ���������, � ����� � �������, �� ��������� � �������������� �������������� ��������� ����� ������� (�������) � ������������������ �����, � ����� ������� ���������� ������������� "�������", ��� ��������� ������� ��������� ������������� "�������" ������� ������������ �������� � ����� �������, ��������, �� ��������� � �������������� �������������� ���������, � ����� � �������,.." (����������� �������������� "�������" 21.11.2025) (�� ���������) </w:t>
      </w:r>
    </w:p>
    <w:p/>
    <w:p>
      <w:r>
        <w:rPr>
          <w:rFonts w:ascii="Courier New" w:hAnsi="Courier New"/>
          <w:sz w:val="14"/>
        </w:rPr>
        <w:t xml:space="preserve">14.02.2026 11:41 </w:t>
      </w:r>
    </w:p>
    <w:p/>
    <w:p>
      <w:r>
        <w:rPr>
          <w:rFonts w:ascii="Courier New" w:hAnsi="Courier New"/>
          <w:sz w:val="14"/>
        </w:rPr>
        <w:t xml:space="preserve">������������� ������� � ������� ������� ������������ ������������� � �������-������������� ��������� ���������� ��������� "� ��������� ���������� ���� ������� ������������ ������������� � �������-������������� ��������� ���������� ��������� �� 17.08.2016 N 570/��" (����������� ��������� ������ 12.11.2025) </w:t>
      </w:r>
    </w:p>
    <w:p/>
    <w:p>
      <w:r>
        <w:rPr>
          <w:rFonts w:ascii="Courier New" w:hAnsi="Courier New"/>
          <w:sz w:val="14"/>
        </w:rPr>
        <w:t xml:space="preserve">13.02.2026 18:47 </w:t>
      </w:r>
    </w:p>
    <w:p/>
    <w:p>
      <w:r>
        <w:rPr>
          <w:rFonts w:ascii="Courier New" w:hAnsi="Courier New"/>
          <w:sz w:val="14"/>
        </w:rPr>
        <w:t xml:space="preserve">���������� � 3. �������� ������������� ����� ��������� ������������� ���������� ��������� (� ����� ���� ������� ������ ��������), �� ������� ������� ��������� � (���) �������� �������������, ������������ �� ���� �� ������ �������� ����������� ����, �� ������� ���������� ������� ������������ ������� ���������� ������ ��������� � ��������� ������������� � ����� ���� ��������� ������������� ���������� ���������. ������ ������� ������ �� 27.01.2026 � 02-05-07/5352 � �������� ��������� � ���� ��������� ������������� ���������� ��������� �� ��������� (��������) ��������������, ������������ �� ���� �� ������ �������� ����������� ���� </w:t>
      </w:r>
    </w:p>
    <w:p/>
    <w:p>
      <w:r>
        <w:rPr>
          <w:rFonts w:ascii="Courier New" w:hAnsi="Courier New"/>
          <w:sz w:val="14"/>
        </w:rPr>
        <w:t xml:space="preserve">13.02.2026 18:34 </w:t>
      </w:r>
    </w:p>
    <w:p/>
    <w:p>
      <w:r>
        <w:rPr>
          <w:rFonts w:ascii="Courier New" w:hAnsi="Courier New"/>
          <w:sz w:val="14"/>
        </w:rPr>
        <w:t xml:space="preserve">���������� N 8. �������� ���������� ������������� ���������� ������������ ������ ������� ������� ������� ������� �� 2030 ���� �� ����������� "������������ ��������������". ������������ ������������� ���������� ��������� �� 29.11.2025 N 3523-� �� ����������� ������������ ������ ������� ������� ������� ������� �� 2030 �. </w:t>
      </w:r>
    </w:p>
    <w:p/>
    <w:p>
      <w:r>
        <w:rPr>
          <w:rFonts w:ascii="Courier New" w:hAnsi="Courier New"/>
          <w:sz w:val="14"/>
        </w:rPr>
        <w:t xml:space="preserve">13.02.2026 18:23 </w:t>
      </w:r>
    </w:p>
    <w:p/>
    <w:p>
      <w:r>
        <w:rPr>
          <w:rFonts w:ascii="Courier New" w:hAnsi="Courier New"/>
          <w:sz w:val="14"/>
        </w:rPr>
        <w:t xml:space="preserve">���������� 25. ��������� ���������� ��������� ������������ ������� �� ������������� ������� (�������� ����). ��������� ����� ������ �� 24.02.2016 � 534-� "� ������� ������ ����� � �������������� ������" (� ����������� � ������������) </w:t>
      </w:r>
    </w:p>
    <w:p/>
    <w:p>
      <w:r>
        <w:rPr>
          <w:rFonts w:ascii="Courier New" w:hAnsi="Courier New"/>
          <w:sz w:val="14"/>
        </w:rPr>
        <w:t xml:space="preserve">13.02.2026 15:19 </w:t>
      </w:r>
    </w:p>
    <w:p/>
    <w:p>
      <w:r>
        <w:rPr>
          <w:rFonts w:ascii="Courier New" w:hAnsi="Courier New"/>
          <w:sz w:val="14"/>
        </w:rPr>
        <w:t xml:space="preserve">���������� N 3. ������� ���������� �������������� ��� ������������� ������ � ����� ����������� �������� ��������, ������������, ����������, ��������, �������� � ������������� ������������� (������������) ���������. ������ ������������ ����� � ������� ����������� ���������� ��������� �� 05.11.2025 N 819 "�� ����������� ���������� � ������ ����������� � ������������ �������������� ��� ������������� ������ � ����� ����������� �������� ��������, ������������, ����������, ��������, �������� � ������������� ������������� (������������) ���������, ������� ���������� ��������� �������������� ���, � ����� ������� �� ����������" </w:t>
      </w:r>
    </w:p>
    <w:p/>
    <w:p>
      <w:r>
        <w:rPr>
          <w:rFonts w:ascii="Courier New" w:hAnsi="Courier New"/>
          <w:sz w:val="14"/>
        </w:rPr>
        <w:t xml:space="preserve">13.02.2026 15:05 </w:t>
      </w:r>
    </w:p>
    <w:p/>
    <w:p>
      <w:r>
        <w:rPr>
          <w:rFonts w:ascii="Courier New" w:hAnsi="Courier New"/>
          <w:sz w:val="14"/>
        </w:rPr>
        <w:t xml:space="preserve">������ 5. ������ ����������� ������ ��������������� ���������� �� 29.09.2017 N 647 "�� ����������� �������� ������� ������� �������� �������� � ������ ������ �����" </w:t>
      </w:r>
    </w:p>
    <w:p/>
    <w:p>
      <w:r>
        <w:rPr>
          <w:rFonts w:ascii="Courier New" w:hAnsi="Courier New"/>
          <w:sz w:val="14"/>
        </w:rPr>
        <w:t xml:space="preserve">13.01.2026 13:23 </w:t>
      </w:r>
    </w:p>
    <w:p/>
    <w:p>
      <w:r>
        <w:rPr>
          <w:rFonts w:ascii="Courier New" w:hAnsi="Courier New"/>
          <w:sz w:val="14"/>
        </w:rPr>
        <w:t xml:space="preserve">����������. ����������� ���������� ������ ������� ���������������� �������� �� ������������������� ���������, ��������������� ������������� ��� ����������� ����������, �� ������� ���������� ����� �� ��������, � ��� ����� �� ������� ��������, � ����������� ��������������� ��������� ��������������� ���������� ������� �����������, ���������������� ������������ ������� ���������� ���������, �� 2026/27 ������� ���. ������ ������������ ������� ���������� ��������� �� 28.10.2025 N 273 "�� ������������ ������������ ���������� ������ ������� ���������������� �������� �� ������������������� ���������, ��������������� ������������� ��� ����������� ����������, �� ������� ���������� ����� �� ��������, � ��� ����� �� ������� ��������, � ����������� ��������������� ��������� ��������������� ���������� ������� �����������, ���������������� ������������ ������� ���������� ���������, �� 2026/27 ������� ���" </w:t>
      </w:r>
    </w:p>
    <w:p/>
    <w:p>
      <w:r>
        <w:rPr>
          <w:rFonts w:ascii="Courier New" w:hAnsi="Courier New"/>
          <w:sz w:val="14"/>
        </w:rPr>
        <w:t xml:space="preserve">����� �� ��������� ����� ������� �� ������� ����� </w:t>
      </w:r>
    </w:p>
    <w:p/>
    <w:p>
      <w:r>
        <w:rPr>
          <w:rFonts w:ascii="Courier New" w:hAnsi="Courier New"/>
          <w:sz w:val="14"/>
        </w:rPr>
        <w:t xml:space="preserve">�������� </w:t>
      </w:r>
    </w:p>
    <w:p>
      <w:r>
        <w:rPr>
          <w:rFonts w:ascii="Courier New" w:hAnsi="Courier New"/>
          <w:sz w:val="14"/>
        </w:rPr>
        <w:t xml:space="preserve">� �������� �������� �����-����� ������� ������ �������� </w:t>
      </w:r>
    </w:p>
    <w:p/>
    <w:p>
      <w:r>
        <w:rPr>
          <w:rFonts w:ascii="Courier New" w:hAnsi="Courier New"/>
          <w:sz w:val="14"/>
        </w:rPr>
        <w:t xml:space="preserve">����������� ���� </w:t>
      </w:r>
    </w:p>
    <w:p/>
    <w:p>
      <w:r>
        <w:rPr>
          <w:rFonts w:ascii="Courier New" w:hAnsi="Courier New"/>
          <w:sz w:val="14"/>
        </w:rPr>
        <w:t xml:space="preserve">119234, �. ������, ���. ��������� ����, �. 1, ���. 77 </w:t>
      </w:r>
    </w:p>
    <w:p/>
    <w:p>
      <w:r>
        <w:rPr>
          <w:rFonts w:ascii="Courier New" w:hAnsi="Courier New"/>
          <w:sz w:val="14"/>
        </w:rPr>
        <w:t xml:space="preserve">��������� � 9.00 �� 18.00 </w:t>
      </w:r>
    </w:p>
    <w:p/>
    <w:p>
      <w:r>
        <w:rPr>
          <w:rFonts w:ascii="Courier New" w:hAnsi="Courier New"/>
          <w:sz w:val="14"/>
        </w:rPr>
        <w:t xml:space="preserve">��� "��� "������-������" </w:t>
      </w:r>
    </w:p>
    <w:p>
      <w:r>
        <w:rPr>
          <w:rFonts w:ascii="Courier New" w:hAnsi="Courier New"/>
          <w:sz w:val="14"/>
        </w:rPr>
        <w:t xml:space="preserve">��� 7718013048 </w:t>
      </w:r>
    </w:p>
    <w:p>
      <w:r>
        <w:rPr>
          <w:rFonts w:ascii="Courier New" w:hAnsi="Courier New"/>
          <w:sz w:val="14"/>
        </w:rPr>
        <w:t xml:space="preserve">���� 1027700495745 </w:t>
      </w:r>
    </w:p>
    <w:p/>
    <w:p>
      <w:r>
        <w:rPr>
          <w:rFonts w:ascii="Courier New" w:hAnsi="Courier New"/>
          <w:sz w:val="14"/>
        </w:rPr>
        <w:t xml:space="preserve">�������� </w:t>
      </w:r>
    </w:p>
    <w:p/>
    <w:p>
      <w:r>
        <w:rPr>
          <w:rFonts w:ascii="Courier New" w:hAnsi="Courier New"/>
          <w:sz w:val="14"/>
        </w:rPr>
        <w:t xml:space="preserve">8-800-200-88-88 info@garant.ru </w:t>
      </w:r>
    </w:p>
    <w:p/>
    <w:p>
      <w:r>
        <w:rPr>
          <w:rFonts w:ascii="Courier New" w:hAnsi="Courier New"/>
          <w:sz w:val="14"/>
        </w:rPr>
        <w:t xml:space="preserve">�� � ���������� ����� </w:t>
      </w:r>
    </w:p>
    <w:p/>
    <w:p>
      <w:r>
        <w:rPr>
          <w:rFonts w:ascii="Courier New" w:hAnsi="Courier New"/>
          <w:sz w:val="14"/>
        </w:rPr>
        <w:t xml:space="preserve">�������� ������������������ ����������� ��� ������� ������ � ��� "��� " ������-������-����������� " ��� ����� �������� � 1990 - 2026 </w:t>
      </w:r>
    </w:p>
    <w:p/>
    <w:p>
      <w:r>
        <w:rPr>
          <w:rFonts w:ascii="Courier New" w:hAnsi="Courier New"/>
          <w:sz w:val="14"/>
        </w:rPr>
        <w:t xml:space="preserve">�� � ���������� ����� </w:t>
      </w:r>
    </w:p>
    <w:p/>
    <w:p>
      <w:r>
        <w:rPr>
          <w:rFonts w:ascii="Courier New" w:hAnsi="Courier New"/>
          <w:sz w:val="14"/>
        </w:rPr>
        <w:t xml:space="preserve">�������� ������������������ ���������������� ���������� </w:t>
      </w:r>
    </w:p>
    <w:p/>
    <w:p>
      <w:r>
        <w:rPr>
          <w:rFonts w:ascii="Courier New" w:hAnsi="Courier New"/>
          <w:sz w:val="14"/>
        </w:rPr>
        <w:t xml:space="preserve">�� ������������ ��������� ������ �������� � ���������� ����������� ��������� � ����� ��������� � ����������� ����������������� �����, �������������� ������������ � �������. �� ������ ��������� ��������� ��������� ������ � ���������� ��������. ����������, ������������ � ��������� �� ��������� . </w:t>
      </w:r>
    </w:p>
    <w:p/>
    <w:p>
      <w:r>
        <w:rPr>
          <w:rFonts w:ascii="Courier New" w:hAnsi="Courier New"/>
          <w:sz w:val="14"/>
        </w:rPr>
        <w:t>�������</w:t>
      </w:r>
    </w:p>
    <w:p/>
    <w:p>
      <w:pPr>
        <w:pStyle w:val="Heading2"/>
      </w:pPr>
      <w:r>
        <w:t>DOC-033: external/002_base.garant.ru_412423444.html</w:t>
      </w:r>
    </w:p>
    <w:p>
      <w:pPr>
        <w:pStyle w:val="ListBullet"/>
      </w:pPr>
      <w:r>
        <w:t>Local path: `/Users/marklindgreen/Downloads/migration_v7_evidence/06_исходные_НПА_и_forensic_snapshot/downloaded_sources/external/002_base.garant.ru_412423444.html`</w:t>
      </w:r>
    </w:p>
    <w:p>
      <w:pPr>
        <w:pStyle w:val="ListBullet"/>
      </w:pPr>
      <w:r>
        <w:t>Size bytes: 77785</w:t>
      </w:r>
    </w:p>
    <w:p>
      <w:pPr>
        <w:pStyle w:val="ListBullet"/>
      </w:pPr>
      <w:r>
        <w:t>SHA256: `9d708ee7501288db37e6e9ca209e35e37fe0a54696fb3e95f8190572bc5a4fab`</w:t>
      </w:r>
    </w:p>
    <w:p>
      <w:pPr>
        <w:pStyle w:val="ListBullet"/>
      </w:pPr>
      <w:r>
        <w:t>Extracted characters: 11688</w:t>
      </w:r>
    </w:p>
    <w:p/>
    <w:p>
      <w:r>
        <w:rPr>
          <w:rFonts w:ascii="Courier New" w:hAnsi="Courier New"/>
          <w:sz w:val="14"/>
        </w:rPr>
        <w:t xml:space="preserve">����������� ����� �� 31.07.2025 N 281-�� "� �������� ��������� � ������ ���������� ��������� �� ���������������� ��������������� � ����������� ����� "� �������� ��������� � ������ ���������� ��������� �� ���������������� ���������������" | ������ </w:t>
      </w:r>
    </w:p>
    <w:p/>
    <w:p>
      <w:r>
        <w:rPr>
          <w:rFonts w:ascii="Courier New" w:hAnsi="Courier New"/>
          <w:sz w:val="14"/>
        </w:rPr>
        <w:t xml:space="preserve">������ ������� ������ �������� ����-������ ������ ��������� �������������� ���� ��������� �������� �������� </w:t>
      </w:r>
    </w:p>
    <w:p/>
    <w:p>
      <w:r>
        <w:rPr>
          <w:rFonts w:ascii="Courier New" w:hAnsi="Courier New"/>
          <w:sz w:val="14"/>
        </w:rPr>
        <w:t xml:space="preserve">����� ��������� </w:t>
      </w:r>
    </w:p>
    <w:p/>
    <w:p>
      <w:r>
        <w:rPr>
          <w:rFonts w:ascii="Courier New" w:hAnsi="Courier New"/>
          <w:sz w:val="14"/>
        </w:rPr>
        <w:t xml:space="preserve">��������� </w:t>
      </w:r>
    </w:p>
    <w:p/>
    <w:p>
      <w:r>
        <w:rPr>
          <w:rFonts w:ascii="Courier New" w:hAnsi="Courier New"/>
          <w:sz w:val="14"/>
        </w:rPr>
        <w:t xml:space="preserve">�������������� ���������� ���. ������. </w:t>
      </w:r>
    </w:p>
    <w:p/>
    <w:p>
      <w:r>
        <w:rPr>
          <w:rFonts w:ascii="Courier New" w:hAnsi="Courier New"/>
          <w:sz w:val="14"/>
        </w:rPr>
        <w:t xml:space="preserve">������� </w:t>
      </w:r>
    </w:p>
    <w:p/>
    <w:p>
      <w:r>
        <w:rPr>
          <w:rFonts w:ascii="Courier New" w:hAnsi="Courier New"/>
          <w:sz w:val="14"/>
        </w:rPr>
        <w:t xml:space="preserve">����������� ����� �� 31 ���� 2025 �. N 281-�� "� �������� ��������� � ������ ���������� ��������� �� ���������������� ��������������� � ����������� ����� "� �������� ��������� � ������ ���������� ��������� �� ���������������� ���������������" </w:t>
      </w:r>
    </w:p>
    <w:p/>
    <w:p>
      <w:r>
        <w:rPr>
          <w:rFonts w:ascii="Courier New" w:hAnsi="Courier New"/>
          <w:sz w:val="14"/>
        </w:rPr>
        <w:t xml:space="preserve">���������� ���������� </w:t>
      </w:r>
    </w:p>
    <w:p/>
    <w:p>
      <w:r>
        <w:rPr>
          <w:rFonts w:ascii="Courier New" w:hAnsi="Courier New"/>
          <w:sz w:val="14"/>
        </w:rPr>
        <w:t xml:space="preserve">����������� ����� �� 31 ���� 2025 �. N 281-�� "� �������� ��������� � ������ ���������� ��������� �� ���������������� ��������������� � ����������� ����� "� �������� ��������� � ������ ���������� ��������� �� ���������������� ���������������" </w:t>
      </w:r>
    </w:p>
    <w:p/>
    <w:p>
      <w:r>
        <w:rPr>
          <w:rFonts w:ascii="Courier New" w:hAnsi="Courier New"/>
          <w:sz w:val="14"/>
        </w:rPr>
        <w:t xml:space="preserve">���������� </w:t>
      </w:r>
    </w:p>
    <w:p/>
    <w:p>
      <w:r>
        <w:rPr>
          <w:rFonts w:ascii="Courier New" w:hAnsi="Courier New"/>
          <w:sz w:val="14"/>
        </w:rPr>
        <w:t xml:space="preserve">������ 1 </w:t>
      </w:r>
    </w:p>
    <w:p/>
    <w:p>
      <w:r>
        <w:rPr>
          <w:rFonts w:ascii="Courier New" w:hAnsi="Courier New"/>
          <w:sz w:val="14"/>
        </w:rPr>
        <w:t xml:space="preserve">������ 2 </w:t>
      </w:r>
    </w:p>
    <w:p/>
    <w:p>
      <w:r>
        <w:rPr>
          <w:rFonts w:ascii="Courier New" w:hAnsi="Courier New"/>
          <w:sz w:val="14"/>
        </w:rPr>
        <w:t xml:space="preserve">������ 3 </w:t>
      </w:r>
    </w:p>
    <w:p/>
    <w:p>
      <w:r>
        <w:rPr>
          <w:rFonts w:ascii="Courier New" w:hAnsi="Courier New"/>
          <w:sz w:val="14"/>
        </w:rPr>
        <w:t xml:space="preserve">� </w:t>
      </w:r>
    </w:p>
    <w:p/>
    <w:p>
      <w:r>
        <w:rPr>
          <w:rFonts w:ascii="Courier New" w:hAnsi="Courier New"/>
          <w:sz w:val="14"/>
        </w:rPr>
        <w:t xml:space="preserve">������ ��������������� ����� 22 ���� 2025����� </w:t>
      </w:r>
    </w:p>
    <w:p/>
    <w:p>
      <w:r>
        <w:rPr>
          <w:rFonts w:ascii="Courier New" w:hAnsi="Courier New"/>
          <w:sz w:val="14"/>
        </w:rPr>
        <w:t xml:space="preserve">������� ������� ��������� 25 ���� 2025����� </w:t>
      </w:r>
    </w:p>
    <w:p/>
    <w:p>
      <w:r>
        <w:rPr>
          <w:rFonts w:ascii="Courier New" w:hAnsi="Courier New"/>
          <w:sz w:val="14"/>
        </w:rPr>
        <w:t xml:space="preserve">������: </w:t>
      </w:r>
    </w:p>
    <w:p/>
    <w:p>
      <w:r>
        <w:rPr>
          <w:rFonts w:ascii="Courier New" w:hAnsi="Courier New"/>
          <w:sz w:val="14"/>
        </w:rPr>
        <w:t xml:space="preserve">�������� � ���� � 1 �������� 2025��., �� ����������� ������ 2 , ���������� � ���� � 11 ������� 2025��. � ������� ������� - ������ ������ 3 � ������ 13 ������ 1 , ���������� � ���� � 1 ����� 2026��. </w:t>
      </w:r>
    </w:p>
    <w:p/>
    <w:p>
      <w:r>
        <w:rPr>
          <w:rFonts w:ascii="Courier New" w:hAnsi="Courier New"/>
          <w:sz w:val="14"/>
        </w:rPr>
        <w:t xml:space="preserve">� </w:t>
      </w:r>
    </w:p>
    <w:p/>
    <w:p>
      <w:r>
        <w:rPr>
          <w:rFonts w:ascii="Courier New" w:hAnsi="Courier New"/>
          <w:sz w:val="14"/>
        </w:rPr>
        <w:t xml:space="preserve">��������� ���������� ��������� </w:t>
      </w:r>
    </w:p>
    <w:p/>
    <w:p>
      <w:r>
        <w:rPr>
          <w:rFonts w:ascii="Courier New" w:hAnsi="Courier New"/>
          <w:sz w:val="14"/>
        </w:rPr>
        <w:t xml:space="preserve">�. ����� </w:t>
      </w:r>
    </w:p>
    <w:p/>
    <w:p>
      <w:r>
        <w:rPr>
          <w:rFonts w:ascii="Courier New" w:hAnsi="Courier New"/>
          <w:sz w:val="14"/>
        </w:rPr>
        <w:t xml:space="preserve">� </w:t>
      </w:r>
    </w:p>
    <w:p/>
    <w:p>
      <w:r>
        <w:rPr>
          <w:rFonts w:ascii="Courier New" w:hAnsi="Courier New"/>
          <w:sz w:val="14"/>
        </w:rPr>
        <w:t xml:space="preserve">������, ������ </w:t>
      </w:r>
    </w:p>
    <w:p/>
    <w:p>
      <w:r>
        <w:rPr>
          <w:rFonts w:ascii="Courier New" w:hAnsi="Courier New"/>
          <w:sz w:val="14"/>
        </w:rPr>
        <w:t xml:space="preserve">31 ���� 2025����� </w:t>
      </w:r>
    </w:p>
    <w:p/>
    <w:p>
      <w:r>
        <w:rPr>
          <w:rFonts w:ascii="Courier New" w:hAnsi="Courier New"/>
          <w:sz w:val="14"/>
        </w:rPr>
        <w:t xml:space="preserve">N�281-�� </w:t>
      </w:r>
    </w:p>
    <w:p/>
    <w:p>
      <w:r>
        <w:rPr>
          <w:rFonts w:ascii="Courier New" w:hAnsi="Courier New"/>
          <w:sz w:val="14"/>
        </w:rPr>
        <w:t xml:space="preserve">� </w:t>
      </w:r>
    </w:p>
    <w:p/>
    <w:p>
      <w:r>
        <w:rPr>
          <w:rFonts w:ascii="Courier New" w:hAnsi="Courier New"/>
          <w:sz w:val="14"/>
        </w:rPr>
        <w:t xml:space="preserve">������� ��������� � ����, ����������������� ��������������� ��: </w:t>
      </w:r>
    </w:p>
    <w:p/>
    <w:p>
      <w:pPr>
        <w:pStyle w:val="ListBullet"/>
      </w:pPr>
      <w:r>
        <w:t xml:space="preserve">������� VPN-��������; </w:t>
      </w:r>
    </w:p>
    <w:p/>
    <w:p>
      <w:pPr>
        <w:pStyle w:val="ListBullet"/>
      </w:pPr>
      <w:r>
        <w:t xml:space="preserve">�������� ����������, ����������� ��� ����������� �(���) ����������� ��������-������������; </w:t>
      </w:r>
    </w:p>
    <w:p/>
    <w:p>
      <w:pPr>
        <w:pStyle w:val="ListBullet"/>
      </w:pPr>
      <w:r>
        <w:t xml:space="preserve">��������� ���������� VPN-������� ������� ������������� ������ ������� �� ���������� ������; </w:t>
      </w:r>
    </w:p>
    <w:p/>
    <w:p>
      <w:pPr>
        <w:pStyle w:val="ListBullet"/>
      </w:pPr>
      <w:r>
        <w:t xml:space="preserve">����� �������� �������������� ���������� � ��������� ������� � ��� (� �.��. � �������������� VPN-��������); </w:t>
      </w:r>
    </w:p>
    <w:p/>
    <w:p>
      <w:pPr>
        <w:pStyle w:val="ListBullet"/>
      </w:pPr>
      <w:r>
        <w:t xml:space="preserve">������������ ����������� ���, ���, ���, ������� � �������������� ������� � �������������� � ����� ������; </w:t>
      </w:r>
    </w:p>
    <w:p/>
    <w:p>
      <w:pPr>
        <w:pStyle w:val="ListBullet"/>
      </w:pPr>
      <w:r>
        <w:t xml:space="preserve">��������� ���������� � ������������� ������������ ��������� �������� ������� ��� ����������� ���������� �������; </w:t>
      </w:r>
    </w:p>
    <w:p/>
    <w:p>
      <w:pPr>
        <w:pStyle w:val="ListBullet"/>
      </w:pPr>
      <w:r>
        <w:t xml:space="preserve">�������� ������������ ������ ���� �������������� ����������� ����������� �������� ��������� ��������������� ����� � ���������� ����������������. </w:t>
      </w:r>
    </w:p>
    <w:p/>
    <w:p>
      <w:r>
        <w:rPr>
          <w:rFonts w:ascii="Courier New" w:hAnsi="Courier New"/>
          <w:sz w:val="14"/>
        </w:rPr>
        <w:t xml:space="preserve">����� ������������� ��������������� ������������ �� ������������ ������������: </w:t>
      </w:r>
    </w:p>
    <w:p/>
    <w:p>
      <w:pPr>
        <w:pStyle w:val="ListBullet"/>
      </w:pPr>
      <w:r>
        <w:t xml:space="preserve">���������� ����� ����������, �������������� ���, ��� �������� �(���) �������; </w:t>
      </w:r>
    </w:p>
    <w:p/>
    <w:p>
      <w:pPr>
        <w:pStyle w:val="ListBullet"/>
      </w:pPr>
      <w:r>
        <w:t xml:space="preserve">������� �(���) ������������� ���������� ���������� � ��������� ������������ ����������; </w:t>
      </w:r>
    </w:p>
    <w:p/>
    <w:p>
      <w:pPr>
        <w:pStyle w:val="ListBullet"/>
      </w:pPr>
      <w:r>
        <w:t xml:space="preserve">������������� ����������, �������������� ��� ��� �������������� ������������, ������ � �������������� � ����� ������, ������������ ��� �������������� � ���������. </w:t>
      </w:r>
    </w:p>
    <w:p/>
    <w:p>
      <w:r>
        <w:rPr>
          <w:rFonts w:ascii="Courier New" w:hAnsi="Courier New"/>
          <w:sz w:val="14"/>
        </w:rPr>
        <w:t xml:space="preserve">������� ��������������� �� �������� �����������-�������������� ����� �����, �� ���������� � ������ ������������, � ��������������� �������� ����������� ���������� � ������� � ������� ����� ��������� � �������, ������� ����������� ��������������� ��� ������ �� ������������ �������. </w:t>
      </w:r>
    </w:p>
    <w:p/>
    <w:p>
      <w:r>
        <w:rPr>
          <w:rFonts w:ascii="Courier New" w:hAnsi="Courier New"/>
          <w:sz w:val="14"/>
        </w:rPr>
        <w:t xml:space="preserve">�������� �������� � ���� � 1��������� 2025��., �� ����������� ��������� ���������, ��� ������� ����������� ���� �����. </w:t>
      </w:r>
    </w:p>
    <w:p/>
    <w:p>
      <w:r>
        <w:rPr>
          <w:rFonts w:ascii="Courier New" w:hAnsi="Courier New"/>
          <w:sz w:val="14"/>
        </w:rPr>
        <w:t xml:space="preserve">� </w:t>
      </w:r>
    </w:p>
    <w:p/>
    <w:p>
      <w:r>
        <w:rPr>
          <w:rFonts w:ascii="Courier New" w:hAnsi="Courier New"/>
          <w:sz w:val="14"/>
        </w:rPr>
        <w:t xml:space="preserve">����������� ����� �� 31 ���� 2025��. N�281-�� "� �������� ��������� � ������ ���������� ��������� �� ���������������� ��������������� � ����������� ����� "� �������� ��������� � ������ ���������� ��������� �� ���������������� ���������������" </w:t>
      </w:r>
    </w:p>
    <w:p/>
    <w:p>
      <w:r>
        <w:rPr>
          <w:rFonts w:ascii="Courier New" w:hAnsi="Courier New"/>
          <w:sz w:val="14"/>
        </w:rPr>
        <w:t xml:space="preserve">� </w:t>
      </w:r>
    </w:p>
    <w:p/>
    <w:p>
      <w:r>
        <w:rPr>
          <w:rFonts w:ascii="Courier New" w:hAnsi="Courier New"/>
          <w:sz w:val="14"/>
        </w:rPr>
        <w:t xml:space="preserve">�������� � ���� � 1 �������� 2025��., �� ����������� ������ 2 , ���������� � ���� � 11 ������� 2025��. � ������� ������� - ������ ������ 3 � ������ 13 ������ 1 , ���������� � ���� � 1 ����� 2026��. </w:t>
      </w:r>
    </w:p>
    <w:p/>
    <w:p>
      <w:r>
        <w:rPr>
          <w:rFonts w:ascii="Courier New" w:hAnsi="Courier New"/>
          <w:sz w:val="14"/>
        </w:rPr>
        <w:t xml:space="preserve">� </w:t>
      </w:r>
    </w:p>
    <w:p/>
    <w:p>
      <w:r>
        <w:rPr>
          <w:rFonts w:ascii="Courier New" w:hAnsi="Courier New"/>
          <w:sz w:val="14"/>
        </w:rPr>
        <w:t xml:space="preserve">�������������: </w:t>
      </w:r>
    </w:p>
    <w:p/>
    <w:p>
      <w:r>
        <w:rPr>
          <w:rFonts w:ascii="Courier New" w:hAnsi="Courier New"/>
          <w:sz w:val="14"/>
        </w:rPr>
        <w:t xml:space="preserve">����������� ��������-������ �������� ���������� ( pravo.gov.ru ) 31 ���� 2025 �. N 0001202507310012 </w:t>
      </w:r>
    </w:p>
    <w:p/>
    <w:p>
      <w:r>
        <w:rPr>
          <w:rFonts w:ascii="Courier New" w:hAnsi="Courier New"/>
          <w:sz w:val="14"/>
        </w:rPr>
        <w:t xml:space="preserve">���������� ������, 6 ������� 2025 �. N 172-173 </w:t>
      </w:r>
    </w:p>
    <w:p/>
    <w:p>
      <w:r>
        <w:rPr>
          <w:rFonts w:ascii="Courier New" w:hAnsi="Courier New"/>
          <w:sz w:val="14"/>
        </w:rPr>
        <w:t xml:space="preserve">�������� ���������������� ���������� ���������, 4 ������� 2025 �. N 31 ��. 4635 </w:t>
      </w:r>
    </w:p>
    <w:p/>
    <w:p>
      <w:r>
        <w:rPr>
          <w:rFonts w:ascii="Courier New" w:hAnsi="Courier New"/>
          <w:sz w:val="14"/>
        </w:rPr>
        <w:t xml:space="preserve">� </w:t>
      </w:r>
    </w:p>
    <w:p/>
    <w:p>
      <w:r>
        <w:rPr>
          <w:rFonts w:ascii="Courier New" w:hAnsi="Courier New"/>
          <w:sz w:val="14"/>
        </w:rPr>
        <w:t xml:space="preserve">������� ������������ � �������� ������������ ������ </w:t>
      </w:r>
    </w:p>
    <w:p/>
    <w:p>
      <w:r>
        <w:rPr>
          <w:rFonts w:ascii="Courier New" w:hAnsi="Courier New"/>
          <w:sz w:val="14"/>
        </w:rPr>
        <w:t xml:space="preserve">� </w:t>
      </w:r>
    </w:p>
    <w:p/>
    <w:p>
      <w:r>
        <w:rPr>
          <w:rFonts w:ascii="Courier New" w:hAnsi="Courier New"/>
          <w:sz w:val="14"/>
        </w:rPr>
        <w:t xml:space="preserve">������� �������� � ������� ������ </w:t>
      </w:r>
    </w:p>
    <w:p/>
    <w:p>
      <w:r>
        <w:rPr>
          <w:rFonts w:ascii="Courier New" w:hAnsi="Courier New"/>
          <w:sz w:val="14"/>
        </w:rPr>
        <w:t xml:space="preserve">������� � ���������� ��������-������ ������� � ��������-������ (������ ��� ������������� ������� ������) </w:t>
      </w:r>
    </w:p>
    <w:p/>
    <w:p>
      <w:r>
        <w:rPr>
          <w:rFonts w:ascii="Courier New" w:hAnsi="Courier New"/>
          <w:sz w:val="14"/>
        </w:rPr>
        <w:t xml:space="preserve">������� ������ </w:t>
      </w:r>
    </w:p>
    <w:p/>
    <w:p>
      <w:r>
        <w:rPr>
          <w:rFonts w:ascii="Courier New" w:hAnsi="Courier New"/>
          <w:sz w:val="14"/>
        </w:rPr>
        <w:t xml:space="preserve">�������������-�������� ����������� ������ �������� ������� ���� ������������ � �������� �������� ��� ������������ ��������� ��������. </w:t>
      </w:r>
    </w:p>
    <w:p/>
    <w:p>
      <w:r>
        <w:rPr>
          <w:rFonts w:ascii="Courier New" w:hAnsi="Courier New"/>
          <w:sz w:val="14"/>
        </w:rPr>
        <w:t xml:space="preserve">������� ��������� � ���������� ���������������� ���������� � ��������� ��������������� �����������. </w:t>
      </w:r>
    </w:p>
    <w:p/>
    <w:p>
      <w:r>
        <w:rPr>
          <w:rFonts w:ascii="Courier New" w:hAnsi="Courier New"/>
          <w:sz w:val="14"/>
        </w:rPr>
        <w:t xml:space="preserve">����-������ �� 3 ��� </w:t>
      </w:r>
    </w:p>
    <w:p/>
    <w:p>
      <w:r>
        <w:rPr>
          <w:rFonts w:ascii="Courier New" w:hAnsi="Courier New"/>
          <w:sz w:val="14"/>
        </w:rPr>
        <w:t xml:space="preserve">������� </w:t>
      </w:r>
    </w:p>
    <w:p>
      <w:r>
        <w:rPr>
          <w:rFonts w:ascii="Courier New" w:hAnsi="Courier New"/>
          <w:sz w:val="14"/>
        </w:rPr>
        <w:t xml:space="preserve">��� ������� </w:t>
      </w:r>
    </w:p>
    <w:p/>
    <w:p>
      <w:r>
        <w:rPr>
          <w:rFonts w:ascii="Courier New" w:hAnsi="Courier New"/>
          <w:sz w:val="14"/>
        </w:rPr>
        <w:t xml:space="preserve">27 ������ 2026 14:39 </w:t>
      </w:r>
    </w:p>
    <w:p>
      <w:r>
        <w:rPr>
          <w:rFonts w:ascii="Courier New" w:hAnsi="Courier New"/>
          <w:sz w:val="14"/>
        </w:rPr>
        <w:t xml:space="preserve">IT </w:t>
      </w:r>
    </w:p>
    <w:p/>
    <w:p>
      <w:r>
        <w:rPr>
          <w:rFonts w:ascii="Courier New" w:hAnsi="Courier New"/>
          <w:sz w:val="14"/>
        </w:rPr>
        <w:t xml:space="preserve">�������� ������ ��������� ����������� ������� � ������������� �������� ����� VPN </w:t>
      </w:r>
    </w:p>
    <w:p/>
    <w:p>
      <w:r>
        <w:rPr>
          <w:rFonts w:ascii="Courier New" w:hAnsi="Courier New"/>
          <w:sz w:val="14"/>
        </w:rPr>
        <w:t xml:space="preserve">� ��������� ����� �� ������� �������� �������� ������ ��� ����� �� ������� ��������� ������ ��� ������ ����������, ����� �� �� ������������. </w:t>
      </w:r>
    </w:p>
    <w:p/>
    <w:p>
      <w:r>
        <w:rPr>
          <w:rFonts w:ascii="Courier New" w:hAnsi="Courier New"/>
          <w:sz w:val="14"/>
        </w:rPr>
        <w:t xml:space="preserve">2 ������ 2026 18:27 </w:t>
      </w:r>
    </w:p>
    <w:p>
      <w:r>
        <w:rPr>
          <w:rFonts w:ascii="Courier New" w:hAnsi="Courier New"/>
          <w:sz w:val="14"/>
        </w:rPr>
        <w:t xml:space="preserve">IT </w:t>
      </w:r>
    </w:p>
    <w:p/>
    <w:p>
      <w:r>
        <w:rPr>
          <w:rFonts w:ascii="Courier New" w:hAnsi="Courier New"/>
          <w:sz w:val="14"/>
        </w:rPr>
        <w:t xml:space="preserve">��� ������ ���������� ���������� � ��������� ��������� �� ������� VPN-�������� </w:t>
      </w:r>
    </w:p>
    <w:p/>
    <w:p>
      <w:r>
        <w:rPr>
          <w:rFonts w:ascii="Courier New" w:hAnsi="Courier New"/>
          <w:sz w:val="14"/>
        </w:rPr>
        <w:t xml:space="preserve">������������� �������� ��� ������ ���������� ����������� ���� ������ ������, �� �� ������ �������� ���������������. </w:t>
      </w:r>
    </w:p>
    <w:p/>
    <w:p>
      <w:r>
        <w:rPr>
          <w:rFonts w:ascii="Courier New" w:hAnsi="Courier New"/>
          <w:sz w:val="14"/>
        </w:rPr>
        <w:t xml:space="preserve">27 ������� 2026 15:56 </w:t>
      </w:r>
    </w:p>
    <w:p>
      <w:r>
        <w:rPr>
          <w:rFonts w:ascii="Courier New" w:hAnsi="Courier New"/>
          <w:sz w:val="14"/>
        </w:rPr>
        <w:t xml:space="preserve">��������� </w:t>
      </w:r>
    </w:p>
    <w:p/>
    <w:p>
      <w:r>
        <w:rPr>
          <w:rFonts w:ascii="Courier New" w:hAnsi="Courier New"/>
          <w:sz w:val="14"/>
        </w:rPr>
        <w:t xml:space="preserve">������ ����������� � �����������-�������������� ������������ �������� � 1 ����� </w:t>
      </w:r>
    </w:p>
    <w:p/>
    <w:p>
      <w:r>
        <w:rPr>
          <w:rFonts w:ascii="Courier New" w:hAnsi="Courier New"/>
          <w:sz w:val="14"/>
        </w:rPr>
        <w:t xml:space="preserve">�� ������ ������ ������������ �������� ��������� "������". </w:t>
      </w:r>
    </w:p>
    <w:p/>
    <w:p>
      <w:r>
        <w:rPr>
          <w:rFonts w:ascii="Courier New" w:hAnsi="Courier New"/>
          <w:sz w:val="14"/>
        </w:rPr>
        <w:t xml:space="preserve">29 ������� 2025 17:27 </w:t>
      </w:r>
    </w:p>
    <w:p>
      <w:r>
        <w:rPr>
          <w:rFonts w:ascii="Courier New" w:hAnsi="Courier New"/>
          <w:sz w:val="14"/>
        </w:rPr>
        <w:t xml:space="preserve">�������� </w:t>
      </w:r>
    </w:p>
    <w:p/>
    <w:p>
      <w:r>
        <w:rPr>
          <w:rFonts w:ascii="Courier New" w:hAnsi="Courier New"/>
          <w:sz w:val="14"/>
        </w:rPr>
        <w:t xml:space="preserve">�������� ������ ���������� ���������� �� ���������� ���-���� � ����� </w:t>
      </w:r>
    </w:p>
    <w:p/>
    <w:p>
      <w:r>
        <w:rPr>
          <w:rFonts w:ascii="Courier New" w:hAnsi="Courier New"/>
          <w:sz w:val="14"/>
        </w:rPr>
        <w:t xml:space="preserve">����� � ������ ������ �������� ����������� ���������� �� �������� ��������. </w:t>
      </w:r>
    </w:p>
    <w:p/>
    <w:p>
      <w:r>
        <w:rPr>
          <w:rFonts w:ascii="Courier New" w:hAnsi="Courier New"/>
          <w:sz w:val="14"/>
        </w:rPr>
        <w:t xml:space="preserve">27 ������� 2025 10:45 </w:t>
      </w:r>
    </w:p>
    <w:p>
      <w:r>
        <w:rPr>
          <w:rFonts w:ascii="Courier New" w:hAnsi="Courier New"/>
          <w:sz w:val="14"/>
        </w:rPr>
        <w:t xml:space="preserve">IT </w:t>
      </w:r>
    </w:p>
    <w:p/>
    <w:p>
      <w:r>
        <w:rPr>
          <w:rFonts w:ascii="Courier New" w:hAnsi="Courier New"/>
          <w:sz w:val="14"/>
        </w:rPr>
        <w:t xml:space="preserve">� 1 �������� �� �������� ���-����� ����������� �������� ������ �� 50 ���. ���. </w:t>
      </w:r>
    </w:p>
    <w:p/>
    <w:p>
      <w:r>
        <w:rPr>
          <w:rFonts w:ascii="Courier New" w:hAnsi="Courier New"/>
          <w:sz w:val="14"/>
        </w:rPr>
        <w:t xml:space="preserve">������������� � ��������������� ������������� ������ ��� ������ ���� �� ����� ��������� ����������. </w:t>
      </w:r>
    </w:p>
    <w:p/>
    <w:p>
      <w:r>
        <w:rPr>
          <w:rFonts w:ascii="Courier New" w:hAnsi="Courier New"/>
          <w:sz w:val="14"/>
        </w:rPr>
        <w:t xml:space="preserve">5 ������� 2025 11:41 </w:t>
      </w:r>
    </w:p>
    <w:p>
      <w:r>
        <w:rPr>
          <w:rFonts w:ascii="Courier New" w:hAnsi="Courier New"/>
          <w:sz w:val="14"/>
        </w:rPr>
        <w:t xml:space="preserve">��������� </w:t>
      </w:r>
    </w:p>
    <w:p/>
    <w:p>
      <w:r>
        <w:rPr>
          <w:rFonts w:ascii="Courier New" w:hAnsi="Courier New"/>
          <w:sz w:val="14"/>
        </w:rPr>
        <w:t xml:space="preserve">��������� ������ ���������� � ������ ���� �� ������������� ����� � ��������� </w:t>
      </w:r>
    </w:p>
    <w:p/>
    <w:p>
      <w:r>
        <w:rPr>
          <w:rFonts w:ascii="Courier New" w:hAnsi="Courier New"/>
          <w:sz w:val="14"/>
        </w:rPr>
        <w:t xml:space="preserve">��������������� �������� ������� � ���� ��. </w:t>
      </w:r>
    </w:p>
    <w:p/>
    <w:p>
      <w:r>
        <w:rPr>
          <w:rFonts w:ascii="Courier New" w:hAnsi="Courier New"/>
          <w:sz w:val="14"/>
        </w:rPr>
        <w:t xml:space="preserve">��� ������� </w:t>
      </w:r>
    </w:p>
    <w:p/>
    <w:p>
      <w:r>
        <w:rPr>
          <w:rFonts w:ascii="Courier New" w:hAnsi="Courier New"/>
          <w:sz w:val="14"/>
        </w:rPr>
        <w:t xml:space="preserve">��������� </w:t>
      </w:r>
    </w:p>
    <w:p>
      <w:r>
        <w:rPr>
          <w:rFonts w:ascii="Courier New" w:hAnsi="Courier New"/>
          <w:sz w:val="14"/>
        </w:rPr>
        <w:t xml:space="preserve">��� ������ </w:t>
      </w:r>
    </w:p>
    <w:p/>
    <w:p>
      <w:r>
        <w:rPr>
          <w:rFonts w:ascii="Courier New" w:hAnsi="Courier New"/>
          <w:sz w:val="14"/>
        </w:rPr>
        <w:t xml:space="preserve">8 ��� 2026 </w:t>
      </w:r>
    </w:p>
    <w:p>
      <w:r>
        <w:rPr>
          <w:rFonts w:ascii="Courier New" w:hAnsi="Courier New"/>
          <w:sz w:val="14"/>
        </w:rPr>
        <w:t xml:space="preserve">�������� </w:t>
      </w:r>
    </w:p>
    <w:p/>
    <w:p>
      <w:r>
        <w:rPr>
          <w:rFonts w:ascii="Courier New" w:hAnsi="Courier New"/>
          <w:sz w:val="14"/>
        </w:rPr>
        <w:t xml:space="preserve">��� �������� ������ �� ����, � ����, ����� � �� �������� ����� </w:t>
      </w:r>
    </w:p>
    <w:p/>
    <w:p>
      <w:r>
        <w:rPr>
          <w:rFonts w:ascii="Courier New" w:hAnsi="Courier New"/>
          <w:sz w:val="14"/>
        </w:rPr>
        <w:t xml:space="preserve">5 ��� 2026 </w:t>
      </w:r>
    </w:p>
    <w:p>
      <w:r>
        <w:rPr>
          <w:rFonts w:ascii="Courier New" w:hAnsi="Courier New"/>
          <w:sz w:val="14"/>
        </w:rPr>
        <w:t xml:space="preserve">������ </w:t>
      </w:r>
    </w:p>
    <w:p/>
    <w:p>
      <w:r>
        <w:rPr>
          <w:rFonts w:ascii="Courier New" w:hAnsi="Courier New"/>
          <w:sz w:val="14"/>
        </w:rPr>
        <w:t xml:space="preserve">������� ������������ ������: ��� ���������� ��� ������ � 2026 ���� </w:t>
      </w:r>
    </w:p>
    <w:p/>
    <w:p>
      <w:r>
        <w:rPr>
          <w:rFonts w:ascii="Courier New" w:hAnsi="Courier New"/>
          <w:sz w:val="14"/>
        </w:rPr>
        <w:t xml:space="preserve">30 ������ 2026 </w:t>
      </w:r>
    </w:p>
    <w:p>
      <w:r>
        <w:rPr>
          <w:rFonts w:ascii="Courier New" w:hAnsi="Courier New"/>
          <w:sz w:val="14"/>
        </w:rPr>
        <w:t xml:space="preserve">IT </w:t>
      </w:r>
    </w:p>
    <w:p/>
    <w:p>
      <w:r>
        <w:rPr>
          <w:rFonts w:ascii="Courier New" w:hAnsi="Courier New"/>
          <w:sz w:val="14"/>
        </w:rPr>
        <w:t xml:space="preserve">"�������� �����" ������� ������ �� ����� ���������� � �� ���� </w:t>
      </w:r>
    </w:p>
    <w:p/>
    <w:p>
      <w:r>
        <w:rPr>
          <w:rFonts w:ascii="Courier New" w:hAnsi="Courier New"/>
          <w:sz w:val="14"/>
        </w:rPr>
        <w:t xml:space="preserve">30 ������ 2026 </w:t>
      </w:r>
    </w:p>
    <w:p>
      <w:r>
        <w:rPr>
          <w:rFonts w:ascii="Courier New" w:hAnsi="Courier New"/>
          <w:sz w:val="14"/>
        </w:rPr>
        <w:t xml:space="preserve">������ </w:t>
      </w:r>
    </w:p>
    <w:p/>
    <w:p>
      <w:r>
        <w:rPr>
          <w:rFonts w:ascii="Courier New" w:hAnsi="Courier New"/>
          <w:sz w:val="14"/>
        </w:rPr>
        <w:t xml:space="preserve">������ ��� � 1 ���: ����� �� ������ ������� ������? </w:t>
      </w:r>
    </w:p>
    <w:p/>
    <w:p>
      <w:r>
        <w:rPr>
          <w:rFonts w:ascii="Courier New" w:hAnsi="Courier New"/>
          <w:sz w:val="14"/>
        </w:rPr>
        <w:t xml:space="preserve">29 ������� 2025 </w:t>
      </w:r>
    </w:p>
    <w:p>
      <w:r>
        <w:rPr>
          <w:rFonts w:ascii="Courier New" w:hAnsi="Courier New"/>
          <w:sz w:val="14"/>
        </w:rPr>
        <w:t xml:space="preserve">�������� </w:t>
      </w:r>
    </w:p>
    <w:p/>
    <w:p>
      <w:r>
        <w:rPr>
          <w:rFonts w:ascii="Courier New" w:hAnsi="Courier New"/>
          <w:sz w:val="14"/>
        </w:rPr>
        <w:t xml:space="preserve">���-10 �������� ������� ����: �� ��������� ��� �� ������ � ����������� </w:t>
      </w:r>
    </w:p>
    <w:p/>
    <w:p>
      <w:r>
        <w:rPr>
          <w:rFonts w:ascii="Courier New" w:hAnsi="Courier New"/>
          <w:sz w:val="14"/>
        </w:rPr>
        <w:t xml:space="preserve">29 ������� 2025 </w:t>
      </w:r>
    </w:p>
    <w:p>
      <w:r>
        <w:rPr>
          <w:rFonts w:ascii="Courier New" w:hAnsi="Courier New"/>
          <w:sz w:val="14"/>
        </w:rPr>
        <w:t xml:space="preserve">�������� </w:t>
      </w:r>
    </w:p>
    <w:p/>
    <w:p>
      <w:r>
        <w:rPr>
          <w:rFonts w:ascii="Courier New" w:hAnsi="Courier New"/>
          <w:sz w:val="14"/>
        </w:rPr>
        <w:t xml:space="preserve">��� ��������� � ������ � 1 �������� 2025 ����: �������� ��������� � ����������, �������� �������� �� ����������, �������� ������ ���������� ��� �������������� </w:t>
      </w:r>
    </w:p>
    <w:p/>
    <w:p>
      <w:r>
        <w:rPr>
          <w:rFonts w:ascii="Courier New" w:hAnsi="Courier New"/>
          <w:sz w:val="14"/>
        </w:rPr>
        <w:t xml:space="preserve">��� ������ </w:t>
      </w:r>
    </w:p>
    <w:p/>
    <w:p>
      <w:r>
        <w:rPr>
          <w:rFonts w:ascii="Courier New" w:hAnsi="Courier New"/>
          <w:sz w:val="14"/>
        </w:rPr>
        <w:t xml:space="preserve">�������� ������ ������ � ������� ������ ��������� �� 3 ���! </w:t>
      </w:r>
    </w:p>
    <w:p>
      <w:r>
        <w:rPr>
          <w:rFonts w:ascii="Courier New" w:hAnsi="Courier New"/>
          <w:sz w:val="14"/>
        </w:rPr>
        <w:t xml:space="preserve">�������� ������ </w:t>
      </w:r>
    </w:p>
    <w:p>
      <w:r>
        <w:rPr>
          <w:rFonts w:ascii="Courier New" w:hAnsi="Courier New"/>
          <w:sz w:val="14"/>
        </w:rPr>
        <w:t xml:space="preserve">������� erid 4CQwVszH9pWwojUA9Q3 </w:t>
      </w:r>
    </w:p>
    <w:p/>
    <w:p>
      <w:r>
        <w:rPr>
          <w:rFonts w:ascii="Courier New" w:hAnsi="Courier New"/>
          <w:sz w:val="14"/>
        </w:rPr>
        <w:t xml:space="preserve">������ ��������� </w:t>
      </w:r>
    </w:p>
    <w:p/>
    <w:p>
      <w:r>
        <w:rPr>
          <w:rFonts w:ascii="Courier New" w:hAnsi="Courier New"/>
          <w:sz w:val="14"/>
        </w:rPr>
        <w:t xml:space="preserve">10.03.2026 14:34 </w:t>
      </w:r>
    </w:p>
    <w:p/>
    <w:p>
      <w:r>
        <w:rPr>
          <w:rFonts w:ascii="Courier New" w:hAnsi="Courier New"/>
          <w:sz w:val="14"/>
        </w:rPr>
        <w:t xml:space="preserve">������ ������������� ������������� ���������� ��������� "� �������� ��������� � ���������� � ������������� ������������� ���������� ��������� �� 17.07.2015 � 719" (����������� ������������� ������ 27.02.2026) </w:t>
      </w:r>
    </w:p>
    <w:p/>
    <w:p>
      <w:r>
        <w:rPr>
          <w:rFonts w:ascii="Courier New" w:hAnsi="Courier New"/>
          <w:sz w:val="14"/>
        </w:rPr>
        <w:t xml:space="preserve">10.03.2026 14:32 </w:t>
      </w:r>
    </w:p>
    <w:p/>
    <w:p>
      <w:r>
        <w:rPr>
          <w:rFonts w:ascii="Courier New" w:hAnsi="Courier New"/>
          <w:sz w:val="14"/>
        </w:rPr>
        <w:t xml:space="preserve">������ ����������� ������ ��������������� ���������� �� 05.02.2026 � 52 "�� ����������� ���� ������������ ��������������� ���������� � �������� �� �� ���������� ��� ����������� ������������ ���������� ������� ����� ���������" </w:t>
      </w:r>
    </w:p>
    <w:p/>
    <w:p>
      <w:r>
        <w:rPr>
          <w:rFonts w:ascii="Courier New" w:hAnsi="Courier New"/>
          <w:sz w:val="14"/>
        </w:rPr>
        <w:t xml:space="preserve">14.02.2026 11:44 </w:t>
      </w:r>
    </w:p>
    <w:p/>
    <w:p>
      <w:r>
        <w:rPr>
          <w:rFonts w:ascii="Courier New" w:hAnsi="Courier New"/>
          <w:sz w:val="14"/>
        </w:rPr>
        <w:t xml:space="preserve">������������� ������� � ������� ������� ��������������� ���������� �� ������� ������� "�������" "�� ����������� ������� ���������� ������������� "�������", ��� ���������� �� ������� �������� ������� ������������ �������� � ����� �������, �� ��������� � �������������� �������������� ���������, � ����� � �������, �� ��������� � �������������� �������������� ��������� ����� ������� (�������) � ������������������ �����, � ����� ������� ���������� ������������� "�������", ��� ��������� ������� ��������� ������������� "�������" ������� ������������ �������� � ����� �������, ��������, �� ��������� � �������������� �������������� ���������, � ����� � �������,.." (����������� �������������� "�������" 21.11.2025) (�� ���������) </w:t>
      </w:r>
    </w:p>
    <w:p/>
    <w:p>
      <w:r>
        <w:rPr>
          <w:rFonts w:ascii="Courier New" w:hAnsi="Courier New"/>
          <w:sz w:val="14"/>
        </w:rPr>
        <w:t xml:space="preserve">14.02.2026 11:41 </w:t>
      </w:r>
    </w:p>
    <w:p/>
    <w:p>
      <w:r>
        <w:rPr>
          <w:rFonts w:ascii="Courier New" w:hAnsi="Courier New"/>
          <w:sz w:val="14"/>
        </w:rPr>
        <w:t xml:space="preserve">������������� ������� � ������� ������� ������������ ������������� � �������-������������� ��������� ���������� ��������� "� ��������� ���������� ���� ������� ������������ ������������� � �������-������������� ��������� ���������� ��������� �� 17.08.2016 N 570/��" (����������� ��������� ������ 12.11.2025) </w:t>
      </w:r>
    </w:p>
    <w:p/>
    <w:p>
      <w:r>
        <w:rPr>
          <w:rFonts w:ascii="Courier New" w:hAnsi="Courier New"/>
          <w:sz w:val="14"/>
        </w:rPr>
        <w:t xml:space="preserve">13.02.2026 18:47 </w:t>
      </w:r>
    </w:p>
    <w:p/>
    <w:p>
      <w:r>
        <w:rPr>
          <w:rFonts w:ascii="Courier New" w:hAnsi="Courier New"/>
          <w:sz w:val="14"/>
        </w:rPr>
        <w:t xml:space="preserve">���������� � 3. �������� ������������� ����� ��������� ������������� ���������� ��������� (� ����� ���� ������� ������ ��������), �� ������� ������� ��������� � (���) �������� �������������, ������������ �� ���� �� ������ �������� ����������� ����, �� ������� ���������� ������� ������������ ������� ���������� ������ ��������� � ��������� ������������� � ����� ���� ��������� ������������� ���������� ���������. ������ ������� ������ �� 27.01.2026 � 02-05-07/5352 � �������� ��������� � ���� ��������� ������������� ���������� ��������� �� ��������� (��������) ��������������, ������������ �� ���� �� ������ �������� ����������� ���� </w:t>
      </w:r>
    </w:p>
    <w:p/>
    <w:p>
      <w:r>
        <w:rPr>
          <w:rFonts w:ascii="Courier New" w:hAnsi="Courier New"/>
          <w:sz w:val="14"/>
        </w:rPr>
        <w:t xml:space="preserve">13.02.2026 18:34 </w:t>
      </w:r>
    </w:p>
    <w:p/>
    <w:p>
      <w:r>
        <w:rPr>
          <w:rFonts w:ascii="Courier New" w:hAnsi="Courier New"/>
          <w:sz w:val="14"/>
        </w:rPr>
        <w:t xml:space="preserve">���������� N 8. �������� ���������� ������������� ���������� ������������ ������ ������� ������� ������� ������� �� 2030 ���� �� ����������� "������������ ��������������". ������������ ������������� ���������� ��������� �� 29.11.2025 N 3523-� �� ����������� ������������ ������ ������� ������� ������� ������� �� 2030 �. </w:t>
      </w:r>
    </w:p>
    <w:p/>
    <w:p>
      <w:r>
        <w:rPr>
          <w:rFonts w:ascii="Courier New" w:hAnsi="Courier New"/>
          <w:sz w:val="14"/>
        </w:rPr>
        <w:t xml:space="preserve">13.02.2026 18:23 </w:t>
      </w:r>
    </w:p>
    <w:p/>
    <w:p>
      <w:r>
        <w:rPr>
          <w:rFonts w:ascii="Courier New" w:hAnsi="Courier New"/>
          <w:sz w:val="14"/>
        </w:rPr>
        <w:t xml:space="preserve">���������� 25. ��������� ���������� ��������� ������������ ������� �� ������������� ������� (�������� ����). ��������� ����� ������ �� 24.02.2016 � 534-� "� ������� ������ ����� � �������������� ������" (� ����������� � ������������) </w:t>
      </w:r>
    </w:p>
    <w:p/>
    <w:p>
      <w:r>
        <w:rPr>
          <w:rFonts w:ascii="Courier New" w:hAnsi="Courier New"/>
          <w:sz w:val="14"/>
        </w:rPr>
        <w:t xml:space="preserve">13.02.2026 15:19 </w:t>
      </w:r>
    </w:p>
    <w:p/>
    <w:p>
      <w:r>
        <w:rPr>
          <w:rFonts w:ascii="Courier New" w:hAnsi="Courier New"/>
          <w:sz w:val="14"/>
        </w:rPr>
        <w:t xml:space="preserve">���������� N 3. ������� ���������� �������������� ��� ������������� ������ � ����� ����������� �������� ��������, ������������, ����������, ��������, �������� � ������������� ������������� (������������) ���������. ������ ������������ ����� � ������� ����������� ���������� ��������� �� 05.11.2025 N 819 "�� ����������� ���������� � ������ ����������� � ������������ �������������� ��� ������������� ������ � ����� ����������� �������� ��������, ������������, ����������, ��������, �������� � ������������� ������������� (������������) ���������, ������� ���������� ��������� �������������� ���, � ����� ������� �� ����������" </w:t>
      </w:r>
    </w:p>
    <w:p/>
    <w:p>
      <w:r>
        <w:rPr>
          <w:rFonts w:ascii="Courier New" w:hAnsi="Courier New"/>
          <w:sz w:val="14"/>
        </w:rPr>
        <w:t xml:space="preserve">13.02.2026 15:05 </w:t>
      </w:r>
    </w:p>
    <w:p/>
    <w:p>
      <w:r>
        <w:rPr>
          <w:rFonts w:ascii="Courier New" w:hAnsi="Courier New"/>
          <w:sz w:val="14"/>
        </w:rPr>
        <w:t xml:space="preserve">������ 5. ������ ����������� ������ ��������������� ���������� �� 29.09.2017 N 647 "�� ����������� �������� ������� ������� �������� �������� � ������ ������ �����" </w:t>
      </w:r>
    </w:p>
    <w:p/>
    <w:p>
      <w:r>
        <w:rPr>
          <w:rFonts w:ascii="Courier New" w:hAnsi="Courier New"/>
          <w:sz w:val="14"/>
        </w:rPr>
        <w:t xml:space="preserve">13.01.2026 13:23 </w:t>
      </w:r>
    </w:p>
    <w:p/>
    <w:p>
      <w:r>
        <w:rPr>
          <w:rFonts w:ascii="Courier New" w:hAnsi="Courier New"/>
          <w:sz w:val="14"/>
        </w:rPr>
        <w:t xml:space="preserve">����������. ����������� ���������� ������ ������� ���������������� �������� �� ������������������� ���������, ��������������� ������������� ��� ����������� ����������, �� ������� ���������� ����� �� ��������, � ��� ����� �� ������� ��������, � ����������� ��������������� ��������� ��������������� ���������� ������� �����������, ���������������� ������������ ������� ���������� ���������, �� 2026/27 ������� ���. ������ ������������ ������� ���������� ��������� �� 28.10.2025 N 273 "�� ������������ ������������ ���������� ������ ������� ���������������� �������� �� ������������������� ���������, ��������������� ������������� ��� ����������� ����������, �� ������� ���������� ����� �� ��������, � ��� ����� �� ������� ��������, � ����������� ��������������� ��������� ��������������� ���������� ������� �����������, ���������������� ������������ ������� ���������� ���������, �� 2026/27 ������� ���" </w:t>
      </w:r>
    </w:p>
    <w:p/>
    <w:p>
      <w:r>
        <w:rPr>
          <w:rFonts w:ascii="Courier New" w:hAnsi="Courier New"/>
          <w:sz w:val="14"/>
        </w:rPr>
        <w:t xml:space="preserve">����� �� ��������� ����� ������� �� ������� ����� </w:t>
      </w:r>
    </w:p>
    <w:p/>
    <w:p>
      <w:r>
        <w:rPr>
          <w:rFonts w:ascii="Courier New" w:hAnsi="Courier New"/>
          <w:sz w:val="14"/>
        </w:rPr>
        <w:t xml:space="preserve">�������� </w:t>
      </w:r>
    </w:p>
    <w:p>
      <w:r>
        <w:rPr>
          <w:rFonts w:ascii="Courier New" w:hAnsi="Courier New"/>
          <w:sz w:val="14"/>
        </w:rPr>
        <w:t xml:space="preserve">� �������� �������� �����-����� ������� ������ �������� </w:t>
      </w:r>
    </w:p>
    <w:p/>
    <w:p>
      <w:r>
        <w:rPr>
          <w:rFonts w:ascii="Courier New" w:hAnsi="Courier New"/>
          <w:sz w:val="14"/>
        </w:rPr>
        <w:t xml:space="preserve">����������� ���� </w:t>
      </w:r>
    </w:p>
    <w:p/>
    <w:p>
      <w:r>
        <w:rPr>
          <w:rFonts w:ascii="Courier New" w:hAnsi="Courier New"/>
          <w:sz w:val="14"/>
        </w:rPr>
        <w:t xml:space="preserve">119234, �. ������, ���. ��������� ����, �. 1, ���. 77 </w:t>
      </w:r>
    </w:p>
    <w:p/>
    <w:p>
      <w:r>
        <w:rPr>
          <w:rFonts w:ascii="Courier New" w:hAnsi="Courier New"/>
          <w:sz w:val="14"/>
        </w:rPr>
        <w:t xml:space="preserve">��������� � 9.00 �� 18.00 </w:t>
      </w:r>
    </w:p>
    <w:p/>
    <w:p>
      <w:r>
        <w:rPr>
          <w:rFonts w:ascii="Courier New" w:hAnsi="Courier New"/>
          <w:sz w:val="14"/>
        </w:rPr>
        <w:t xml:space="preserve">��� "��� "������-������" </w:t>
      </w:r>
    </w:p>
    <w:p>
      <w:r>
        <w:rPr>
          <w:rFonts w:ascii="Courier New" w:hAnsi="Courier New"/>
          <w:sz w:val="14"/>
        </w:rPr>
        <w:t xml:space="preserve">��� 7718013048 </w:t>
      </w:r>
    </w:p>
    <w:p>
      <w:r>
        <w:rPr>
          <w:rFonts w:ascii="Courier New" w:hAnsi="Courier New"/>
          <w:sz w:val="14"/>
        </w:rPr>
        <w:t xml:space="preserve">���� 1027700495745 </w:t>
      </w:r>
    </w:p>
    <w:p/>
    <w:p>
      <w:r>
        <w:rPr>
          <w:rFonts w:ascii="Courier New" w:hAnsi="Courier New"/>
          <w:sz w:val="14"/>
        </w:rPr>
        <w:t xml:space="preserve">�������� </w:t>
      </w:r>
    </w:p>
    <w:p/>
    <w:p>
      <w:r>
        <w:rPr>
          <w:rFonts w:ascii="Courier New" w:hAnsi="Courier New"/>
          <w:sz w:val="14"/>
        </w:rPr>
        <w:t xml:space="preserve">8-800-200-88-88 info@garant.ru </w:t>
      </w:r>
    </w:p>
    <w:p/>
    <w:p>
      <w:r>
        <w:rPr>
          <w:rFonts w:ascii="Courier New" w:hAnsi="Courier New"/>
          <w:sz w:val="14"/>
        </w:rPr>
        <w:t xml:space="preserve">�� � ���������� ����� </w:t>
      </w:r>
    </w:p>
    <w:p/>
    <w:p>
      <w:r>
        <w:rPr>
          <w:rFonts w:ascii="Courier New" w:hAnsi="Courier New"/>
          <w:sz w:val="14"/>
        </w:rPr>
        <w:t xml:space="preserve">�������� ������������������ ����������� ��� ������� ������ � ��� "��� " ������-������-����������� " ��� ����� �������� � 1990 - 2026 </w:t>
      </w:r>
    </w:p>
    <w:p/>
    <w:p>
      <w:r>
        <w:rPr>
          <w:rFonts w:ascii="Courier New" w:hAnsi="Courier New"/>
          <w:sz w:val="14"/>
        </w:rPr>
        <w:t xml:space="preserve">�� � ���������� ����� </w:t>
      </w:r>
    </w:p>
    <w:p/>
    <w:p>
      <w:r>
        <w:rPr>
          <w:rFonts w:ascii="Courier New" w:hAnsi="Courier New"/>
          <w:sz w:val="14"/>
        </w:rPr>
        <w:t xml:space="preserve">�������� ������������������ ���������������� ���������� </w:t>
      </w:r>
    </w:p>
    <w:p/>
    <w:p>
      <w:r>
        <w:rPr>
          <w:rFonts w:ascii="Courier New" w:hAnsi="Courier New"/>
          <w:sz w:val="14"/>
        </w:rPr>
        <w:t xml:space="preserve">�� ������������ ��������� ������ �������� � ���������� ����������� ��������� � ����� ��������� � ����������� ����������������� �����, �������������� ������������ � �������. �� ������ ��������� ��������� ��������� ������ � ���������� ��������. ����������, ������������ � ��������� �� ��������� . </w:t>
      </w:r>
    </w:p>
    <w:p/>
    <w:p>
      <w:r>
        <w:rPr>
          <w:rFonts w:ascii="Courier New" w:hAnsi="Courier New"/>
          <w:sz w:val="14"/>
        </w:rPr>
        <w:t>�������</w:t>
      </w:r>
    </w:p>
    <w:p/>
    <w:p>
      <w:pPr>
        <w:pStyle w:val="Heading2"/>
      </w:pPr>
      <w:r>
        <w:t>DOC-034: external/003_base.garant.ru_412832447.html</w:t>
      </w:r>
    </w:p>
    <w:p>
      <w:pPr>
        <w:pStyle w:val="ListBullet"/>
      </w:pPr>
      <w:r>
        <w:t>Local path: `/Users/marklindgreen/Downloads/migration_v7_evidence/06_исходные_НПА_и_forensic_snapshot/downloaded_sources/external/003_base.garant.ru_412832447.html`</w:t>
      </w:r>
    </w:p>
    <w:p>
      <w:pPr>
        <w:pStyle w:val="ListBullet"/>
      </w:pPr>
      <w:r>
        <w:t>Size bytes: 84020</w:t>
      </w:r>
    </w:p>
    <w:p>
      <w:pPr>
        <w:pStyle w:val="ListBullet"/>
      </w:pPr>
      <w:r>
        <w:t>SHA256: `63f1c27e6e6984cca4514742560ae5b045f6c2fc7e00e60aa25b007b5d9d46d1`</w:t>
      </w:r>
    </w:p>
    <w:p>
      <w:pPr>
        <w:pStyle w:val="ListBullet"/>
      </w:pPr>
      <w:r>
        <w:t>Extracted characters: 18143</w:t>
      </w:r>
    </w:p>
    <w:p/>
    <w:p>
      <w:r>
        <w:rPr>
          <w:rFonts w:ascii="Courier New" w:hAnsi="Courier New"/>
          <w:sz w:val="14"/>
        </w:rPr>
        <w:t xml:space="preserve">������������� ������������� ���������� ��������� �� 08.10.2025 N 1562 "� �������� ��������� � ������������� ������������� ���������� ��������� �� 07.11.2024 N 1510" | ������ </w:t>
      </w:r>
    </w:p>
    <w:p/>
    <w:p>
      <w:r>
        <w:rPr>
          <w:rFonts w:ascii="Courier New" w:hAnsi="Courier New"/>
          <w:sz w:val="14"/>
        </w:rPr>
        <w:t xml:space="preserve">������ ������� ������ �������� ����-������ ������ ��������� �������������� ���� ��������� �������� �������� </w:t>
      </w:r>
    </w:p>
    <w:p/>
    <w:p>
      <w:r>
        <w:rPr>
          <w:rFonts w:ascii="Courier New" w:hAnsi="Courier New"/>
          <w:sz w:val="14"/>
        </w:rPr>
        <w:t xml:space="preserve">����� ��������� </w:t>
      </w:r>
    </w:p>
    <w:p/>
    <w:p>
      <w:r>
        <w:rPr>
          <w:rFonts w:ascii="Courier New" w:hAnsi="Courier New"/>
          <w:sz w:val="14"/>
        </w:rPr>
        <w:t xml:space="preserve">��������� </w:t>
      </w:r>
    </w:p>
    <w:p/>
    <w:p>
      <w:r>
        <w:rPr>
          <w:rFonts w:ascii="Courier New" w:hAnsi="Courier New"/>
          <w:sz w:val="14"/>
        </w:rPr>
        <w:t xml:space="preserve">�������������� ���������� ���. ������. </w:t>
      </w:r>
    </w:p>
    <w:p/>
    <w:p>
      <w:r>
        <w:rPr>
          <w:rFonts w:ascii="Courier New" w:hAnsi="Courier New"/>
          <w:sz w:val="14"/>
        </w:rPr>
        <w:t xml:space="preserve">������� </w:t>
      </w:r>
    </w:p>
    <w:p/>
    <w:p>
      <w:r>
        <w:rPr>
          <w:rFonts w:ascii="Courier New" w:hAnsi="Courier New"/>
          <w:sz w:val="14"/>
        </w:rPr>
        <w:t xml:space="preserve">������������� ������������� ���������� ��������� �� 8 ������� 2025 �. N 1562 "� �������� ��������� � ������������� ������������� ���������� ��������� �� 7 ������ 2024 �. N 1510" </w:t>
      </w:r>
    </w:p>
    <w:p/>
    <w:p>
      <w:r>
        <w:rPr>
          <w:rFonts w:ascii="Courier New" w:hAnsi="Courier New"/>
          <w:sz w:val="14"/>
        </w:rPr>
        <w:t xml:space="preserve">���������� ���������� </w:t>
      </w:r>
    </w:p>
    <w:p/>
    <w:p>
      <w:r>
        <w:rPr>
          <w:rFonts w:ascii="Courier New" w:hAnsi="Courier New"/>
          <w:sz w:val="14"/>
        </w:rPr>
        <w:t xml:space="preserve">������������� ������������� ���������� ��������� �� 8 ������� 2025 �. N 1562 "� �������� ��������� � ������������� ������������� ���������� ��������� �� 7 ������ 2024 �. N 1510" </w:t>
      </w:r>
    </w:p>
    <w:p/>
    <w:p>
      <w:r>
        <w:rPr>
          <w:rFonts w:ascii="Courier New" w:hAnsi="Courier New"/>
          <w:sz w:val="14"/>
        </w:rPr>
        <w:t xml:space="preserve">� </w:t>
      </w:r>
    </w:p>
    <w:p/>
    <w:p>
      <w:r>
        <w:rPr>
          <w:rFonts w:ascii="Courier New" w:hAnsi="Courier New"/>
          <w:sz w:val="14"/>
        </w:rPr>
        <w:t xml:space="preserve">������������� ���������� ��������� ������������: </w:t>
      </w:r>
    </w:p>
    <w:p/>
    <w:p>
      <w:r>
        <w:rPr>
          <w:rFonts w:ascii="Courier New" w:hAnsi="Courier New"/>
          <w:sz w:val="14"/>
        </w:rPr>
        <w:t xml:space="preserve">��������� ����������� ��������� , ������� �������� � ������������� ������������� ���������� ��������� �� 7 ������ 2024��. N�1510 "� ���������� ������������ �� ��������� ������ � ������� ������ � ���������� ��������� � ������ �� ���������� ��������� ����������� ������� � ��� ��� �����������" (�������� ���������������� ���������� ���������, 2024, N�47, ��.�7114). </w:t>
      </w:r>
    </w:p>
    <w:p/>
    <w:p>
      <w:r>
        <w:rPr>
          <w:rFonts w:ascii="Courier New" w:hAnsi="Courier New"/>
          <w:sz w:val="14"/>
        </w:rPr>
        <w:t xml:space="preserve">� </w:t>
      </w:r>
    </w:p>
    <w:p/>
    <w:p>
      <w:r>
        <w:rPr>
          <w:rFonts w:ascii="Courier New" w:hAnsi="Courier New"/>
          <w:sz w:val="14"/>
        </w:rPr>
        <w:t xml:space="preserve">������������ ������������� </w:t>
      </w:r>
    </w:p>
    <w:p>
      <w:r>
        <w:rPr>
          <w:rFonts w:ascii="Courier New" w:hAnsi="Courier New"/>
          <w:sz w:val="14"/>
        </w:rPr>
        <w:t xml:space="preserve">���������� ��������� </w:t>
      </w:r>
    </w:p>
    <w:p/>
    <w:p>
      <w:r>
        <w:rPr>
          <w:rFonts w:ascii="Courier New" w:hAnsi="Courier New"/>
          <w:sz w:val="14"/>
        </w:rPr>
        <w:t xml:space="preserve">�.��������� </w:t>
      </w:r>
    </w:p>
    <w:p/>
    <w:p>
      <w:r>
        <w:rPr>
          <w:rFonts w:ascii="Courier New" w:hAnsi="Courier New"/>
          <w:sz w:val="14"/>
        </w:rPr>
        <w:t xml:space="preserve">� </w:t>
      </w:r>
    </w:p>
    <w:p/>
    <w:p>
      <w:r>
        <w:rPr>
          <w:rFonts w:ascii="Courier New" w:hAnsi="Courier New"/>
          <w:sz w:val="14"/>
        </w:rPr>
        <w:t xml:space="preserve">���������� </w:t>
      </w:r>
    </w:p>
    <w:p>
      <w:r>
        <w:rPr>
          <w:rFonts w:ascii="Courier New" w:hAnsi="Courier New"/>
          <w:sz w:val="14"/>
        </w:rPr>
        <w:t xml:space="preserve">�������������� ������������� </w:t>
      </w:r>
    </w:p>
    <w:p>
      <w:r>
        <w:rPr>
          <w:rFonts w:ascii="Courier New" w:hAnsi="Courier New"/>
          <w:sz w:val="14"/>
        </w:rPr>
        <w:t xml:space="preserve">���������� ��������� </w:t>
      </w:r>
    </w:p>
    <w:p>
      <w:r>
        <w:rPr>
          <w:rFonts w:ascii="Courier New" w:hAnsi="Courier New"/>
          <w:sz w:val="14"/>
        </w:rPr>
        <w:t xml:space="preserve">�� 8 ������� 2025��. N�1562 </w:t>
      </w:r>
    </w:p>
    <w:p/>
    <w:p>
      <w:r>
        <w:rPr>
          <w:rFonts w:ascii="Courier New" w:hAnsi="Courier New"/>
          <w:sz w:val="14"/>
        </w:rPr>
        <w:t xml:space="preserve">� </w:t>
      </w:r>
    </w:p>
    <w:p/>
    <w:p>
      <w:r>
        <w:rPr>
          <w:rFonts w:ascii="Courier New" w:hAnsi="Courier New"/>
          <w:sz w:val="14"/>
        </w:rPr>
        <w:t xml:space="preserve">���������, </w:t>
      </w:r>
    </w:p>
    <w:p>
      <w:r>
        <w:rPr>
          <w:rFonts w:ascii="Courier New" w:hAnsi="Courier New"/>
          <w:sz w:val="14"/>
        </w:rPr>
        <w:t xml:space="preserve">������� �������� � ������������� ������������� ���������� ��������� �� 7 ������ 2024��. N�1510 </w:t>
      </w:r>
    </w:p>
    <w:p/>
    <w:p>
      <w:r>
        <w:rPr>
          <w:rFonts w:ascii="Courier New" w:hAnsi="Courier New"/>
          <w:sz w:val="14"/>
        </w:rPr>
        <w:t xml:space="preserve">� </w:t>
      </w:r>
    </w:p>
    <w:p/>
    <w:p>
      <w:pPr>
        <w:pStyle w:val="ListNumber"/>
      </w:pPr>
      <w:r>
        <w:t xml:space="preserve">����� 1 ��������� ���������� "�" ���������� ����������: </w:t>
      </w:r>
    </w:p>
    <w:p/>
    <w:p>
      <w:r>
        <w:rPr>
          <w:rFonts w:ascii="Courier New" w:hAnsi="Courier New"/>
          <w:sz w:val="14"/>
        </w:rPr>
        <w:t xml:space="preserve">"�) � ������ � 00 ����� 00 ����� 1 ������� 2025��.��� 23 ����� 59 ����� 30 ���� 2026��.��� �������� ������� ��� ������� ����������� ����������� � ������� �������� ����� ��������������� ������� ���������� ���������, ��������� � ��������� "�" ���������� ������, - � ����� ��������� ������ � ������� ������ � ���������� ��������� � ������ �� ���������� ��������� ����������� ������� � ��� ��� �����������, ��������������� ��������� ����������� ������������, � ����� ����� �������������� ������������ ������ ����������� ������� � ��� ��� ����������� ��� ����������� ��� ��������������� ������� ���������� ��������� ����� ��������� ������ �������� ����� ��������������� ������� ���������� ���������.". </w:t>
      </w:r>
    </w:p>
    <w:p/>
    <w:p>
      <w:pPr>
        <w:pStyle w:val="ListNumber"/>
      </w:pPr>
      <w:r>
        <w:t xml:space="preserve">� ������ 2 : </w:t>
      </w:r>
    </w:p>
    <w:p/>
    <w:p>
      <w:r>
        <w:rPr>
          <w:rFonts w:ascii="Courier New" w:hAnsi="Courier New"/>
          <w:sz w:val="14"/>
        </w:rPr>
        <w:t xml:space="preserve">�) � ������ ������ ����� "� ���������� "�" � "�" ������ 1" �������� ������� "� ���������� "�" - "�" ������ 1"; </w:t>
      </w:r>
    </w:p>
    <w:p/>
    <w:p>
      <w:r>
        <w:rPr>
          <w:rFonts w:ascii="Courier New" w:hAnsi="Courier New"/>
          <w:sz w:val="14"/>
        </w:rPr>
        <w:t xml:space="preserve">�) ��������� ���������� "�" ���������� ����������: </w:t>
      </w:r>
    </w:p>
    <w:p/>
    <w:p>
      <w:r>
        <w:rPr>
          <w:rFonts w:ascii="Courier New" w:hAnsi="Courier New"/>
          <w:sz w:val="14"/>
        </w:rPr>
        <w:t xml:space="preserve">"�) ���������� �������������������� �������������� �����.". </w:t>
      </w:r>
    </w:p>
    <w:p/>
    <w:p>
      <w:pPr>
        <w:pStyle w:val="ListNumber"/>
      </w:pPr>
      <w:r>
        <w:t xml:space="preserve">� ������ 7 : </w:t>
      </w:r>
    </w:p>
    <w:p/>
    <w:p>
      <w:r>
        <w:rPr>
          <w:rFonts w:ascii="Courier New" w:hAnsi="Courier New"/>
          <w:sz w:val="14"/>
        </w:rPr>
        <w:t xml:space="preserve">�) �������� "�" ����� ���� "�� ��������, �������� � ��������� �������������� ������ ����������� ������ ������������ ���������� ���������, ��������" ��������� ������� ", �������� � ��������� ����������������"; </w:t>
      </w:r>
    </w:p>
    <w:p/>
    <w:p>
      <w:r>
        <w:rPr>
          <w:rFonts w:ascii="Courier New" w:hAnsi="Courier New"/>
          <w:sz w:val="14"/>
        </w:rPr>
        <w:t xml:space="preserve">�) �������� "�" ����� ���� "��������� � ��������� "�" ������ 1 ���������� �������������," ��������� ������� "� ����� � ������� �������� ����� ��������������� ������� ���������� ���������, ��������� � ��������� "�" ������ 1 ���������� �������������, �������� ������� ������������ ����������� ������� ������������ ���������� ��������� �� ������������ � �������������� ������,"; </w:t>
      </w:r>
    </w:p>
    <w:p/>
    <w:p>
      <w:r>
        <w:rPr>
          <w:rFonts w:ascii="Courier New" w:hAnsi="Courier New"/>
          <w:sz w:val="14"/>
        </w:rPr>
        <w:t xml:space="preserve">�) ��������� ����������� "�" � "�" ���������� ����������: </w:t>
      </w:r>
    </w:p>
    <w:p/>
    <w:p>
      <w:r>
        <w:rPr>
          <w:rFonts w:ascii="Courier New" w:hAnsi="Courier New"/>
          <w:sz w:val="14"/>
        </w:rPr>
        <w:t xml:space="preserve">"�) �� ������������, ������, ������������ � ����������� ����������������� ����������� ����������� ������� ������������ �������� ��� ��������� ����������� ������� ����� � ��������� �������������� ������������ ������ ����������� ������� � ��� ��� �����������, � ��������� ������� ���������� ����������� �� ������������� ������������ �������� � ������� ��������, ��������� � ��������� "�" ������ 1 ���������� �������������, �������� ������� ������������ ����������� ������� ������������ ���������� ��������� �� ������������ � �������������� ������, � ����� ����������� ������������� �������� ��������� ����������� ������� ����������� ������ ������������ ���������� ��������� � �������, ������������� ����������������� ���������� ���������; </w:t>
      </w:r>
    </w:p>
    <w:p/>
    <w:p>
      <w:r>
        <w:rPr>
          <w:rFonts w:ascii="Courier New" w:hAnsi="Courier New"/>
          <w:sz w:val="14"/>
        </w:rPr>
        <w:t xml:space="preserve">�) �� ���������� ������������ ���������, �������������, ��������������� � ������� ������� �������� ����� ��������������� ������� ���������� ���������, ��������� � ��������� "�" ������ 1 ���������� �������������, �������� ������� ������������ ����������� ������� ������������ ���������� ��������� �� ������������ � �������������� ������, � ����� �� ��������� �������������, ����������� ��� ������������� ����� �������������� ������������ ������ ����������� ������� � ��� ��� �����������.". </w:t>
      </w:r>
    </w:p>
    <w:p/>
    <w:p>
      <w:pPr>
        <w:pStyle w:val="ListNumber"/>
      </w:pPr>
      <w:r>
        <w:t xml:space="preserve">����� 8 �������� � ��������� ��������: </w:t>
      </w:r>
    </w:p>
    <w:p/>
    <w:p>
      <w:r>
        <w:rPr>
          <w:rFonts w:ascii="Courier New" w:hAnsi="Courier New"/>
          <w:sz w:val="14"/>
        </w:rPr>
        <w:t xml:space="preserve">"8. ����������� ������ ������������ ���������� ���������: </w:t>
      </w:r>
    </w:p>
    <w:p/>
    <w:p>
      <w:r>
        <w:rPr>
          <w:rFonts w:ascii="Courier New" w:hAnsi="Courier New"/>
          <w:sz w:val="14"/>
        </w:rPr>
        <w:t xml:space="preserve">�) ���������� � ������������ � ����������������� ���������� ��������� ������������� ������� ������������ � ����������� �������, ��������������� ����������� "�" � "�" ������ 7 ���������� �������������, � ����������� �����, ����������� � ������ �����������, ��������������� ���������� "�" ������ 7 ���������� �������������; </w:t>
      </w:r>
    </w:p>
    <w:p/>
    <w:p>
      <w:r>
        <w:rPr>
          <w:rFonts w:ascii="Courier New" w:hAnsi="Courier New"/>
          <w:sz w:val="14"/>
        </w:rPr>
        <w:t xml:space="preserve">�) �� ������������ � �������������� ������ ���������� �������� ������� �������� ����� ��������������� ������� ���������� ���������, ��������� � ��������� "�" ������ 1 ���������� �������������, � ������� ������������, ������, ������������ � ����������� ����������������� ������������, ���������������� ���������� "�" ������ 7 ���������� �������������, � ����������� ����������� ������� ������������ ��������, ��������������� ���������� "�" ������ 7 ���������� �������������, �������������� �� ���� ������� ������� �.�������; </w:t>
      </w:r>
    </w:p>
    <w:p/>
    <w:p>
      <w:r>
        <w:rPr>
          <w:rFonts w:ascii="Courier New" w:hAnsi="Courier New"/>
          <w:sz w:val="14"/>
        </w:rPr>
        <w:t xml:space="preserve">�) �� ������������ � �������������� ������ ���������� �������� ������� �������� ����� ��������������� ������� ���������� ���������, � ������� ������������, ��������������� ���������� "�" ������ 7 ���������� �������������, ���������� �� ���� ������� ������� �.�������.". </w:t>
      </w:r>
    </w:p>
    <w:p/>
    <w:p>
      <w:pPr>
        <w:pStyle w:val="ListNumber"/>
      </w:pPr>
      <w:r>
        <w:t xml:space="preserve">� �������� ����������� ������������ �� ��������� ������ � ������� ������ � ���������� ��������� � ������ �� ���������� ��������� ����������� ������� � ��� ��� �����������, ������������ ��������� �������������� : </w:t>
      </w:r>
    </w:p>
    <w:p/>
    <w:p>
      <w:r>
        <w:rPr>
          <w:rFonts w:ascii="Courier New" w:hAnsi="Courier New"/>
          <w:sz w:val="14"/>
        </w:rPr>
        <w:t xml:space="preserve">�) � ������ 1 ����� "����������� "�" � "�" ������ 1" �������� ������� "����������� "�" - "�" ������ 1"; </w:t>
      </w:r>
    </w:p>
    <w:p/>
    <w:p>
      <w:r>
        <w:rPr>
          <w:rFonts w:ascii="Courier New" w:hAnsi="Courier New"/>
          <w:sz w:val="14"/>
        </w:rPr>
        <w:t xml:space="preserve">�) ����� ������ ������ 6 �������� � ��������� ��������: </w:t>
      </w:r>
    </w:p>
    <w:p/>
    <w:p>
      <w:r>
        <w:rPr>
          <w:rFonts w:ascii="Courier New" w:hAnsi="Courier New"/>
          <w:sz w:val="14"/>
        </w:rPr>
        <w:t xml:space="preserve">"6. ���� �������� ��������� � ������ � ���������� ��������� ���������� 90 ����������� ���� �� ��� ��� ������������� � ������������ � ���������� "�" ������ 5 ��������� ������. � ������ �������� ��������� � ������ � ���������� ��������� �� ����� ��� ��������� (��� ������� ������������� ��������� � ��� �������� � ���������� ��������� ��� ������������ ������ � ���������� ���������) ������������ ���������� ��� ���� ��� ����������� �������������� ����������� ������������� ������ � ���������� ��������� � ������ �� ���������� ���������. �� ��������� ����� �������� ��������� � ������ � ���������� ��������� ����������� ��������� ��� ���� ��� �����������, ����������� ����� � ���������� ��������� � ������ ���������� ������������, ��������� � ��������� "�" ������ 1 ������������� ������������� ���������� ��������� �� 7 ������ 2024��. N�1510, � �������, �� ��������� ��������� ����, ������������ ����� ��������� � ������ � ���������� ��������� � ������������ � ���������� "�" ������ 5 ��������� ������."; </w:t>
      </w:r>
    </w:p>
    <w:p/>
    <w:p>
      <w:r>
        <w:rPr>
          <w:rFonts w:ascii="Courier New" w:hAnsi="Courier New"/>
          <w:sz w:val="14"/>
        </w:rPr>
        <w:t xml:space="preserve">�) � ������ ������ ������ 11 ����� "� ������ ���������� ������������, ��������� � ��������� "�" ������ 1" �������� ������� "� ������� ���������� ������������, ��������� � ���������� "�" � "�" ������ 1", ����� "��������� � ��������� "�" ������ 1" �������� ������� "��������� � ���������� "�" � "�" ������ 1"; </w:t>
      </w:r>
    </w:p>
    <w:p/>
    <w:p>
      <w:r>
        <w:rPr>
          <w:rFonts w:ascii="Courier New" w:hAnsi="Courier New"/>
          <w:sz w:val="14"/>
        </w:rPr>
        <w:t xml:space="preserve">�) � ������� ������ � ������� ������ 14 ����� "� ��������� "�" ��� "�" ������ 1" �������� ������� "� ���������� "�" - "�" ������ 1"; </w:t>
      </w:r>
    </w:p>
    <w:p/>
    <w:p>
      <w:r>
        <w:rPr>
          <w:rFonts w:ascii="Courier New" w:hAnsi="Courier New"/>
          <w:sz w:val="14"/>
        </w:rPr>
        <w:t xml:space="preserve">�) ����� 16 �������� � ��������� ��������: </w:t>
      </w:r>
    </w:p>
    <w:p/>
    <w:p>
      <w:r>
        <w:rPr>
          <w:rFonts w:ascii="Courier New" w:hAnsi="Courier New"/>
          <w:sz w:val="14"/>
        </w:rPr>
        <w:t xml:space="preserve">"16. ����������� �������� � ���� ��� �����������, ��������� � ���������� ��������� � ������� ���������� ������������, ��������� � ���������� "�" � "�" ������ 1 ������������� ������������� ���������� ��������� �� 7 ������ 2024��. N�1510, ����� ������ ��������, ��������� � ���������� "�" � "�" ������ 1 ������������� ������������� ���������� ��������� �� 7 ������ 2024��. N�1510, �� ���������� �.�������: </w:t>
      </w:r>
    </w:p>
    <w:p/>
    <w:p>
      <w:r>
        <w:rPr>
          <w:rFonts w:ascii="Courier New" w:hAnsi="Courier New"/>
          <w:sz w:val="14"/>
        </w:rPr>
        <w:t xml:space="preserve">�) ��� ����������� ������������ �������������������, ���������������� �������� ������ - ������� ������ 18 � �������� ������ � ������� ������ 19 ������ 5 ������������ ������ "� �������� ��������� ����������� ������� � ���������� ���������", � ����� ��� ��������� � ��������������� ��������� ���������� ������ ������ "������������������� ������������ �����" �� �������� ��������� ��������������� ����� � ����� �������� � ����������� ������������ �������� � ����� �������� �������� ������������ ��������������� �������� �����������; </w:t>
      </w:r>
    </w:p>
    <w:p/>
    <w:p>
      <w:r>
        <w:rPr>
          <w:rFonts w:ascii="Courier New" w:hAnsi="Courier New"/>
          <w:sz w:val="14"/>
        </w:rPr>
        <w:t xml:space="preserve">�) ��� ��������� � ��������������� ��������� ���������� ������ ������ "������������������� ������������ �����" �� �������� ��������� ��������������� ����� � ����� �������� � ����������� ������������ �������� � ����� �������� ������� �������� ����������� ����� ������������ ����������, �������������� ����� ������������ ��������, ���������� ��������������� � ���������� (�����������) � ����������� (��������������) ������ ���������� � ��������� ����������� ����� ������������ ����������, � ��� ����� ����������� ����������� �������������� QR-����, ����������� �� ����������� ����� ������������ ���������� (����� - ����������� ����� ������������ ����������), � ����� �������� ��������� ����� �������������� ������������ ������."; </w:t>
      </w:r>
    </w:p>
    <w:p/>
    <w:p>
      <w:r>
        <w:rPr>
          <w:rFonts w:ascii="Courier New" w:hAnsi="Courier New"/>
          <w:sz w:val="14"/>
        </w:rPr>
        <w:t xml:space="preserve">�) � ������ 20 ����� "� ��������� "�" ��� "�" ������ 1" �������� ������� "� ���������� "�" - "�" ������ 1"; </w:t>
      </w:r>
    </w:p>
    <w:p/>
    <w:p>
      <w:r>
        <w:rPr>
          <w:rFonts w:ascii="Courier New" w:hAnsi="Courier New"/>
          <w:sz w:val="14"/>
        </w:rPr>
        <w:t xml:space="preserve">�) ��� ���������� �����������. </w:t>
      </w:r>
    </w:p>
    <w:p/>
    <w:p>
      <w:r>
        <w:rPr>
          <w:rFonts w:ascii="Courier New" w:hAnsi="Courier New"/>
          <w:sz w:val="14"/>
        </w:rPr>
        <w:t xml:space="preserve">� </w:t>
      </w:r>
    </w:p>
    <w:p/>
    <w:p>
      <w:r>
        <w:rPr>
          <w:rFonts w:ascii="Courier New" w:hAnsi="Courier New"/>
          <w:sz w:val="14"/>
        </w:rPr>
        <w:t xml:space="preserve">� 1�������� 2025��. �� 30����� 2026��. ��� ������� ����������� ����������� ���������� ����� ������� ��������� ��� ����������� ���������� ����� ����� ����� ��������. </w:t>
      </w:r>
    </w:p>
    <w:p/>
    <w:p>
      <w:r>
        <w:rPr>
          <w:rFonts w:ascii="Courier New" w:hAnsi="Courier New"/>
          <w:sz w:val="14"/>
        </w:rPr>
        <w:t xml:space="preserve">� ������ �������� ��������� � ������ ���������� ����� ����������� �������� � ������ � �������� �� ���. </w:t>
      </w:r>
    </w:p>
    <w:p/>
    <w:p>
      <w:r>
        <w:rPr>
          <w:rFonts w:ascii="Courier New" w:hAnsi="Courier New"/>
          <w:sz w:val="14"/>
        </w:rPr>
        <w:t xml:space="preserve">����������� �� ����� ��������� ������������ ��� ������ � ������ �� ���������������� �� ����������� �������������������� �������������� �����. </w:t>
      </w:r>
    </w:p>
    <w:p/>
    <w:p>
      <w:r>
        <w:rPr>
          <w:rFonts w:ascii="Courier New" w:hAnsi="Courier New"/>
          <w:sz w:val="14"/>
        </w:rPr>
        <w:t xml:space="preserve">� </w:t>
      </w:r>
    </w:p>
    <w:p/>
    <w:p>
      <w:r>
        <w:rPr>
          <w:rFonts w:ascii="Courier New" w:hAnsi="Courier New"/>
          <w:sz w:val="14"/>
        </w:rPr>
        <w:t xml:space="preserve">������������� ������������� ���������� ��������� �� 8 ������� 2025��. N�1562 "� �������� ��������� � ������������� ������������� ���������� ��������� �� 7 ������ 2024��. N�1510" </w:t>
      </w:r>
    </w:p>
    <w:p/>
    <w:p>
      <w:r>
        <w:rPr>
          <w:rFonts w:ascii="Courier New" w:hAnsi="Courier New"/>
          <w:sz w:val="14"/>
        </w:rPr>
        <w:t xml:space="preserve">� </w:t>
      </w:r>
    </w:p>
    <w:p/>
    <w:p>
      <w:r>
        <w:rPr>
          <w:rFonts w:ascii="Courier New" w:hAnsi="Courier New"/>
          <w:sz w:val="14"/>
        </w:rPr>
        <w:t xml:space="preserve">�������� � ���� � 18 ������� 2025 �. </w:t>
      </w:r>
    </w:p>
    <w:p/>
    <w:p>
      <w:r>
        <w:rPr>
          <w:rFonts w:ascii="Courier New" w:hAnsi="Courier New"/>
          <w:sz w:val="14"/>
        </w:rPr>
        <w:t xml:space="preserve">� </w:t>
      </w:r>
    </w:p>
    <w:p/>
    <w:p>
      <w:r>
        <w:rPr>
          <w:rFonts w:ascii="Courier New" w:hAnsi="Courier New"/>
          <w:sz w:val="14"/>
        </w:rPr>
        <w:t xml:space="preserve">�������������: </w:t>
      </w:r>
    </w:p>
    <w:p/>
    <w:p>
      <w:r>
        <w:rPr>
          <w:rFonts w:ascii="Courier New" w:hAnsi="Courier New"/>
          <w:sz w:val="14"/>
        </w:rPr>
        <w:t xml:space="preserve">����������� ��������-������ �������� ���������� ( pravo.gov.ru ) 10 ������� 2025 �. N 0001202510100024 </w:t>
      </w:r>
    </w:p>
    <w:p/>
    <w:p>
      <w:r>
        <w:rPr>
          <w:rFonts w:ascii="Courier New" w:hAnsi="Courier New"/>
          <w:sz w:val="14"/>
        </w:rPr>
        <w:t xml:space="preserve">�������� ���������������� ���������� ���������, 13 ������� 2025 �. N 41 ��. 6039 </w:t>
      </w:r>
    </w:p>
    <w:p/>
    <w:p>
      <w:r>
        <w:rPr>
          <w:rFonts w:ascii="Courier New" w:hAnsi="Courier New"/>
          <w:sz w:val="14"/>
        </w:rPr>
        <w:t xml:space="preserve">� </w:t>
      </w:r>
    </w:p>
    <w:p/>
    <w:p>
      <w:r>
        <w:rPr>
          <w:rFonts w:ascii="Courier New" w:hAnsi="Courier New"/>
          <w:sz w:val="14"/>
        </w:rPr>
        <w:t xml:space="preserve">������� �������� � ������� ������ </w:t>
      </w:r>
    </w:p>
    <w:p/>
    <w:p>
      <w:r>
        <w:rPr>
          <w:rFonts w:ascii="Courier New" w:hAnsi="Courier New"/>
          <w:sz w:val="14"/>
        </w:rPr>
        <w:t xml:space="preserve">������� � ���������� ��������-������ ������� � ��������-������ (������ ��� ������������� ������� ������) </w:t>
      </w:r>
    </w:p>
    <w:p/>
    <w:p>
      <w:r>
        <w:rPr>
          <w:rFonts w:ascii="Courier New" w:hAnsi="Courier New"/>
          <w:sz w:val="14"/>
        </w:rPr>
        <w:t xml:space="preserve">������� ������ </w:t>
      </w:r>
    </w:p>
    <w:p/>
    <w:p>
      <w:r>
        <w:rPr>
          <w:rFonts w:ascii="Courier New" w:hAnsi="Courier New"/>
          <w:sz w:val="14"/>
        </w:rPr>
        <w:t xml:space="preserve">�������������-�������� ����������� ������ �������� ������� ���� ������������ � �������� �������� ��� ������������ ��������� ��������. </w:t>
      </w:r>
    </w:p>
    <w:p/>
    <w:p>
      <w:r>
        <w:rPr>
          <w:rFonts w:ascii="Courier New" w:hAnsi="Courier New"/>
          <w:sz w:val="14"/>
        </w:rPr>
        <w:t xml:space="preserve">������� ��������� � ���������� ���������������� ���������� � ��������� ��������������� �����������. </w:t>
      </w:r>
    </w:p>
    <w:p/>
    <w:p>
      <w:r>
        <w:rPr>
          <w:rFonts w:ascii="Courier New" w:hAnsi="Courier New"/>
          <w:sz w:val="14"/>
        </w:rPr>
        <w:t xml:space="preserve">����-������ �� 3 ��� </w:t>
      </w:r>
    </w:p>
    <w:p/>
    <w:p>
      <w:r>
        <w:rPr>
          <w:rFonts w:ascii="Courier New" w:hAnsi="Courier New"/>
          <w:sz w:val="14"/>
        </w:rPr>
        <w:t xml:space="preserve">������� </w:t>
      </w:r>
    </w:p>
    <w:p>
      <w:r>
        <w:rPr>
          <w:rFonts w:ascii="Courier New" w:hAnsi="Courier New"/>
          <w:sz w:val="14"/>
        </w:rPr>
        <w:t xml:space="preserve">��� ������� </w:t>
      </w:r>
    </w:p>
    <w:p/>
    <w:p>
      <w:r>
        <w:rPr>
          <w:rFonts w:ascii="Courier New" w:hAnsi="Courier New"/>
          <w:sz w:val="14"/>
        </w:rPr>
        <w:t xml:space="preserve">8 ��� 2026 18:27 </w:t>
      </w:r>
    </w:p>
    <w:p>
      <w:r>
        <w:rPr>
          <w:rFonts w:ascii="Courier New" w:hAnsi="Courier New"/>
          <w:sz w:val="14"/>
        </w:rPr>
        <w:t xml:space="preserve">�������� �������� </w:t>
      </w:r>
    </w:p>
    <w:p/>
    <w:p>
      <w:r>
        <w:rPr>
          <w:rFonts w:ascii="Courier New" w:hAnsi="Courier New"/>
          <w:sz w:val="14"/>
        </w:rPr>
        <w:t xml:space="preserve">����������� ���� �������� �� ���������� �� �� ������ ������� ����� </w:t>
      </w:r>
    </w:p>
    <w:p/>
    <w:p>
      <w:r>
        <w:rPr>
          <w:rFonts w:ascii="Courier New" w:hAnsi="Courier New"/>
          <w:sz w:val="14"/>
        </w:rPr>
        <w:t xml:space="preserve">�� ��������� �� �� ������������ ������ ��� ������ ������ �� ���� ����������� �������, � �� �� ������� ����������. </w:t>
      </w:r>
    </w:p>
    <w:p/>
    <w:p>
      <w:r>
        <w:rPr>
          <w:rFonts w:ascii="Courier New" w:hAnsi="Courier New"/>
          <w:sz w:val="14"/>
        </w:rPr>
        <w:t xml:space="preserve">8 ��� 2026 18:11 </w:t>
      </w:r>
    </w:p>
    <w:p>
      <w:r>
        <w:rPr>
          <w:rFonts w:ascii="Courier New" w:hAnsi="Courier New"/>
          <w:sz w:val="14"/>
        </w:rPr>
        <w:t xml:space="preserve">������ � ������� </w:t>
      </w:r>
    </w:p>
    <w:p/>
    <w:p>
      <w:r>
        <w:rPr>
          <w:rFonts w:ascii="Courier New" w:hAnsi="Courier New"/>
          <w:sz w:val="14"/>
        </w:rPr>
        <w:t xml:space="preserve">��� ������ ���������� ����������� �������� ����� ����������-�������� ������� </w:t>
      </w:r>
    </w:p>
    <w:p/>
    <w:p>
      <w:r>
        <w:rPr>
          <w:rFonts w:ascii="Courier New" w:hAnsi="Courier New"/>
          <w:sz w:val="14"/>
        </w:rPr>
        <w:t xml:space="preserve">����������� ������� ������������ ���� ���������, ������������ ������-���� ��� ����, ��������� ������ � ������� � ��. </w:t>
      </w:r>
    </w:p>
    <w:p/>
    <w:p>
      <w:r>
        <w:rPr>
          <w:rFonts w:ascii="Courier New" w:hAnsi="Courier New"/>
          <w:sz w:val="14"/>
        </w:rPr>
        <w:t xml:space="preserve">8 ��� 2026 17:43 </w:t>
      </w:r>
    </w:p>
    <w:p>
      <w:r>
        <w:rPr>
          <w:rFonts w:ascii="Courier New" w:hAnsi="Courier New"/>
          <w:sz w:val="14"/>
        </w:rPr>
        <w:t xml:space="preserve">���������� ����� </w:t>
      </w:r>
    </w:p>
    <w:p/>
    <w:p>
      <w:r>
        <w:rPr>
          <w:rFonts w:ascii="Courier New" w:hAnsi="Courier New"/>
          <w:sz w:val="14"/>
        </w:rPr>
        <w:t xml:space="preserve">� �� ��������� ������ ������� � ������ ���������� ������������ ��������� </w:t>
      </w:r>
    </w:p>
    <w:p/>
    <w:p>
      <w:r>
        <w:rPr>
          <w:rFonts w:ascii="Courier New" w:hAnsi="Courier New"/>
          <w:sz w:val="14"/>
        </w:rPr>
        <w:t xml:space="preserve">� �������� ����� 9 ����������� �������������� � 6 ������������ ���������� ���������������. </w:t>
      </w:r>
    </w:p>
    <w:p/>
    <w:p>
      <w:r>
        <w:rPr>
          <w:rFonts w:ascii="Courier New" w:hAnsi="Courier New"/>
          <w:sz w:val="14"/>
        </w:rPr>
        <w:t xml:space="preserve">8 ��� 2026 17:21 </w:t>
      </w:r>
    </w:p>
    <w:p>
      <w:r>
        <w:rPr>
          <w:rFonts w:ascii="Courier New" w:hAnsi="Courier New"/>
          <w:sz w:val="14"/>
        </w:rPr>
        <w:t xml:space="preserve">�������� </w:t>
      </w:r>
    </w:p>
    <w:p/>
    <w:p>
      <w:r>
        <w:rPr>
          <w:rFonts w:ascii="Courier New" w:hAnsi="Courier New"/>
          <w:sz w:val="14"/>
        </w:rPr>
        <w:t xml:space="preserve">��������� ���������� ������� ��� ������ ������� � ��������� ������������ �������� </w:t>
      </w:r>
    </w:p>
    <w:p/>
    <w:p>
      <w:r>
        <w:rPr>
          <w:rFonts w:ascii="Courier New" w:hAnsi="Courier New"/>
          <w:sz w:val="14"/>
        </w:rPr>
        <w:t xml:space="preserve">��� ������������� ������������ �������� ��� ��������� �����-���������� � ��� ������ �������� �������� ���������, �����-������������ � ��. </w:t>
      </w:r>
    </w:p>
    <w:p/>
    <w:p>
      <w:r>
        <w:rPr>
          <w:rFonts w:ascii="Courier New" w:hAnsi="Courier New"/>
          <w:sz w:val="14"/>
        </w:rPr>
        <w:t xml:space="preserve">8 ��� 2026 17:06 </w:t>
      </w:r>
    </w:p>
    <w:p>
      <w:r>
        <w:rPr>
          <w:rFonts w:ascii="Courier New" w:hAnsi="Courier New"/>
          <w:sz w:val="14"/>
        </w:rPr>
        <w:t xml:space="preserve">��������� </w:t>
      </w:r>
    </w:p>
    <w:p/>
    <w:p>
      <w:r>
        <w:rPr>
          <w:rFonts w:ascii="Courier New" w:hAnsi="Courier New"/>
          <w:sz w:val="14"/>
        </w:rPr>
        <w:t xml:space="preserve">� ������ �������� ������� ��������� ��������� ������������ ����� ������� ������ </w:t>
      </w:r>
    </w:p>
    <w:p/>
    <w:p>
      <w:r>
        <w:rPr>
          <w:rFonts w:ascii="Courier New" w:hAnsi="Courier New"/>
          <w:sz w:val="14"/>
        </w:rPr>
        <w:t xml:space="preserve">����� ������ � �������� ������� ��������� ������ � �������� ������������ ������� ����������. </w:t>
      </w:r>
    </w:p>
    <w:p/>
    <w:p>
      <w:r>
        <w:rPr>
          <w:rFonts w:ascii="Courier New" w:hAnsi="Courier New"/>
          <w:sz w:val="14"/>
        </w:rPr>
        <w:t xml:space="preserve">8 ��� 2026 16:50 </w:t>
      </w:r>
    </w:p>
    <w:p>
      <w:r>
        <w:rPr>
          <w:rFonts w:ascii="Courier New" w:hAnsi="Courier New"/>
          <w:sz w:val="14"/>
        </w:rPr>
        <w:t xml:space="preserve">�������� </w:t>
      </w:r>
    </w:p>
    <w:p/>
    <w:p>
      <w:r>
        <w:rPr>
          <w:rFonts w:ascii="Courier New" w:hAnsi="Courier New"/>
          <w:sz w:val="14"/>
        </w:rPr>
        <w:t xml:space="preserve">������ ������� ������� ��������� �� ���������� ������������� ������� ���� </w:t>
      </w:r>
    </w:p>
    <w:p/>
    <w:p>
      <w:r>
        <w:rPr>
          <w:rFonts w:ascii="Courier New" w:hAnsi="Courier New"/>
          <w:sz w:val="14"/>
        </w:rPr>
        <w:t xml:space="preserve">�������� ������ ��������� �������� �� ����������� ������ � 160/��. </w:t>
      </w:r>
    </w:p>
    <w:p/>
    <w:p>
      <w:r>
        <w:rPr>
          <w:rFonts w:ascii="Courier New" w:hAnsi="Courier New"/>
          <w:sz w:val="14"/>
        </w:rPr>
        <w:t xml:space="preserve">��� ������� </w:t>
      </w:r>
    </w:p>
    <w:p/>
    <w:p>
      <w:r>
        <w:rPr>
          <w:rFonts w:ascii="Courier New" w:hAnsi="Courier New"/>
          <w:sz w:val="14"/>
        </w:rPr>
        <w:t xml:space="preserve">��������� </w:t>
      </w:r>
    </w:p>
    <w:p>
      <w:r>
        <w:rPr>
          <w:rFonts w:ascii="Courier New" w:hAnsi="Courier New"/>
          <w:sz w:val="14"/>
        </w:rPr>
        <w:t xml:space="preserve">��� ������ </w:t>
      </w:r>
    </w:p>
    <w:p/>
    <w:p>
      <w:r>
        <w:rPr>
          <w:rFonts w:ascii="Courier New" w:hAnsi="Courier New"/>
          <w:sz w:val="14"/>
        </w:rPr>
        <w:t xml:space="preserve">8 ��� 2026 </w:t>
      </w:r>
    </w:p>
    <w:p>
      <w:r>
        <w:rPr>
          <w:rFonts w:ascii="Courier New" w:hAnsi="Courier New"/>
          <w:sz w:val="14"/>
        </w:rPr>
        <w:t xml:space="preserve">�������� </w:t>
      </w:r>
    </w:p>
    <w:p/>
    <w:p>
      <w:r>
        <w:rPr>
          <w:rFonts w:ascii="Courier New" w:hAnsi="Courier New"/>
          <w:sz w:val="14"/>
        </w:rPr>
        <w:t xml:space="preserve">��� �������� ������ �� ����, � ����, ����� � �� �������� ����� </w:t>
      </w:r>
    </w:p>
    <w:p/>
    <w:p>
      <w:r>
        <w:rPr>
          <w:rFonts w:ascii="Courier New" w:hAnsi="Courier New"/>
          <w:sz w:val="14"/>
        </w:rPr>
        <w:t xml:space="preserve">5 ��� 2026 </w:t>
      </w:r>
    </w:p>
    <w:p>
      <w:r>
        <w:rPr>
          <w:rFonts w:ascii="Courier New" w:hAnsi="Courier New"/>
          <w:sz w:val="14"/>
        </w:rPr>
        <w:t xml:space="preserve">������ </w:t>
      </w:r>
    </w:p>
    <w:p/>
    <w:p>
      <w:r>
        <w:rPr>
          <w:rFonts w:ascii="Courier New" w:hAnsi="Courier New"/>
          <w:sz w:val="14"/>
        </w:rPr>
        <w:t xml:space="preserve">������� ������������ ������: ��� ���������� ��� ������ � 2026 ���� </w:t>
      </w:r>
    </w:p>
    <w:p/>
    <w:p>
      <w:r>
        <w:rPr>
          <w:rFonts w:ascii="Courier New" w:hAnsi="Courier New"/>
          <w:sz w:val="14"/>
        </w:rPr>
        <w:t xml:space="preserve">30 ������ 2026 </w:t>
      </w:r>
    </w:p>
    <w:p>
      <w:r>
        <w:rPr>
          <w:rFonts w:ascii="Courier New" w:hAnsi="Courier New"/>
          <w:sz w:val="14"/>
        </w:rPr>
        <w:t xml:space="preserve">IT </w:t>
      </w:r>
    </w:p>
    <w:p/>
    <w:p>
      <w:r>
        <w:rPr>
          <w:rFonts w:ascii="Courier New" w:hAnsi="Courier New"/>
          <w:sz w:val="14"/>
        </w:rPr>
        <w:t xml:space="preserve">"�������� �����" ������� ������ �� ����� ���������� � �� ���� </w:t>
      </w:r>
    </w:p>
    <w:p/>
    <w:p>
      <w:r>
        <w:rPr>
          <w:rFonts w:ascii="Courier New" w:hAnsi="Courier New"/>
          <w:sz w:val="14"/>
        </w:rPr>
        <w:t xml:space="preserve">30 ������ 2026 </w:t>
      </w:r>
    </w:p>
    <w:p>
      <w:r>
        <w:rPr>
          <w:rFonts w:ascii="Courier New" w:hAnsi="Courier New"/>
          <w:sz w:val="14"/>
        </w:rPr>
        <w:t xml:space="preserve">������ </w:t>
      </w:r>
    </w:p>
    <w:p/>
    <w:p>
      <w:r>
        <w:rPr>
          <w:rFonts w:ascii="Courier New" w:hAnsi="Courier New"/>
          <w:sz w:val="14"/>
        </w:rPr>
        <w:t xml:space="preserve">������ ��� � 1 ���: ����� �� ������ ������� ������? </w:t>
      </w:r>
    </w:p>
    <w:p/>
    <w:p>
      <w:r>
        <w:rPr>
          <w:rFonts w:ascii="Courier New" w:hAnsi="Courier New"/>
          <w:sz w:val="14"/>
        </w:rPr>
        <w:t xml:space="preserve">29 ������ 2026 </w:t>
      </w:r>
    </w:p>
    <w:p>
      <w:r>
        <w:rPr>
          <w:rFonts w:ascii="Courier New" w:hAnsi="Courier New"/>
          <w:sz w:val="14"/>
        </w:rPr>
        <w:t xml:space="preserve">�������� </w:t>
      </w:r>
    </w:p>
    <w:p/>
    <w:p>
      <w:r>
        <w:rPr>
          <w:rFonts w:ascii="Courier New" w:hAnsi="Courier New"/>
          <w:sz w:val="14"/>
        </w:rPr>
        <w:t xml:space="preserve">��� ��������� � ������ � 1 ��� 2026 ����: ����������� �������� ������ ������� ��� ���������� ������, ��������������� ������ �� �������� �� ���, ��������� ����� ������ ������ </w:t>
      </w:r>
    </w:p>
    <w:p/>
    <w:p>
      <w:r>
        <w:rPr>
          <w:rFonts w:ascii="Courier New" w:hAnsi="Courier New"/>
          <w:sz w:val="14"/>
        </w:rPr>
        <w:t xml:space="preserve">24 ������ 2026 </w:t>
      </w:r>
    </w:p>
    <w:p>
      <w:r>
        <w:rPr>
          <w:rFonts w:ascii="Courier New" w:hAnsi="Courier New"/>
          <w:sz w:val="14"/>
        </w:rPr>
        <w:t xml:space="preserve">���� </w:t>
      </w:r>
    </w:p>
    <w:p/>
    <w:p>
      <w:r>
        <w:rPr>
          <w:rFonts w:ascii="Courier New" w:hAnsi="Courier New"/>
          <w:sz w:val="14"/>
        </w:rPr>
        <w:t xml:space="preserve">��������������� ������������: ��� ��������� ���� ���������� ��������� ������� </w:t>
      </w:r>
    </w:p>
    <w:p/>
    <w:p>
      <w:r>
        <w:rPr>
          <w:rFonts w:ascii="Courier New" w:hAnsi="Courier New"/>
          <w:sz w:val="14"/>
        </w:rPr>
        <w:t xml:space="preserve">��� ������ </w:t>
      </w:r>
    </w:p>
    <w:p/>
    <w:p>
      <w:r>
        <w:rPr>
          <w:rFonts w:ascii="Courier New" w:hAnsi="Courier New"/>
          <w:sz w:val="14"/>
        </w:rPr>
        <w:t xml:space="preserve">�������� ������ ������ � ������� ������ ��������� �� 3 ���! </w:t>
      </w:r>
    </w:p>
    <w:p>
      <w:r>
        <w:rPr>
          <w:rFonts w:ascii="Courier New" w:hAnsi="Courier New"/>
          <w:sz w:val="14"/>
        </w:rPr>
        <w:t xml:space="preserve">�������� ������ </w:t>
      </w:r>
    </w:p>
    <w:p>
      <w:r>
        <w:rPr>
          <w:rFonts w:ascii="Courier New" w:hAnsi="Courier New"/>
          <w:sz w:val="14"/>
        </w:rPr>
        <w:t xml:space="preserve">������� erid 4CQwVszH9pWwojUA9Q3 </w:t>
      </w:r>
    </w:p>
    <w:p/>
    <w:p>
      <w:r>
        <w:rPr>
          <w:rFonts w:ascii="Courier New" w:hAnsi="Courier New"/>
          <w:sz w:val="14"/>
        </w:rPr>
        <w:t xml:space="preserve">������ ��������� </w:t>
      </w:r>
    </w:p>
    <w:p/>
    <w:p>
      <w:r>
        <w:rPr>
          <w:rFonts w:ascii="Courier New" w:hAnsi="Courier New"/>
          <w:sz w:val="14"/>
        </w:rPr>
        <w:t xml:space="preserve">10.03.2026 14:34 </w:t>
      </w:r>
    </w:p>
    <w:p/>
    <w:p>
      <w:r>
        <w:rPr>
          <w:rFonts w:ascii="Courier New" w:hAnsi="Courier New"/>
          <w:sz w:val="14"/>
        </w:rPr>
        <w:t xml:space="preserve">������ ������������� ������������� ���������� ��������� "� �������� ��������� � ���������� � ������������� ������������� ���������� ��������� �� 17.07.2015 � 719" (����������� ������������� ������ 27.02.2026) </w:t>
      </w:r>
    </w:p>
    <w:p/>
    <w:p>
      <w:r>
        <w:rPr>
          <w:rFonts w:ascii="Courier New" w:hAnsi="Courier New"/>
          <w:sz w:val="14"/>
        </w:rPr>
        <w:t xml:space="preserve">10.03.2026 14:32 </w:t>
      </w:r>
    </w:p>
    <w:p/>
    <w:p>
      <w:r>
        <w:rPr>
          <w:rFonts w:ascii="Courier New" w:hAnsi="Courier New"/>
          <w:sz w:val="14"/>
        </w:rPr>
        <w:t xml:space="preserve">������ ����������� ������ ��������������� ���������� �� 05.02.2026 � 52 "�� ����������� ���� ������������ ��������������� ���������� � �������� �� �� ���������� ��� ����������� ������������ ���������� ������� ����� ���������" </w:t>
      </w:r>
    </w:p>
    <w:p/>
    <w:p>
      <w:r>
        <w:rPr>
          <w:rFonts w:ascii="Courier New" w:hAnsi="Courier New"/>
          <w:sz w:val="14"/>
        </w:rPr>
        <w:t xml:space="preserve">14.02.2026 11:44 </w:t>
      </w:r>
    </w:p>
    <w:p/>
    <w:p>
      <w:r>
        <w:rPr>
          <w:rFonts w:ascii="Courier New" w:hAnsi="Courier New"/>
          <w:sz w:val="14"/>
        </w:rPr>
        <w:t xml:space="preserve">������������� ������� � ������� ������� ��������������� ���������� �� ������� ������� "�������" "�� ����������� ������� ���������� ������������� "�������", ��� ���������� �� ������� �������� ������� ������������ �������� � ����� �������, �� ��������� � �������������� �������������� ���������, � ����� � �������, �� ��������� � �������������� �������������� ��������� ����� ������� (�������) � ������������������ �����, � ����� ������� ���������� ������������� "�������", ��� ��������� ������� ��������� ������������� "�������" ������� ������������ �������� � ����� �������, ��������, �� ��������� � �������������� �������������� ���������, � ����� � �������,.." (����������� �������������� "�������" 21.11.2025) (�� ���������) </w:t>
      </w:r>
    </w:p>
    <w:p/>
    <w:p>
      <w:r>
        <w:rPr>
          <w:rFonts w:ascii="Courier New" w:hAnsi="Courier New"/>
          <w:sz w:val="14"/>
        </w:rPr>
        <w:t xml:space="preserve">14.02.2026 11:41 </w:t>
      </w:r>
    </w:p>
    <w:p/>
    <w:p>
      <w:r>
        <w:rPr>
          <w:rFonts w:ascii="Courier New" w:hAnsi="Courier New"/>
          <w:sz w:val="14"/>
        </w:rPr>
        <w:t xml:space="preserve">������������� ������� � ������� ������� ������������ ������������� � �������-������������� ��������� ���������� ��������� "� ��������� ���������� ���� ������� ������������ ������������� � �������-������������� ��������� ���������� ��������� �� 17.08.2016 N 570/��" (����������� ��������� ������ 12.11.2025) </w:t>
      </w:r>
    </w:p>
    <w:p/>
    <w:p>
      <w:r>
        <w:rPr>
          <w:rFonts w:ascii="Courier New" w:hAnsi="Courier New"/>
          <w:sz w:val="14"/>
        </w:rPr>
        <w:t xml:space="preserve">13.02.2026 18:47 </w:t>
      </w:r>
    </w:p>
    <w:p/>
    <w:p>
      <w:r>
        <w:rPr>
          <w:rFonts w:ascii="Courier New" w:hAnsi="Courier New"/>
          <w:sz w:val="14"/>
        </w:rPr>
        <w:t xml:space="preserve">���������� � 3. �������� ������������� ����� ��������� ������������� ���������� ��������� (� ����� ���� ������� ������ ��������), �� ������� ������� ��������� � (���) �������� �������������, ������������ �� ���� �� ������ �������� ����������� ����, �� ������� ���������� ������� ������������ ������� ���������� ������ ��������� � ��������� ������������� � ����� ���� ��������� ������������� ���������� ���������. ������ ������� ������ �� 27.01.2026 � 02-05-07/5352 � �������� ��������� � ���� ��������� ������������� ���������� ��������� �� ��������� (��������) ��������������, ������������ �� ���� �� ������ �������� ����������� ���� </w:t>
      </w:r>
    </w:p>
    <w:p/>
    <w:p>
      <w:r>
        <w:rPr>
          <w:rFonts w:ascii="Courier New" w:hAnsi="Courier New"/>
          <w:sz w:val="14"/>
        </w:rPr>
        <w:t xml:space="preserve">13.02.2026 18:34 </w:t>
      </w:r>
    </w:p>
    <w:p/>
    <w:p>
      <w:r>
        <w:rPr>
          <w:rFonts w:ascii="Courier New" w:hAnsi="Courier New"/>
          <w:sz w:val="14"/>
        </w:rPr>
        <w:t xml:space="preserve">���������� N 8. �������� ���������� ������������� ���������� ������������ ������ ������� ������� ������� ������� �� 2030 ���� �� ����������� "������������ ��������������". ������������ ������������� ���������� ��������� �� 29.11.2025 N 3523-� �� ����������� ������������ ������ ������� ������� ������� ������� �� 2030 �. </w:t>
      </w:r>
    </w:p>
    <w:p/>
    <w:p>
      <w:r>
        <w:rPr>
          <w:rFonts w:ascii="Courier New" w:hAnsi="Courier New"/>
          <w:sz w:val="14"/>
        </w:rPr>
        <w:t xml:space="preserve">13.02.2026 18:23 </w:t>
      </w:r>
    </w:p>
    <w:p/>
    <w:p>
      <w:r>
        <w:rPr>
          <w:rFonts w:ascii="Courier New" w:hAnsi="Courier New"/>
          <w:sz w:val="14"/>
        </w:rPr>
        <w:t xml:space="preserve">���������� 25. ��������� ���������� ��������� ������������ ������� �� ������������� ������� (�������� ����). ��������� ����� ������ �� 24.02.2016 � 534-� "� ������� ������ ����� � �������������� ������" (� ����������� � ������������) </w:t>
      </w:r>
    </w:p>
    <w:p/>
    <w:p>
      <w:r>
        <w:rPr>
          <w:rFonts w:ascii="Courier New" w:hAnsi="Courier New"/>
          <w:sz w:val="14"/>
        </w:rPr>
        <w:t xml:space="preserve">13.02.2026 15:19 </w:t>
      </w:r>
    </w:p>
    <w:p/>
    <w:p>
      <w:r>
        <w:rPr>
          <w:rFonts w:ascii="Courier New" w:hAnsi="Courier New"/>
          <w:sz w:val="14"/>
        </w:rPr>
        <w:t xml:space="preserve">���������� N 3. ������� ���������� �������������� ��� ������������� ������ � ����� ����������� �������� ��������, ������������, ����������, ��������, �������� � ������������� ������������� (������������) ���������. ������ ������������ ����� � ������� ����������� ���������� ��������� �� 05.11.2025 N 819 "�� ����������� ���������� � ������ ����������� � ������������ �������������� ��� ������������� ������ � ����� ����������� �������� ��������, ������������, ����������, ��������, �������� � ������������� ������������� (������������) ���������, ������� ���������� ��������� �������������� ���, � ����� ������� �� ����������" </w:t>
      </w:r>
    </w:p>
    <w:p/>
    <w:p>
      <w:r>
        <w:rPr>
          <w:rFonts w:ascii="Courier New" w:hAnsi="Courier New"/>
          <w:sz w:val="14"/>
        </w:rPr>
        <w:t xml:space="preserve">13.02.2026 15:05 </w:t>
      </w:r>
    </w:p>
    <w:p/>
    <w:p>
      <w:r>
        <w:rPr>
          <w:rFonts w:ascii="Courier New" w:hAnsi="Courier New"/>
          <w:sz w:val="14"/>
        </w:rPr>
        <w:t xml:space="preserve">������ 5. ������ ����������� ������ ��������������� ���������� �� 29.09.2017 N 647 "�� ����������� �������� ������� ������� �������� �������� � ������ ������ �����" </w:t>
      </w:r>
    </w:p>
    <w:p/>
    <w:p>
      <w:r>
        <w:rPr>
          <w:rFonts w:ascii="Courier New" w:hAnsi="Courier New"/>
          <w:sz w:val="14"/>
        </w:rPr>
        <w:t xml:space="preserve">13.01.2026 13:23 </w:t>
      </w:r>
    </w:p>
    <w:p/>
    <w:p>
      <w:r>
        <w:rPr>
          <w:rFonts w:ascii="Courier New" w:hAnsi="Courier New"/>
          <w:sz w:val="14"/>
        </w:rPr>
        <w:t xml:space="preserve">����������. ����������� ���������� ������ ������� ���������������� �������� �� ������������������� ���������, ��������������� ������������� ��� ����������� ����������, �� ������� ���������� ����� �� ��������, � ��� ����� �� ������� ��������, � ����������� ��������������� ��������� ��������������� ���������� ������� �����������, ���������������� ������������ ������� ���������� ���������, �� 2026/27 ������� ���. ������ ������������ ������� ���������� ��������� �� 28.10.2025 N 273 "�� ������������ ������������ ���������� ������ ������� ���������������� �������� �� ������������������� ���������, ��������������� ������������� ��� ����������� ����������, �� ������� ���������� ����� �� ��������, � ��� ����� �� ������� ��������, � ����������� ��������������� ��������� ��������������� ���������� ������� �����������, ���������������� ������������ ������� ���������� ���������, �� 2026/27 ������� ���" </w:t>
      </w:r>
    </w:p>
    <w:p/>
    <w:p>
      <w:r>
        <w:rPr>
          <w:rFonts w:ascii="Courier New" w:hAnsi="Courier New"/>
          <w:sz w:val="14"/>
        </w:rPr>
        <w:t xml:space="preserve">����� �� ��������� ����� ������� �� ������� ����� </w:t>
      </w:r>
    </w:p>
    <w:p/>
    <w:p>
      <w:r>
        <w:rPr>
          <w:rFonts w:ascii="Courier New" w:hAnsi="Courier New"/>
          <w:sz w:val="14"/>
        </w:rPr>
        <w:t xml:space="preserve">�������� </w:t>
      </w:r>
    </w:p>
    <w:p>
      <w:r>
        <w:rPr>
          <w:rFonts w:ascii="Courier New" w:hAnsi="Courier New"/>
          <w:sz w:val="14"/>
        </w:rPr>
        <w:t xml:space="preserve">� �������� �������� �����-����� ������� ������ �������� </w:t>
      </w:r>
    </w:p>
    <w:p/>
    <w:p>
      <w:r>
        <w:rPr>
          <w:rFonts w:ascii="Courier New" w:hAnsi="Courier New"/>
          <w:sz w:val="14"/>
        </w:rPr>
        <w:t xml:space="preserve">����������� ���� </w:t>
      </w:r>
    </w:p>
    <w:p/>
    <w:p>
      <w:r>
        <w:rPr>
          <w:rFonts w:ascii="Courier New" w:hAnsi="Courier New"/>
          <w:sz w:val="14"/>
        </w:rPr>
        <w:t xml:space="preserve">119234, �. ������, ���. ��������� ����, �. 1, ���. 77 </w:t>
      </w:r>
    </w:p>
    <w:p/>
    <w:p>
      <w:r>
        <w:rPr>
          <w:rFonts w:ascii="Courier New" w:hAnsi="Courier New"/>
          <w:sz w:val="14"/>
        </w:rPr>
        <w:t xml:space="preserve">��������� � 9.00 �� 18.00 </w:t>
      </w:r>
    </w:p>
    <w:p/>
    <w:p>
      <w:r>
        <w:rPr>
          <w:rFonts w:ascii="Courier New" w:hAnsi="Courier New"/>
          <w:sz w:val="14"/>
        </w:rPr>
        <w:t xml:space="preserve">��� "��� "������-������" </w:t>
      </w:r>
    </w:p>
    <w:p>
      <w:r>
        <w:rPr>
          <w:rFonts w:ascii="Courier New" w:hAnsi="Courier New"/>
          <w:sz w:val="14"/>
        </w:rPr>
        <w:t xml:space="preserve">��� 7718013048 </w:t>
      </w:r>
    </w:p>
    <w:p>
      <w:r>
        <w:rPr>
          <w:rFonts w:ascii="Courier New" w:hAnsi="Courier New"/>
          <w:sz w:val="14"/>
        </w:rPr>
        <w:t xml:space="preserve">���� 1027700495745 </w:t>
      </w:r>
    </w:p>
    <w:p/>
    <w:p>
      <w:r>
        <w:rPr>
          <w:rFonts w:ascii="Courier New" w:hAnsi="Courier New"/>
          <w:sz w:val="14"/>
        </w:rPr>
        <w:t xml:space="preserve">�������� </w:t>
      </w:r>
    </w:p>
    <w:p/>
    <w:p>
      <w:r>
        <w:rPr>
          <w:rFonts w:ascii="Courier New" w:hAnsi="Courier New"/>
          <w:sz w:val="14"/>
        </w:rPr>
        <w:t xml:space="preserve">8-800-200-88-88 info@garant.ru </w:t>
      </w:r>
    </w:p>
    <w:p/>
    <w:p>
      <w:r>
        <w:rPr>
          <w:rFonts w:ascii="Courier New" w:hAnsi="Courier New"/>
          <w:sz w:val="14"/>
        </w:rPr>
        <w:t xml:space="preserve">�� � ���������� ����� </w:t>
      </w:r>
    </w:p>
    <w:p/>
    <w:p>
      <w:r>
        <w:rPr>
          <w:rFonts w:ascii="Courier New" w:hAnsi="Courier New"/>
          <w:sz w:val="14"/>
        </w:rPr>
        <w:t xml:space="preserve">�������� ������������������ ����������� ��� ������� ������ � ��� "��� " ������-������-����������� " ��� ����� �������� � 1990 - 2026 </w:t>
      </w:r>
    </w:p>
    <w:p/>
    <w:p>
      <w:r>
        <w:rPr>
          <w:rFonts w:ascii="Courier New" w:hAnsi="Courier New"/>
          <w:sz w:val="14"/>
        </w:rPr>
        <w:t xml:space="preserve">�� � ���������� ����� </w:t>
      </w:r>
    </w:p>
    <w:p/>
    <w:p>
      <w:r>
        <w:rPr>
          <w:rFonts w:ascii="Courier New" w:hAnsi="Courier New"/>
          <w:sz w:val="14"/>
        </w:rPr>
        <w:t xml:space="preserve">�������� ������������������ ���������������� ���������� </w:t>
      </w:r>
    </w:p>
    <w:p/>
    <w:p>
      <w:r>
        <w:rPr>
          <w:rFonts w:ascii="Courier New" w:hAnsi="Courier New"/>
          <w:sz w:val="14"/>
        </w:rPr>
        <w:t xml:space="preserve">�� ������������ ��������� ������ �������� � ���������� ����������� ��������� � ����� ��������� � ����������� ����������������� �����, �������������� ������������ � �������. �� ������ ��������� ��������� ��������� ������ � ���������� ��������. ����������, ������������ � ��������� �� ��������� . </w:t>
      </w:r>
    </w:p>
    <w:p/>
    <w:p>
      <w:r>
        <w:rPr>
          <w:rFonts w:ascii="Courier New" w:hAnsi="Courier New"/>
          <w:sz w:val="14"/>
        </w:rPr>
        <w:t>�������</w:t>
      </w:r>
    </w:p>
    <w:p/>
    <w:p>
      <w:pPr>
        <w:pStyle w:val="Heading2"/>
      </w:pPr>
      <w:r>
        <w:t>DOC-035: external/004_base.garant.ru_414141997.html</w:t>
      </w:r>
    </w:p>
    <w:p>
      <w:pPr>
        <w:pStyle w:val="ListBullet"/>
      </w:pPr>
      <w:r>
        <w:t>Local path: `/Users/marklindgreen/Downloads/migration_v7_evidence/06_исходные_НПА_и_forensic_snapshot/downloaded_sources/external/004_base.garant.ru_414141997.html`</w:t>
      </w:r>
    </w:p>
    <w:p>
      <w:pPr>
        <w:pStyle w:val="ListBullet"/>
      </w:pPr>
      <w:r>
        <w:t>Size bytes: 75777</w:t>
      </w:r>
    </w:p>
    <w:p>
      <w:pPr>
        <w:pStyle w:val="ListBullet"/>
      </w:pPr>
      <w:r>
        <w:t>SHA256: `cd2329b506c44030231b7baee2f4240d47c7b9f297db7574465d6346c240ab95`</w:t>
      </w:r>
    </w:p>
    <w:p>
      <w:pPr>
        <w:pStyle w:val="ListBullet"/>
      </w:pPr>
      <w:r>
        <w:t>Extracted characters: 12892</w:t>
      </w:r>
    </w:p>
    <w:p/>
    <w:p>
      <w:r>
        <w:rPr>
          <w:rFonts w:ascii="Courier New" w:hAnsi="Courier New"/>
          <w:sz w:val="14"/>
        </w:rPr>
        <w:t xml:space="preserve">������������� ������������� ���������� ��������� �� 27.04.2026 � 468 �� �������� ��������� � ������������� ������������� ���������� ��������� �� 07.11.2024 � 1510� | ������ </w:t>
      </w:r>
    </w:p>
    <w:p/>
    <w:p>
      <w:r>
        <w:rPr>
          <w:rFonts w:ascii="Courier New" w:hAnsi="Courier New"/>
          <w:sz w:val="14"/>
        </w:rPr>
        <w:t xml:space="preserve">������ ������� ������ �������� ����-������ ������ ��������� �������������� ���� ��������� �������� �������� </w:t>
      </w:r>
    </w:p>
    <w:p/>
    <w:p>
      <w:r>
        <w:rPr>
          <w:rFonts w:ascii="Courier New" w:hAnsi="Courier New"/>
          <w:sz w:val="14"/>
        </w:rPr>
        <w:t xml:space="preserve">����� ��������� </w:t>
      </w:r>
    </w:p>
    <w:p/>
    <w:p>
      <w:r>
        <w:rPr>
          <w:rFonts w:ascii="Courier New" w:hAnsi="Courier New"/>
          <w:sz w:val="14"/>
        </w:rPr>
        <w:t xml:space="preserve">��������� </w:t>
      </w:r>
    </w:p>
    <w:p/>
    <w:p>
      <w:r>
        <w:rPr>
          <w:rFonts w:ascii="Courier New" w:hAnsi="Courier New"/>
          <w:sz w:val="14"/>
        </w:rPr>
        <w:t xml:space="preserve">�������������� ���������� ���. ������. </w:t>
      </w:r>
    </w:p>
    <w:p/>
    <w:p>
      <w:r>
        <w:rPr>
          <w:rFonts w:ascii="Courier New" w:hAnsi="Courier New"/>
          <w:sz w:val="14"/>
        </w:rPr>
        <w:t xml:space="preserve">������� </w:t>
      </w:r>
    </w:p>
    <w:p/>
    <w:p>
      <w:r>
        <w:rPr>
          <w:rFonts w:ascii="Courier New" w:hAnsi="Courier New"/>
          <w:sz w:val="14"/>
        </w:rPr>
        <w:t xml:space="preserve">������������� ������������� ���������� ��������� �� 27 ������ 2026��. ��468 �� �������� ��������� � ������������� ������������� ���������� ��������� �� 7 ������ 2024��. ��1510� </w:t>
      </w:r>
    </w:p>
    <w:p/>
    <w:p>
      <w:r>
        <w:rPr>
          <w:rFonts w:ascii="Courier New" w:hAnsi="Courier New"/>
          <w:sz w:val="14"/>
        </w:rPr>
        <w:t xml:space="preserve">���������� ���������� </w:t>
      </w:r>
    </w:p>
    <w:p/>
    <w:p>
      <w:r>
        <w:rPr>
          <w:rFonts w:ascii="Courier New" w:hAnsi="Courier New"/>
          <w:sz w:val="14"/>
        </w:rPr>
        <w:t xml:space="preserve">������������� ������������� ���������� ��������� �� 27 ������ 2026��. ��468 �� �������� ��������� � ������������� ������������� ���������� ��������� �� 7 ������ 2024��. ��1510� </w:t>
      </w:r>
    </w:p>
    <w:p/>
    <w:p>
      <w:r>
        <w:rPr>
          <w:rFonts w:ascii="Courier New" w:hAnsi="Courier New"/>
          <w:sz w:val="14"/>
        </w:rPr>
        <w:t xml:space="preserve">29 ������ 2026 </w:t>
      </w:r>
    </w:p>
    <w:p/>
    <w:p>
      <w:r>
        <w:rPr>
          <w:rFonts w:ascii="Courier New" w:hAnsi="Courier New"/>
          <w:sz w:val="14"/>
        </w:rPr>
        <w:t xml:space="preserve">������������� ������������� ���������� ��������� �� 27 ������ 2026��. ��468 </w:t>
      </w:r>
    </w:p>
    <w:p>
      <w:r>
        <w:rPr>
          <w:rFonts w:ascii="Courier New" w:hAnsi="Courier New"/>
          <w:sz w:val="14"/>
        </w:rPr>
        <w:t xml:space="preserve">�� �������� ��������� � ������������� ������������� ���������� ��������� </w:t>
      </w:r>
    </w:p>
    <w:p>
      <w:r>
        <w:rPr>
          <w:rFonts w:ascii="Courier New" w:hAnsi="Courier New"/>
          <w:sz w:val="14"/>
        </w:rPr>
        <w:t xml:space="preserve">�� 7 ������ 2024��. ��1510� </w:t>
      </w:r>
    </w:p>
    <w:p/>
    <w:p>
      <w:r>
        <w:rPr>
          <w:rFonts w:ascii="Courier New" w:hAnsi="Courier New"/>
          <w:sz w:val="14"/>
        </w:rPr>
        <w:t xml:space="preserve">������������� ���������� ��������� ������������: </w:t>
      </w:r>
    </w:p>
    <w:p/>
    <w:p>
      <w:pPr>
        <w:pStyle w:val="ListNumber"/>
      </w:pPr>
      <w:r>
        <w:t xml:space="preserve">��������� ����������� ���������, ������� �������� � ������������� ������������� ���������� ��������� �� 7 ������ 2024��. ��1510 "� ���������� ������������ �� ��������� ������ � ������� ������ � ���������� ��������� � ������ �� ���������� ��������� ����������� ������� � ��� ��� �����������" (�������� ���������������� ���������� ���������, 2024, ��47, ��.�7114; 2025, ��41, ��.�6039). </w:t>
      </w:r>
    </w:p>
    <w:p/>
    <w:p>
      <w:pPr>
        <w:pStyle w:val="ListNumber"/>
      </w:pPr>
      <w:r>
        <w:t xml:space="preserve">��������� ������������� �������� � ���� � 30 ���� 2026��. </w:t>
      </w:r>
    </w:p>
    <w:p/>
    <w:p>
      <w:r>
        <w:rPr>
          <w:rFonts w:ascii="Courier New" w:hAnsi="Courier New"/>
          <w:sz w:val="14"/>
        </w:rPr>
        <w:t xml:space="preserve">������������ ������������� </w:t>
      </w:r>
    </w:p>
    <w:p>
      <w:r>
        <w:rPr>
          <w:rFonts w:ascii="Courier New" w:hAnsi="Courier New"/>
          <w:sz w:val="14"/>
        </w:rPr>
        <w:t xml:space="preserve">���������� ��������� �.��������� </w:t>
      </w:r>
    </w:p>
    <w:p/>
    <w:p>
      <w:r>
        <w:rPr>
          <w:rFonts w:ascii="Courier New" w:hAnsi="Courier New"/>
          <w:sz w:val="14"/>
        </w:rPr>
        <w:t xml:space="preserve">���������� </w:t>
      </w:r>
    </w:p>
    <w:p>
      <w:r>
        <w:rPr>
          <w:rFonts w:ascii="Courier New" w:hAnsi="Courier New"/>
          <w:sz w:val="14"/>
        </w:rPr>
        <w:t xml:space="preserve">�������������� ������������� </w:t>
      </w:r>
    </w:p>
    <w:p>
      <w:r>
        <w:rPr>
          <w:rFonts w:ascii="Courier New" w:hAnsi="Courier New"/>
          <w:sz w:val="14"/>
        </w:rPr>
        <w:t xml:space="preserve">���������� ��������� </w:t>
      </w:r>
    </w:p>
    <w:p>
      <w:r>
        <w:rPr>
          <w:rFonts w:ascii="Courier New" w:hAnsi="Courier New"/>
          <w:sz w:val="14"/>
        </w:rPr>
        <w:t xml:space="preserve">�� 27 ������ 2026��. ��468 </w:t>
      </w:r>
    </w:p>
    <w:p/>
    <w:p>
      <w:r>
        <w:rPr>
          <w:rFonts w:ascii="Courier New" w:hAnsi="Courier New"/>
          <w:sz w:val="14"/>
        </w:rPr>
        <w:t xml:space="preserve">���������, </w:t>
      </w:r>
    </w:p>
    <w:p>
      <w:r>
        <w:rPr>
          <w:rFonts w:ascii="Courier New" w:hAnsi="Courier New"/>
          <w:sz w:val="14"/>
        </w:rPr>
        <w:t xml:space="preserve">������� �������� � ������������� ������������� ���������� ��������� </w:t>
      </w:r>
    </w:p>
    <w:p>
      <w:r>
        <w:rPr>
          <w:rFonts w:ascii="Courier New" w:hAnsi="Courier New"/>
          <w:sz w:val="14"/>
        </w:rPr>
        <w:t xml:space="preserve">�� 7 ������ 2024��. ��1510 </w:t>
      </w:r>
    </w:p>
    <w:p/>
    <w:p>
      <w:pPr>
        <w:pStyle w:val="ListNumber"/>
      </w:pPr>
      <w:r>
        <w:t xml:space="preserve">� ���������� "�" - "�" ������ 1 ����� "30 ���� 2026��." �������� ������� "31 ������� 2027��.". </w:t>
      </w:r>
    </w:p>
    <w:p/>
    <w:p>
      <w:pPr>
        <w:pStyle w:val="ListNumber"/>
      </w:pPr>
      <w:r>
        <w:t xml:space="preserve">� �������� ����������� ������������ �� ��������� ������ � ������� ������ � ���������� ��������� � ������ �� ���������� ��������� ����������� ������� � ��� ��� �����������, ������������ ��������� ��������������: </w:t>
      </w:r>
    </w:p>
    <w:p/>
    <w:p>
      <w:r>
        <w:rPr>
          <w:rFonts w:ascii="Courier New" w:hAnsi="Courier New"/>
          <w:sz w:val="14"/>
        </w:rPr>
        <w:t xml:space="preserve">�) ��������� ������� 5 1 ���������� ����������: </w:t>
      </w:r>
    </w:p>
    <w:p/>
    <w:p>
      <w:r>
        <w:rPr>
          <w:rFonts w:ascii="Courier New" w:hAnsi="Courier New"/>
          <w:sz w:val="14"/>
        </w:rPr>
        <w:t xml:space="preserve">"5 1 . ����������� ��������� ��� ���� ��� �����������, ���������� ����������������� ����������, ��������������� ������������� ������������� ��������� � ����������� ����� � ���������� ��������� � �������, �� ��������� ��������� ����, � ������ ���������� ������������, ��������� � ��������� "�" ������ 1 ������������� ������������� ���������� ��������� �� 7 ������ 2024��. ��1510, ������������ ��������� � ������ � ���������� ��������� � �������, ��������������� ������� 5 ��������� ������, � ����������� ��������� ����������: </w:t>
      </w:r>
    </w:p>
    <w:p/>
    <w:p>
      <w:r>
        <w:rPr>
          <w:rFonts w:ascii="Courier New" w:hAnsi="Courier New"/>
          <w:sz w:val="14"/>
        </w:rPr>
        <w:t xml:space="preserve">�) ����� ���������, ��������������� ��������, ��� ����� ���������, ������������� � ������������ � ������������� ��������� ���������� ��������� � �������� ���������, ��������������� ��������; </w:t>
      </w:r>
    </w:p>
    <w:p/>
    <w:p>
      <w:r>
        <w:rPr>
          <w:rFonts w:ascii="Courier New" w:hAnsi="Courier New"/>
          <w:sz w:val="14"/>
        </w:rPr>
        <w:t xml:space="preserve">�) ����� ������������ ������������� ������������� ������������� ��� �������������� ������������� ������������� (�������������� ������ � ��������������� ������������ ������������ ��������������), ������� ������ � �����������, ����������� �������� �������� ���������������� ��������, �������������� ������������� ������������� ���������, ���� ���� �� ������������� ����������������� ���������� ��������� ��� �������������� ���������� ���������� ���������, � ������������ ����� ���������� ������������ ��������� ��������� � 2 , � 3 , N 2 , N 3 , � 3 ��� � 4 ; </w:t>
      </w:r>
    </w:p>
    <w:p/>
    <w:p>
      <w:r>
        <w:rPr>
          <w:rFonts w:ascii="Courier New" w:hAnsi="Courier New"/>
          <w:sz w:val="14"/>
        </w:rPr>
        <w:t xml:space="preserve">�) ����� ������������� � ����������� ������������� �������� ��������� � 2 , � 3 , N 2 , N 3 , � 3 ��� � 4 ; </w:t>
      </w:r>
    </w:p>
    <w:p/>
    <w:p>
      <w:r>
        <w:rPr>
          <w:rFonts w:ascii="Courier New" w:hAnsi="Courier New"/>
          <w:sz w:val="14"/>
        </w:rPr>
        <w:t xml:space="preserve">�) ����� ������������� �������-������������ ��������� (��� ��������� �������� �����������) ���� ����� �������� ���������� ��������� ��� ������ ���������� (��� ��������� ���������)."; </w:t>
      </w:r>
    </w:p>
    <w:p/>
    <w:p>
      <w:r>
        <w:rPr>
          <w:rFonts w:ascii="Courier New" w:hAnsi="Courier New"/>
          <w:sz w:val="14"/>
        </w:rPr>
        <w:t xml:space="preserve">�) � ����������� ������� ������ ������� ������ 6 ����� "������ 5" �������� ������� "������ 5 � ������� 5 1 "; </w:t>
      </w:r>
    </w:p>
    <w:p/>
    <w:p>
      <w:r>
        <w:rPr>
          <w:rFonts w:ascii="Courier New" w:hAnsi="Courier New"/>
          <w:sz w:val="14"/>
        </w:rPr>
        <w:t xml:space="preserve">�) ��������� ������� 15 1 ���������� ����������: </w:t>
      </w:r>
    </w:p>
    <w:p/>
    <w:p>
      <w:r>
        <w:rPr>
          <w:rFonts w:ascii="Courier New" w:hAnsi="Courier New"/>
          <w:sz w:val="14"/>
        </w:rPr>
        <w:t xml:space="preserve">"15 1 . ��� �������������� ��������������� ����� � ����� �������� ������������ ���������� ��� ���� ��� �����������, ��������� � ���������� ��������� � ����� ������������� �������� ������������ ��� �������� � �������, �� ��������� ��������� ����, � ������ ���������� ������������, ��������� � ��������� "�" ������ 1 ������������� ������������� ���������� ��������� �� 7 ������ 2024��. ��1510, �������� � ���� ������ � ���������� ��������� �������������� ����������, ������������� � ��������� � ������ � ���������� ���������.". </w:t>
      </w:r>
    </w:p>
    <w:p/>
    <w:p>
      <w:r>
        <w:rPr>
          <w:rFonts w:ascii="Courier New" w:hAnsi="Courier New"/>
          <w:sz w:val="14"/>
        </w:rPr>
        <w:t xml:space="preserve">����������� �� ����������� ����������� ����� ���������� RuID ������ �������� �� ������ �� ����� 2027��. </w:t>
      </w:r>
    </w:p>
    <w:p/>
    <w:p>
      <w:r>
        <w:rPr>
          <w:rFonts w:ascii="Courier New" w:hAnsi="Courier New"/>
          <w:sz w:val="14"/>
        </w:rPr>
        <w:t xml:space="preserve">������������� ���������� ����������� ���������� ����� ������������, ������� ������� � 30����� 2025��., � ���������: </w:t>
      </w:r>
    </w:p>
    <w:p/>
    <w:p>
      <w:pPr>
        <w:pStyle w:val="ListBullet"/>
      </w:pPr>
      <w:r>
        <w:t xml:space="preserve">����������� - ���������������� ���������, ����������� ������������� ������������� � ����������� ����� � ������ � ���������� ������; </w:t>
      </w:r>
    </w:p>
    <w:p/>
    <w:p>
      <w:pPr>
        <w:pStyle w:val="ListBullet"/>
      </w:pPr>
      <w:r>
        <w:t xml:space="preserve">��� ����������� ���������� � ���������, ��������� � ���������� ������. </w:t>
      </w:r>
    </w:p>
    <w:p/>
    <w:p>
      <w:r>
        <w:rPr>
          <w:rFonts w:ascii="Courier New" w:hAnsi="Courier New"/>
          <w:sz w:val="14"/>
        </w:rPr>
        <w:t xml:space="preserve">������������� �������� � ���� � 30����� 2026��. </w:t>
      </w:r>
    </w:p>
    <w:p/>
    <w:p>
      <w:r>
        <w:rPr>
          <w:rFonts w:ascii="Courier New" w:hAnsi="Courier New"/>
          <w:sz w:val="14"/>
        </w:rPr>
        <w:t xml:space="preserve">������� �������� � ������� ������ </w:t>
      </w:r>
    </w:p>
    <w:p/>
    <w:p>
      <w:r>
        <w:rPr>
          <w:rFonts w:ascii="Courier New" w:hAnsi="Courier New"/>
          <w:sz w:val="14"/>
        </w:rPr>
        <w:t xml:space="preserve">������� � ���������� ��������-������ ������� � ��������-������ (������ ��� ������������� ������� ������) </w:t>
      </w:r>
    </w:p>
    <w:p/>
    <w:p>
      <w:r>
        <w:rPr>
          <w:rFonts w:ascii="Courier New" w:hAnsi="Courier New"/>
          <w:sz w:val="14"/>
        </w:rPr>
        <w:t xml:space="preserve">������� ������ </w:t>
      </w:r>
    </w:p>
    <w:p/>
    <w:p>
      <w:r>
        <w:rPr>
          <w:rFonts w:ascii="Courier New" w:hAnsi="Courier New"/>
          <w:sz w:val="14"/>
        </w:rPr>
        <w:t xml:space="preserve">�������������-�������� ����������� ������ �������� ������� ���� ������������ � �������� �������� ��� ������������ ��������� ��������. </w:t>
      </w:r>
    </w:p>
    <w:p/>
    <w:p>
      <w:r>
        <w:rPr>
          <w:rFonts w:ascii="Courier New" w:hAnsi="Courier New"/>
          <w:sz w:val="14"/>
        </w:rPr>
        <w:t xml:space="preserve">������� ��������� � ���������� ���������������� ���������� � ��������� ��������������� �����������. </w:t>
      </w:r>
    </w:p>
    <w:p/>
    <w:p>
      <w:r>
        <w:rPr>
          <w:rFonts w:ascii="Courier New" w:hAnsi="Courier New"/>
          <w:sz w:val="14"/>
        </w:rPr>
        <w:t xml:space="preserve">����-������ �� 3 ��� </w:t>
      </w:r>
    </w:p>
    <w:p/>
    <w:p>
      <w:r>
        <w:rPr>
          <w:rFonts w:ascii="Courier New" w:hAnsi="Courier New"/>
          <w:sz w:val="14"/>
        </w:rPr>
        <w:t xml:space="preserve">������� </w:t>
      </w:r>
    </w:p>
    <w:p>
      <w:r>
        <w:rPr>
          <w:rFonts w:ascii="Courier New" w:hAnsi="Courier New"/>
          <w:sz w:val="14"/>
        </w:rPr>
        <w:t xml:space="preserve">��� ������� </w:t>
      </w:r>
    </w:p>
    <w:p/>
    <w:p>
      <w:r>
        <w:rPr>
          <w:rFonts w:ascii="Courier New" w:hAnsi="Courier New"/>
          <w:sz w:val="14"/>
        </w:rPr>
        <w:t xml:space="preserve">8 ��� 2026 18:27 </w:t>
      </w:r>
    </w:p>
    <w:p>
      <w:r>
        <w:rPr>
          <w:rFonts w:ascii="Courier New" w:hAnsi="Courier New"/>
          <w:sz w:val="14"/>
        </w:rPr>
        <w:t xml:space="preserve">�������� �������� </w:t>
      </w:r>
    </w:p>
    <w:p/>
    <w:p>
      <w:r>
        <w:rPr>
          <w:rFonts w:ascii="Courier New" w:hAnsi="Courier New"/>
          <w:sz w:val="14"/>
        </w:rPr>
        <w:t xml:space="preserve">����������� ���� �������� �� ���������� �� �� ������ ������� ����� </w:t>
      </w:r>
    </w:p>
    <w:p/>
    <w:p>
      <w:r>
        <w:rPr>
          <w:rFonts w:ascii="Courier New" w:hAnsi="Courier New"/>
          <w:sz w:val="14"/>
        </w:rPr>
        <w:t xml:space="preserve">�� ��������� �� �� ������������ ������ ��� ������ ������ �� ���� ����������� �������, � �� �� ������� ����������. </w:t>
      </w:r>
    </w:p>
    <w:p/>
    <w:p>
      <w:r>
        <w:rPr>
          <w:rFonts w:ascii="Courier New" w:hAnsi="Courier New"/>
          <w:sz w:val="14"/>
        </w:rPr>
        <w:t xml:space="preserve">8 ��� 2026 18:11 </w:t>
      </w:r>
    </w:p>
    <w:p>
      <w:r>
        <w:rPr>
          <w:rFonts w:ascii="Courier New" w:hAnsi="Courier New"/>
          <w:sz w:val="14"/>
        </w:rPr>
        <w:t xml:space="preserve">������ � ������� </w:t>
      </w:r>
    </w:p>
    <w:p/>
    <w:p>
      <w:r>
        <w:rPr>
          <w:rFonts w:ascii="Courier New" w:hAnsi="Courier New"/>
          <w:sz w:val="14"/>
        </w:rPr>
        <w:t xml:space="preserve">��� ������ ���������� ����������� �������� ����� ����������-�������� ������� </w:t>
      </w:r>
    </w:p>
    <w:p/>
    <w:p>
      <w:r>
        <w:rPr>
          <w:rFonts w:ascii="Courier New" w:hAnsi="Courier New"/>
          <w:sz w:val="14"/>
        </w:rPr>
        <w:t xml:space="preserve">����������� ������� ������������ ���� ���������, ������������ ������-���� ��� ����, ��������� ������ � ������� � ��. </w:t>
      </w:r>
    </w:p>
    <w:p/>
    <w:p>
      <w:r>
        <w:rPr>
          <w:rFonts w:ascii="Courier New" w:hAnsi="Courier New"/>
          <w:sz w:val="14"/>
        </w:rPr>
        <w:t xml:space="preserve">8 ��� 2026 17:43 </w:t>
      </w:r>
    </w:p>
    <w:p>
      <w:r>
        <w:rPr>
          <w:rFonts w:ascii="Courier New" w:hAnsi="Courier New"/>
          <w:sz w:val="14"/>
        </w:rPr>
        <w:t xml:space="preserve">���������� ����� </w:t>
      </w:r>
    </w:p>
    <w:p/>
    <w:p>
      <w:r>
        <w:rPr>
          <w:rFonts w:ascii="Courier New" w:hAnsi="Courier New"/>
          <w:sz w:val="14"/>
        </w:rPr>
        <w:t xml:space="preserve">� �� ��������� ������ ������� � ������ ���������� ������������ ��������� </w:t>
      </w:r>
    </w:p>
    <w:p/>
    <w:p>
      <w:r>
        <w:rPr>
          <w:rFonts w:ascii="Courier New" w:hAnsi="Courier New"/>
          <w:sz w:val="14"/>
        </w:rPr>
        <w:t xml:space="preserve">� �������� ����� 9 ����������� �������������� � 6 ������������ ���������� ���������������. </w:t>
      </w:r>
    </w:p>
    <w:p/>
    <w:p>
      <w:r>
        <w:rPr>
          <w:rFonts w:ascii="Courier New" w:hAnsi="Courier New"/>
          <w:sz w:val="14"/>
        </w:rPr>
        <w:t xml:space="preserve">8 ��� 2026 17:21 </w:t>
      </w:r>
    </w:p>
    <w:p>
      <w:r>
        <w:rPr>
          <w:rFonts w:ascii="Courier New" w:hAnsi="Courier New"/>
          <w:sz w:val="14"/>
        </w:rPr>
        <w:t xml:space="preserve">�������� </w:t>
      </w:r>
    </w:p>
    <w:p/>
    <w:p>
      <w:r>
        <w:rPr>
          <w:rFonts w:ascii="Courier New" w:hAnsi="Courier New"/>
          <w:sz w:val="14"/>
        </w:rPr>
        <w:t xml:space="preserve">��������� ���������� ������� ��� ������ ������� � ��������� ������������ �������� </w:t>
      </w:r>
    </w:p>
    <w:p/>
    <w:p>
      <w:r>
        <w:rPr>
          <w:rFonts w:ascii="Courier New" w:hAnsi="Courier New"/>
          <w:sz w:val="14"/>
        </w:rPr>
        <w:t xml:space="preserve">��� ������������� ������������ �������� ��� ��������� �����-���������� � ��� ������ �������� �������� ���������, �����-������������ � ��. </w:t>
      </w:r>
    </w:p>
    <w:p/>
    <w:p>
      <w:r>
        <w:rPr>
          <w:rFonts w:ascii="Courier New" w:hAnsi="Courier New"/>
          <w:sz w:val="14"/>
        </w:rPr>
        <w:t xml:space="preserve">8 ��� 2026 17:06 </w:t>
      </w:r>
    </w:p>
    <w:p>
      <w:r>
        <w:rPr>
          <w:rFonts w:ascii="Courier New" w:hAnsi="Courier New"/>
          <w:sz w:val="14"/>
        </w:rPr>
        <w:t xml:space="preserve">��������� </w:t>
      </w:r>
    </w:p>
    <w:p/>
    <w:p>
      <w:r>
        <w:rPr>
          <w:rFonts w:ascii="Courier New" w:hAnsi="Courier New"/>
          <w:sz w:val="14"/>
        </w:rPr>
        <w:t xml:space="preserve">� ������ �������� ������� ��������� ��������� ������������ ����� ������� ������ </w:t>
      </w:r>
    </w:p>
    <w:p/>
    <w:p>
      <w:r>
        <w:rPr>
          <w:rFonts w:ascii="Courier New" w:hAnsi="Courier New"/>
          <w:sz w:val="14"/>
        </w:rPr>
        <w:t xml:space="preserve">����� ������ � �������� ������� ��������� ������ � �������� ������������ ������� ����������. </w:t>
      </w:r>
    </w:p>
    <w:p/>
    <w:p>
      <w:r>
        <w:rPr>
          <w:rFonts w:ascii="Courier New" w:hAnsi="Courier New"/>
          <w:sz w:val="14"/>
        </w:rPr>
        <w:t xml:space="preserve">4 ��� 2026 16:51 </w:t>
      </w:r>
    </w:p>
    <w:p>
      <w:r>
        <w:rPr>
          <w:rFonts w:ascii="Courier New" w:hAnsi="Courier New"/>
          <w:sz w:val="14"/>
        </w:rPr>
        <w:t xml:space="preserve">�������� </w:t>
      </w:r>
    </w:p>
    <w:p/>
    <w:p>
      <w:r>
        <w:rPr>
          <w:rFonts w:ascii="Courier New" w:hAnsi="Courier New"/>
          <w:sz w:val="14"/>
        </w:rPr>
        <w:t xml:space="preserve">����������� �� ��������� ������� ���������� �������� �� ����� 2027 ���� </w:t>
      </w:r>
    </w:p>
    <w:p/>
    <w:p>
      <w:r>
        <w:rPr>
          <w:rFonts w:ascii="Courier New" w:hAnsi="Courier New"/>
          <w:sz w:val="14"/>
        </w:rPr>
        <w:t xml:space="preserve">����������� ������������ ������ ������ � ������� ������ � ������ � ������ �� ������ ��������� � ��� ��� �����������. </w:t>
      </w:r>
    </w:p>
    <w:p/>
    <w:p>
      <w:r>
        <w:rPr>
          <w:rFonts w:ascii="Courier New" w:hAnsi="Courier New"/>
          <w:sz w:val="14"/>
        </w:rPr>
        <w:t xml:space="preserve">��� ������� </w:t>
      </w:r>
    </w:p>
    <w:p/>
    <w:p>
      <w:r>
        <w:rPr>
          <w:rFonts w:ascii="Courier New" w:hAnsi="Courier New"/>
          <w:sz w:val="14"/>
        </w:rPr>
        <w:t xml:space="preserve">��������� </w:t>
      </w:r>
    </w:p>
    <w:p>
      <w:r>
        <w:rPr>
          <w:rFonts w:ascii="Courier New" w:hAnsi="Courier New"/>
          <w:sz w:val="14"/>
        </w:rPr>
        <w:t xml:space="preserve">��� ������ </w:t>
      </w:r>
    </w:p>
    <w:p/>
    <w:p>
      <w:r>
        <w:rPr>
          <w:rFonts w:ascii="Courier New" w:hAnsi="Courier New"/>
          <w:sz w:val="14"/>
        </w:rPr>
        <w:t xml:space="preserve">8 ��� 2026 </w:t>
      </w:r>
    </w:p>
    <w:p>
      <w:r>
        <w:rPr>
          <w:rFonts w:ascii="Courier New" w:hAnsi="Courier New"/>
          <w:sz w:val="14"/>
        </w:rPr>
        <w:t xml:space="preserve">�������� </w:t>
      </w:r>
    </w:p>
    <w:p/>
    <w:p>
      <w:r>
        <w:rPr>
          <w:rFonts w:ascii="Courier New" w:hAnsi="Courier New"/>
          <w:sz w:val="14"/>
        </w:rPr>
        <w:t xml:space="preserve">��� �������� ������ �� ����, � ����, ����� � �� �������� ����� </w:t>
      </w:r>
    </w:p>
    <w:p/>
    <w:p>
      <w:r>
        <w:rPr>
          <w:rFonts w:ascii="Courier New" w:hAnsi="Courier New"/>
          <w:sz w:val="14"/>
        </w:rPr>
        <w:t xml:space="preserve">5 ��� 2026 </w:t>
      </w:r>
    </w:p>
    <w:p>
      <w:r>
        <w:rPr>
          <w:rFonts w:ascii="Courier New" w:hAnsi="Courier New"/>
          <w:sz w:val="14"/>
        </w:rPr>
        <w:t xml:space="preserve">������ </w:t>
      </w:r>
    </w:p>
    <w:p/>
    <w:p>
      <w:r>
        <w:rPr>
          <w:rFonts w:ascii="Courier New" w:hAnsi="Courier New"/>
          <w:sz w:val="14"/>
        </w:rPr>
        <w:t xml:space="preserve">������� ������������ ������: ��� ���������� ��� ������ � 2026 ���� </w:t>
      </w:r>
    </w:p>
    <w:p/>
    <w:p>
      <w:r>
        <w:rPr>
          <w:rFonts w:ascii="Courier New" w:hAnsi="Courier New"/>
          <w:sz w:val="14"/>
        </w:rPr>
        <w:t xml:space="preserve">30 ������ 2026 </w:t>
      </w:r>
    </w:p>
    <w:p>
      <w:r>
        <w:rPr>
          <w:rFonts w:ascii="Courier New" w:hAnsi="Courier New"/>
          <w:sz w:val="14"/>
        </w:rPr>
        <w:t xml:space="preserve">IT </w:t>
      </w:r>
    </w:p>
    <w:p/>
    <w:p>
      <w:r>
        <w:rPr>
          <w:rFonts w:ascii="Courier New" w:hAnsi="Courier New"/>
          <w:sz w:val="14"/>
        </w:rPr>
        <w:t xml:space="preserve">"�������� �����" ������� ������ �� ����� ���������� � �� ���� </w:t>
      </w:r>
    </w:p>
    <w:p/>
    <w:p>
      <w:r>
        <w:rPr>
          <w:rFonts w:ascii="Courier New" w:hAnsi="Courier New"/>
          <w:sz w:val="14"/>
        </w:rPr>
        <w:t xml:space="preserve">30 ������ 2026 </w:t>
      </w:r>
    </w:p>
    <w:p>
      <w:r>
        <w:rPr>
          <w:rFonts w:ascii="Courier New" w:hAnsi="Courier New"/>
          <w:sz w:val="14"/>
        </w:rPr>
        <w:t xml:space="preserve">������ </w:t>
      </w:r>
    </w:p>
    <w:p/>
    <w:p>
      <w:r>
        <w:rPr>
          <w:rFonts w:ascii="Courier New" w:hAnsi="Courier New"/>
          <w:sz w:val="14"/>
        </w:rPr>
        <w:t xml:space="preserve">������ ��� � 1 ���: ����� �� ������ ������� ������? </w:t>
      </w:r>
    </w:p>
    <w:p/>
    <w:p>
      <w:r>
        <w:rPr>
          <w:rFonts w:ascii="Courier New" w:hAnsi="Courier New"/>
          <w:sz w:val="14"/>
        </w:rPr>
        <w:t xml:space="preserve">29 ������ 2026 </w:t>
      </w:r>
    </w:p>
    <w:p>
      <w:r>
        <w:rPr>
          <w:rFonts w:ascii="Courier New" w:hAnsi="Courier New"/>
          <w:sz w:val="14"/>
        </w:rPr>
        <w:t xml:space="preserve">�������� </w:t>
      </w:r>
    </w:p>
    <w:p/>
    <w:p>
      <w:r>
        <w:rPr>
          <w:rFonts w:ascii="Courier New" w:hAnsi="Courier New"/>
          <w:sz w:val="14"/>
        </w:rPr>
        <w:t xml:space="preserve">��� ��������� � ������ � 1 ��� 2026 ����: ����������� �������� ������ ������� ��� ���������� ������, ��������������� ������ �� �������� �� ���, ��������� ����� ������ ������ </w:t>
      </w:r>
    </w:p>
    <w:p/>
    <w:p>
      <w:r>
        <w:rPr>
          <w:rFonts w:ascii="Courier New" w:hAnsi="Courier New"/>
          <w:sz w:val="14"/>
        </w:rPr>
        <w:t xml:space="preserve">24 ������ 2026 </w:t>
      </w:r>
    </w:p>
    <w:p>
      <w:r>
        <w:rPr>
          <w:rFonts w:ascii="Courier New" w:hAnsi="Courier New"/>
          <w:sz w:val="14"/>
        </w:rPr>
        <w:t xml:space="preserve">���� </w:t>
      </w:r>
    </w:p>
    <w:p/>
    <w:p>
      <w:r>
        <w:rPr>
          <w:rFonts w:ascii="Courier New" w:hAnsi="Courier New"/>
          <w:sz w:val="14"/>
        </w:rPr>
        <w:t xml:space="preserve">��������������� ������������: ��� ��������� ���� ���������� ��������� ������� </w:t>
      </w:r>
    </w:p>
    <w:p/>
    <w:p>
      <w:r>
        <w:rPr>
          <w:rFonts w:ascii="Courier New" w:hAnsi="Courier New"/>
          <w:sz w:val="14"/>
        </w:rPr>
        <w:t xml:space="preserve">��� ������ </w:t>
      </w:r>
    </w:p>
    <w:p/>
    <w:p>
      <w:r>
        <w:rPr>
          <w:rFonts w:ascii="Courier New" w:hAnsi="Courier New"/>
          <w:sz w:val="14"/>
        </w:rPr>
        <w:t xml:space="preserve">�������� ������ ������ � ������� ������ ��������� �� 3 ���! </w:t>
      </w:r>
    </w:p>
    <w:p>
      <w:r>
        <w:rPr>
          <w:rFonts w:ascii="Courier New" w:hAnsi="Courier New"/>
          <w:sz w:val="14"/>
        </w:rPr>
        <w:t xml:space="preserve">�������� ������ </w:t>
      </w:r>
    </w:p>
    <w:p>
      <w:r>
        <w:rPr>
          <w:rFonts w:ascii="Courier New" w:hAnsi="Courier New"/>
          <w:sz w:val="14"/>
        </w:rPr>
        <w:t xml:space="preserve">������� erid 4CQwVszH9pWwojUA9Q3 </w:t>
      </w:r>
    </w:p>
    <w:p/>
    <w:p>
      <w:r>
        <w:rPr>
          <w:rFonts w:ascii="Courier New" w:hAnsi="Courier New"/>
          <w:sz w:val="14"/>
        </w:rPr>
        <w:t xml:space="preserve">������ ��������� </w:t>
      </w:r>
    </w:p>
    <w:p/>
    <w:p>
      <w:r>
        <w:rPr>
          <w:rFonts w:ascii="Courier New" w:hAnsi="Courier New"/>
          <w:sz w:val="14"/>
        </w:rPr>
        <w:t xml:space="preserve">10.03.2026 14:34 </w:t>
      </w:r>
    </w:p>
    <w:p/>
    <w:p>
      <w:r>
        <w:rPr>
          <w:rFonts w:ascii="Courier New" w:hAnsi="Courier New"/>
          <w:sz w:val="14"/>
        </w:rPr>
        <w:t xml:space="preserve">������ ������������� ������������� ���������� ��������� "� �������� ��������� � ���������� � ������������� ������������� ���������� ��������� �� 17.07.2015 � 719" (����������� ������������� ������ 27.02.2026) </w:t>
      </w:r>
    </w:p>
    <w:p/>
    <w:p>
      <w:r>
        <w:rPr>
          <w:rFonts w:ascii="Courier New" w:hAnsi="Courier New"/>
          <w:sz w:val="14"/>
        </w:rPr>
        <w:t xml:space="preserve">10.03.2026 14:32 </w:t>
      </w:r>
    </w:p>
    <w:p/>
    <w:p>
      <w:r>
        <w:rPr>
          <w:rFonts w:ascii="Courier New" w:hAnsi="Courier New"/>
          <w:sz w:val="14"/>
        </w:rPr>
        <w:t xml:space="preserve">������ ����������� ������ ��������������� ���������� �� 05.02.2026 � 52 "�� ����������� ���� ������������ ��������������� ���������� � �������� �� �� ���������� ��� ����������� ������������ ���������� ������� ����� ���������" </w:t>
      </w:r>
    </w:p>
    <w:p/>
    <w:p>
      <w:r>
        <w:rPr>
          <w:rFonts w:ascii="Courier New" w:hAnsi="Courier New"/>
          <w:sz w:val="14"/>
        </w:rPr>
        <w:t xml:space="preserve">14.02.2026 11:44 </w:t>
      </w:r>
    </w:p>
    <w:p/>
    <w:p>
      <w:r>
        <w:rPr>
          <w:rFonts w:ascii="Courier New" w:hAnsi="Courier New"/>
          <w:sz w:val="14"/>
        </w:rPr>
        <w:t xml:space="preserve">������������� ������� � ������� ������� ��������������� ���������� �� ������� ������� "�������" "�� ����������� ������� ���������� ������������� "�������", ��� ���������� �� ������� �������� ������� ������������ �������� � ����� �������, �� ��������� � �������������� �������������� ���������, � ����� � �������, �� ��������� � �������������� �������������� ��������� ����� ������� (�������) � ������������������ �����, � ����� ������� ���������� ������������� "�������", ��� ��������� ������� ��������� ������������� "�������" ������� ������������ �������� � ����� �������, ��������, �� ��������� � �������������� �������������� ���������, � ����� � �������,.." (����������� �������������� "�������" 21.11.2025) (�� ���������) </w:t>
      </w:r>
    </w:p>
    <w:p/>
    <w:p>
      <w:r>
        <w:rPr>
          <w:rFonts w:ascii="Courier New" w:hAnsi="Courier New"/>
          <w:sz w:val="14"/>
        </w:rPr>
        <w:t xml:space="preserve">14.02.2026 11:41 </w:t>
      </w:r>
    </w:p>
    <w:p/>
    <w:p>
      <w:r>
        <w:rPr>
          <w:rFonts w:ascii="Courier New" w:hAnsi="Courier New"/>
          <w:sz w:val="14"/>
        </w:rPr>
        <w:t xml:space="preserve">������������� ������� � ������� ������� ������������ ������������� � �������-������������� ��������� ���������� ��������� "� ��������� ���������� ���� ������� ������������ ������������� � �������-������������� ��������� ���������� ��������� �� 17.08.2016 N 570/��" (����������� ��������� ������ 12.11.2025) </w:t>
      </w:r>
    </w:p>
    <w:p/>
    <w:p>
      <w:r>
        <w:rPr>
          <w:rFonts w:ascii="Courier New" w:hAnsi="Courier New"/>
          <w:sz w:val="14"/>
        </w:rPr>
        <w:t xml:space="preserve">13.02.2026 18:47 </w:t>
      </w:r>
    </w:p>
    <w:p/>
    <w:p>
      <w:r>
        <w:rPr>
          <w:rFonts w:ascii="Courier New" w:hAnsi="Courier New"/>
          <w:sz w:val="14"/>
        </w:rPr>
        <w:t xml:space="preserve">���������� � 3. �������� ������������� ����� ��������� ������������� ���������� ��������� (� ����� ���� ������� ������ ��������), �� ������� ������� ��������� � (���) �������� �������������, ������������ �� ���� �� ������ �������� ����������� ����, �� ������� ���������� ������� ������������ ������� ���������� ������ ��������� � ��������� ������������� � ����� ���� ��������� ������������� ���������� ���������. ������ ������� ������ �� 27.01.2026 � 02-05-07/5352 � �������� ��������� � ���� ��������� ������������� ���������� ��������� �� ��������� (��������) ��������������, ������������ �� ���� �� ������ �������� ����������� ���� </w:t>
      </w:r>
    </w:p>
    <w:p/>
    <w:p>
      <w:r>
        <w:rPr>
          <w:rFonts w:ascii="Courier New" w:hAnsi="Courier New"/>
          <w:sz w:val="14"/>
        </w:rPr>
        <w:t xml:space="preserve">13.02.2026 18:34 </w:t>
      </w:r>
    </w:p>
    <w:p/>
    <w:p>
      <w:r>
        <w:rPr>
          <w:rFonts w:ascii="Courier New" w:hAnsi="Courier New"/>
          <w:sz w:val="14"/>
        </w:rPr>
        <w:t xml:space="preserve">���������� N 8. �������� ���������� ������������� ���������� ������������ ������ ������� ������� ������� ������� �� 2030 ���� �� ����������� "������������ ��������������". ������������ ������������� ���������� ��������� �� 29.11.2025 N 3523-� �� ����������� ������������ ������ ������� ������� ������� ������� �� 2030 �. </w:t>
      </w:r>
    </w:p>
    <w:p/>
    <w:p>
      <w:r>
        <w:rPr>
          <w:rFonts w:ascii="Courier New" w:hAnsi="Courier New"/>
          <w:sz w:val="14"/>
        </w:rPr>
        <w:t xml:space="preserve">13.02.2026 18:23 </w:t>
      </w:r>
    </w:p>
    <w:p/>
    <w:p>
      <w:r>
        <w:rPr>
          <w:rFonts w:ascii="Courier New" w:hAnsi="Courier New"/>
          <w:sz w:val="14"/>
        </w:rPr>
        <w:t xml:space="preserve">���������� 25. ��������� ���������� ��������� ������������ ������� �� ������������� ������� (�������� ����). ��������� ����� ������ �� 24.02.2016 � 534-� "� ������� ������ ����� � �������������� ������" (� ����������� � ������������) </w:t>
      </w:r>
    </w:p>
    <w:p/>
    <w:p>
      <w:r>
        <w:rPr>
          <w:rFonts w:ascii="Courier New" w:hAnsi="Courier New"/>
          <w:sz w:val="14"/>
        </w:rPr>
        <w:t xml:space="preserve">13.02.2026 15:19 </w:t>
      </w:r>
    </w:p>
    <w:p/>
    <w:p>
      <w:r>
        <w:rPr>
          <w:rFonts w:ascii="Courier New" w:hAnsi="Courier New"/>
          <w:sz w:val="14"/>
        </w:rPr>
        <w:t xml:space="preserve">���������� N 3. ������� ���������� �������������� ��� ������������� ������ � ����� ����������� �������� ��������, ������������, ����������, ��������, �������� � ������������� ������������� (������������) ���������. ������ ������������ ����� � ������� ����������� ���������� ��������� �� 05.11.2025 N 819 "�� ����������� ���������� � ������ ����������� � ������������ �������������� ��� ������������� ������ � ����� ����������� �������� ��������, ������������, ����������, ��������, �������� � ������������� ������������� (������������) ���������, ������� ���������� ��������� �������������� ���, � ����� ������� �� ����������" </w:t>
      </w:r>
    </w:p>
    <w:p/>
    <w:p>
      <w:r>
        <w:rPr>
          <w:rFonts w:ascii="Courier New" w:hAnsi="Courier New"/>
          <w:sz w:val="14"/>
        </w:rPr>
        <w:t xml:space="preserve">13.02.2026 15:05 </w:t>
      </w:r>
    </w:p>
    <w:p/>
    <w:p>
      <w:r>
        <w:rPr>
          <w:rFonts w:ascii="Courier New" w:hAnsi="Courier New"/>
          <w:sz w:val="14"/>
        </w:rPr>
        <w:t xml:space="preserve">������ 5. ������ ����������� ������ ��������������� ���������� �� 29.09.2017 N 647 "�� ����������� �������� ������� ������� �������� �������� � ������ ������ �����" </w:t>
      </w:r>
    </w:p>
    <w:p/>
    <w:p>
      <w:r>
        <w:rPr>
          <w:rFonts w:ascii="Courier New" w:hAnsi="Courier New"/>
          <w:sz w:val="14"/>
        </w:rPr>
        <w:t xml:space="preserve">13.01.2026 13:23 </w:t>
      </w:r>
    </w:p>
    <w:p/>
    <w:p>
      <w:r>
        <w:rPr>
          <w:rFonts w:ascii="Courier New" w:hAnsi="Courier New"/>
          <w:sz w:val="14"/>
        </w:rPr>
        <w:t xml:space="preserve">����������. ����������� ���������� ������ ������� ���������������� �������� �� ������������������� ���������, ��������������� ������������� ��� ����������� ����������, �� ������� ���������� ����� �� ��������, � ��� ����� �� ������� ��������, � ����������� ��������������� ��������� ��������������� ���������� ������� �����������, ���������������� ������������ ������� ���������� ���������, �� 2026/27 ������� ���. ������ ������������ ������� ���������� ��������� �� 28.10.2025 N 273 "�� ������������ ������������ ���������� ������ ������� ���������������� �������� �� ������������������� ���������, ��������������� ������������� ��� ����������� ����������, �� ������� ���������� ����� �� ��������, � ��� ����� �� ������� ��������, � ����������� ��������������� ��������� ��������������� ���������� ������� �����������, ���������������� ������������ ������� ���������� ���������, �� 2026/27 ������� ���" </w:t>
      </w:r>
    </w:p>
    <w:p/>
    <w:p>
      <w:r>
        <w:rPr>
          <w:rFonts w:ascii="Courier New" w:hAnsi="Courier New"/>
          <w:sz w:val="14"/>
        </w:rPr>
        <w:t xml:space="preserve">����� �� ��������� ����� ������� �� ������� ����� </w:t>
      </w:r>
    </w:p>
    <w:p/>
    <w:p>
      <w:r>
        <w:rPr>
          <w:rFonts w:ascii="Courier New" w:hAnsi="Courier New"/>
          <w:sz w:val="14"/>
        </w:rPr>
        <w:t xml:space="preserve">�������� </w:t>
      </w:r>
    </w:p>
    <w:p>
      <w:r>
        <w:rPr>
          <w:rFonts w:ascii="Courier New" w:hAnsi="Courier New"/>
          <w:sz w:val="14"/>
        </w:rPr>
        <w:t xml:space="preserve">� �������� �������� �����-����� ������� ������ �������� </w:t>
      </w:r>
    </w:p>
    <w:p/>
    <w:p>
      <w:r>
        <w:rPr>
          <w:rFonts w:ascii="Courier New" w:hAnsi="Courier New"/>
          <w:sz w:val="14"/>
        </w:rPr>
        <w:t xml:space="preserve">����������� ���� </w:t>
      </w:r>
    </w:p>
    <w:p/>
    <w:p>
      <w:r>
        <w:rPr>
          <w:rFonts w:ascii="Courier New" w:hAnsi="Courier New"/>
          <w:sz w:val="14"/>
        </w:rPr>
        <w:t xml:space="preserve">119234, �. ������, ���. ��������� ����, �. 1, ���. 77 </w:t>
      </w:r>
    </w:p>
    <w:p/>
    <w:p>
      <w:r>
        <w:rPr>
          <w:rFonts w:ascii="Courier New" w:hAnsi="Courier New"/>
          <w:sz w:val="14"/>
        </w:rPr>
        <w:t xml:space="preserve">��������� � 9.00 �� 18.00 </w:t>
      </w:r>
    </w:p>
    <w:p/>
    <w:p>
      <w:r>
        <w:rPr>
          <w:rFonts w:ascii="Courier New" w:hAnsi="Courier New"/>
          <w:sz w:val="14"/>
        </w:rPr>
        <w:t xml:space="preserve">��� "��� "������-������" </w:t>
      </w:r>
    </w:p>
    <w:p>
      <w:r>
        <w:rPr>
          <w:rFonts w:ascii="Courier New" w:hAnsi="Courier New"/>
          <w:sz w:val="14"/>
        </w:rPr>
        <w:t xml:space="preserve">��� 7718013048 </w:t>
      </w:r>
    </w:p>
    <w:p>
      <w:r>
        <w:rPr>
          <w:rFonts w:ascii="Courier New" w:hAnsi="Courier New"/>
          <w:sz w:val="14"/>
        </w:rPr>
        <w:t xml:space="preserve">���� 1027700495745 </w:t>
      </w:r>
    </w:p>
    <w:p/>
    <w:p>
      <w:r>
        <w:rPr>
          <w:rFonts w:ascii="Courier New" w:hAnsi="Courier New"/>
          <w:sz w:val="14"/>
        </w:rPr>
        <w:t xml:space="preserve">�������� </w:t>
      </w:r>
    </w:p>
    <w:p/>
    <w:p>
      <w:r>
        <w:rPr>
          <w:rFonts w:ascii="Courier New" w:hAnsi="Courier New"/>
          <w:sz w:val="14"/>
        </w:rPr>
        <w:t xml:space="preserve">8-800-200-88-88 info@garant.ru </w:t>
      </w:r>
    </w:p>
    <w:p/>
    <w:p>
      <w:r>
        <w:rPr>
          <w:rFonts w:ascii="Courier New" w:hAnsi="Courier New"/>
          <w:sz w:val="14"/>
        </w:rPr>
        <w:t xml:space="preserve">�� � ���������� ����� </w:t>
      </w:r>
    </w:p>
    <w:p/>
    <w:p>
      <w:r>
        <w:rPr>
          <w:rFonts w:ascii="Courier New" w:hAnsi="Courier New"/>
          <w:sz w:val="14"/>
        </w:rPr>
        <w:t xml:space="preserve">�������� ������������������ ����������� ��� ������� ������ � ��� "��� " ������-������-����������� " ��� ����� �������� � 1990 - 2026 </w:t>
      </w:r>
    </w:p>
    <w:p/>
    <w:p>
      <w:r>
        <w:rPr>
          <w:rFonts w:ascii="Courier New" w:hAnsi="Courier New"/>
          <w:sz w:val="14"/>
        </w:rPr>
        <w:t xml:space="preserve">�� � ���������� ����� </w:t>
      </w:r>
    </w:p>
    <w:p/>
    <w:p>
      <w:r>
        <w:rPr>
          <w:rFonts w:ascii="Courier New" w:hAnsi="Courier New"/>
          <w:sz w:val="14"/>
        </w:rPr>
        <w:t xml:space="preserve">�������� ������������������ ���������������� ���������� </w:t>
      </w:r>
    </w:p>
    <w:p/>
    <w:p>
      <w:r>
        <w:rPr>
          <w:rFonts w:ascii="Courier New" w:hAnsi="Courier New"/>
          <w:sz w:val="14"/>
        </w:rPr>
        <w:t xml:space="preserve">�� ������������ ��������� ������ �������� � ���������� ����������� ��������� � ����� ��������� � ����������� ����������������� �����, �������������� ������������ � �������. �� ������ ��������� ��������� ��������� ������ � ���������� ��������. ����������, ������������ � ��������� �� ��������� . </w:t>
      </w:r>
    </w:p>
    <w:p/>
    <w:p>
      <w:r>
        <w:rPr>
          <w:rFonts w:ascii="Courier New" w:hAnsi="Courier New"/>
          <w:sz w:val="14"/>
        </w:rPr>
        <w:t>�������</w:t>
      </w:r>
    </w:p>
    <w:p/>
    <w:p>
      <w:pPr>
        <w:pStyle w:val="Heading2"/>
      </w:pPr>
      <w:r>
        <w:t>DOC-036: external/005_base.garant.ru_70670880_503f3c23b7004efe5c733c9f7f12446d.html</w:t>
      </w:r>
    </w:p>
    <w:p>
      <w:pPr>
        <w:pStyle w:val="ListBullet"/>
      </w:pPr>
      <w:r>
        <w:t>Local path: `/Users/marklindgreen/Downloads/migration_v7_evidence/06_исходные_НПА_и_forensic_snapshot/downloaded_sources/external/005_base.garant.ru_70670880_503f3c23b7004efe5c733c9f7f12446d.html`</w:t>
      </w:r>
    </w:p>
    <w:p>
      <w:pPr>
        <w:pStyle w:val="ListBullet"/>
      </w:pPr>
      <w:r>
        <w:t>Size bytes: 75279</w:t>
      </w:r>
    </w:p>
    <w:p>
      <w:pPr>
        <w:pStyle w:val="ListBullet"/>
      </w:pPr>
      <w:r>
        <w:t>SHA256: `d4ac7c5ad59b63565987483121d6b2c04b2f52c8578a81364f6b8e949a224873`</w:t>
      </w:r>
    </w:p>
    <w:p>
      <w:pPr>
        <w:pStyle w:val="ListBullet"/>
      </w:pPr>
      <w:r>
        <w:t>Extracted characters: 9619</w:t>
      </w:r>
    </w:p>
    <w:p/>
    <w:p>
      <w:r>
        <w:rPr>
          <w:rFonts w:ascii="Courier New" w:hAnsi="Courier New"/>
          <w:sz w:val="14"/>
        </w:rPr>
        <w:t xml:space="preserve">������ XXVI. �������� �������� (��.��. 96 - 98). ������� � ����������� ������������� ����� (������, 29 ��� 2014 �.) (� ����������� � ������������) | ������ </w:t>
      </w:r>
    </w:p>
    <w:p/>
    <w:p>
      <w:r>
        <w:rPr>
          <w:rFonts w:ascii="Courier New" w:hAnsi="Courier New"/>
          <w:sz w:val="14"/>
        </w:rPr>
        <w:t xml:space="preserve">������ ������� ������ �������� ����-������ ������ ��������� �������������� ���� ��������� �������� �������� </w:t>
      </w:r>
    </w:p>
    <w:p/>
    <w:p>
      <w:r>
        <w:rPr>
          <w:rFonts w:ascii="Courier New" w:hAnsi="Courier New"/>
          <w:sz w:val="14"/>
        </w:rPr>
        <w:t xml:space="preserve">�������� </w:t>
      </w:r>
    </w:p>
    <w:p/>
    <w:p>
      <w:r>
        <w:rPr>
          <w:rFonts w:ascii="Courier New" w:hAnsi="Courier New"/>
          <w:sz w:val="14"/>
        </w:rPr>
        <w:t xml:space="preserve">������� </w:t>
      </w:r>
    </w:p>
    <w:p/>
    <w:p>
      <w:r>
        <w:rPr>
          <w:rFonts w:ascii="Courier New" w:hAnsi="Courier New"/>
          <w:sz w:val="14"/>
        </w:rPr>
        <w:t xml:space="preserve">������� � ����������� ������������� ����� (������, 29 ��� 2014 �.) (� ����������� � ������������) </w:t>
      </w:r>
    </w:p>
    <w:p/>
    <w:p>
      <w:r>
        <w:rPr>
          <w:rFonts w:ascii="Courier New" w:hAnsi="Courier New"/>
          <w:sz w:val="14"/>
        </w:rPr>
        <w:t xml:space="preserve">����� ������. ������ ������������� ������������ (��.��. 62 - 98) </w:t>
      </w:r>
    </w:p>
    <w:p/>
    <w:p>
      <w:r>
        <w:rPr>
          <w:rFonts w:ascii="Courier New" w:hAnsi="Courier New"/>
          <w:sz w:val="14"/>
        </w:rPr>
        <w:t xml:space="preserve">������ XXVI. �������� �������� (��.��. 96 - 98) </w:t>
      </w:r>
    </w:p>
    <w:p/>
    <w:p>
      <w:r>
        <w:rPr>
          <w:rFonts w:ascii="Courier New" w:hAnsi="Courier New"/>
          <w:sz w:val="14"/>
        </w:rPr>
        <w:t xml:space="preserve">���������� ���������� </w:t>
      </w:r>
    </w:p>
    <w:p/>
    <w:p>
      <w:r>
        <w:rPr>
          <w:rFonts w:ascii="Courier New" w:hAnsi="Courier New"/>
          <w:sz w:val="14"/>
        </w:rPr>
        <w:t xml:space="preserve">������ XXVI. �������� �������� (��.��. 96 - 98) </w:t>
      </w:r>
    </w:p>
    <w:p/>
    <w:p>
      <w:r>
        <w:rPr>
          <w:rFonts w:ascii="Courier New" w:hAnsi="Courier New"/>
          <w:sz w:val="14"/>
        </w:rPr>
        <w:t xml:space="preserve">������ XXVI </w:t>
      </w:r>
    </w:p>
    <w:p>
      <w:r>
        <w:rPr>
          <w:rFonts w:ascii="Courier New" w:hAnsi="Courier New"/>
          <w:sz w:val="14"/>
        </w:rPr>
        <w:t xml:space="preserve">�������� �������� </w:t>
      </w:r>
    </w:p>
    <w:p/>
    <w:p>
      <w:r>
        <w:rPr>
          <w:rFonts w:ascii="Courier New" w:hAnsi="Courier New"/>
          <w:sz w:val="14"/>
        </w:rPr>
        <w:t xml:space="preserve">���������� </w:t>
      </w:r>
    </w:p>
    <w:p/>
    <w:p>
      <w:r>
        <w:rPr>
          <w:rFonts w:ascii="Courier New" w:hAnsi="Courier New"/>
          <w:sz w:val="14"/>
        </w:rPr>
        <w:t xml:space="preserve">�������96. �������������� ����������-������ � ����� �������� �������� </w:t>
      </w:r>
    </w:p>
    <w:p/>
    <w:p>
      <w:r>
        <w:rPr>
          <w:rFonts w:ascii="Courier New" w:hAnsi="Courier New"/>
          <w:sz w:val="14"/>
        </w:rPr>
        <w:t xml:space="preserve">�������97. �������� ������������ ���������� ����������-������ </w:t>
      </w:r>
    </w:p>
    <w:p/>
    <w:p>
      <w:r>
        <w:rPr>
          <w:rFonts w:ascii="Courier New" w:hAnsi="Courier New"/>
          <w:sz w:val="14"/>
        </w:rPr>
        <w:t xml:space="preserve">�������98. ����� � ����������� ����������� �����������-����� </w:t>
      </w:r>
    </w:p>
    <w:p/>
    <w:p>
      <w:r>
        <w:rPr>
          <w:rFonts w:ascii="Courier New" w:hAnsi="Courier New"/>
          <w:sz w:val="14"/>
        </w:rPr>
        <w:t xml:space="preserve">&lt;&lt; �������95. </w:t>
      </w:r>
    </w:p>
    <w:p>
      <w:r>
        <w:rPr>
          <w:rFonts w:ascii="Courier New" w:hAnsi="Courier New"/>
          <w:sz w:val="14"/>
        </w:rPr>
        <w:t xml:space="preserve">�������� ����������� ������������� (�����������������) ���������������� �������� � ���� ��������������� ��������� ���������... </w:t>
      </w:r>
    </w:p>
    <w:p>
      <w:r>
        <w:rPr>
          <w:rFonts w:ascii="Courier New" w:hAnsi="Courier New"/>
          <w:sz w:val="14"/>
        </w:rPr>
        <w:t xml:space="preserve">�������96.  &gt;&gt; </w:t>
      </w:r>
    </w:p>
    <w:p>
      <w:r>
        <w:rPr>
          <w:rFonts w:ascii="Courier New" w:hAnsi="Courier New"/>
          <w:sz w:val="14"/>
        </w:rPr>
        <w:t xml:space="preserve">�������������� ����������-������ � ����� �������� �������� </w:t>
      </w:r>
    </w:p>
    <w:p/>
    <w:p>
      <w:r>
        <w:rPr>
          <w:rFonts w:ascii="Courier New" w:hAnsi="Courier New"/>
          <w:sz w:val="14"/>
        </w:rPr>
        <w:t xml:space="preserve">���������� </w:t>
      </w:r>
    </w:p>
    <w:p>
      <w:r>
        <w:rPr>
          <w:rFonts w:ascii="Courier New" w:hAnsi="Courier New"/>
          <w:sz w:val="14"/>
        </w:rPr>
        <w:t xml:space="preserve">������� � ����������� ������������� ����� (������, 29 ��� 2014 �.) (� ����������� � ������������) </w:t>
      </w:r>
    </w:p>
    <w:p/>
    <w:p>
      <w:r>
        <w:rPr>
          <w:rFonts w:ascii="Courier New" w:hAnsi="Courier New"/>
          <w:sz w:val="14"/>
        </w:rPr>
        <w:t xml:space="preserve">�������� ���������� ������ ��������� ����� ������ </w:t>
      </w:r>
    </w:p>
    <w:p/>
    <w:p>
      <w:r>
        <w:rPr>
          <w:rFonts w:ascii="Courier New" w:hAnsi="Courier New"/>
          <w:sz w:val="14"/>
        </w:rPr>
        <w:t xml:space="preserve">������� �������� </w:t>
      </w:r>
    </w:p>
    <w:p/>
    <w:p>
      <w:r>
        <w:rPr>
          <w:rFonts w:ascii="Courier New" w:hAnsi="Courier New"/>
          <w:sz w:val="14"/>
        </w:rPr>
        <w:t xml:space="preserve">�������� ���������� ������ </w:t>
      </w:r>
    </w:p>
    <w:p/>
    <w:p>
      <w:r>
        <w:rPr>
          <w:rFonts w:ascii="Courier New" w:hAnsi="Courier New"/>
          <w:sz w:val="14"/>
        </w:rPr>
        <w:t xml:space="preserve">���� �� ��������� ������������� ��������-������ ������� ������, �� ������ ������� ���� �������� ����� ������ ��� ��������� �� ������� ����� � �������. </w:t>
      </w:r>
    </w:p>
    <w:p/>
    <w:p>
      <w:r>
        <w:rPr>
          <w:rFonts w:ascii="Courier New" w:hAnsi="Courier New"/>
          <w:sz w:val="14"/>
        </w:rPr>
        <w:t xml:space="preserve">9 ��� 2026 ����������� ����� </w:t>
      </w:r>
    </w:p>
    <w:p/>
    <w:p>
      <w:r>
        <w:rPr>
          <w:rFonts w:ascii="Courier New" w:hAnsi="Courier New"/>
          <w:sz w:val="14"/>
        </w:rPr>
        <w:t xml:space="preserve">���� </w:t>
      </w:r>
    </w:p>
    <w:p>
      <w:r>
        <w:rPr>
          <w:rFonts w:ascii="Courier New" w:hAnsi="Courier New"/>
          <w:sz w:val="14"/>
        </w:rPr>
        <w:t xml:space="preserve">����������� </w:t>
      </w:r>
    </w:p>
    <w:p/>
    <w:p>
      <w:r>
        <w:rPr>
          <w:rFonts w:ascii="Courier New" w:hAnsi="Courier New"/>
          <w:sz w:val="14"/>
        </w:rPr>
        <w:t xml:space="preserve">������� ����� ����������� �����: </w:t>
      </w:r>
    </w:p>
    <w:p/>
    <w:p>
      <w:r>
        <w:rPr>
          <w:rFonts w:ascii="Courier New" w:hAnsi="Courier New"/>
          <w:sz w:val="14"/>
        </w:rPr>
        <w:t xml:space="preserve">������� ������: </w:t>
      </w:r>
    </w:p>
    <w:p/>
    <w:p>
      <w:r>
        <w:rPr>
          <w:rFonts w:ascii="Courier New" w:hAnsi="Courier New"/>
          <w:sz w:val="14"/>
        </w:rPr>
        <w:t xml:space="preserve">��������� ������ ������ </w:t>
      </w:r>
    </w:p>
    <w:p/>
    <w:p>
      <w:r>
        <w:rPr>
          <w:rFonts w:ascii="Courier New" w:hAnsi="Courier New"/>
          <w:sz w:val="14"/>
        </w:rPr>
        <w:t xml:space="preserve">�� ������ �����, ��������� ������� ������ ����� �� ���������� �����: </w:t>
      </w:r>
    </w:p>
    <w:p/>
    <w:p>
      <w:r>
        <w:rPr>
          <w:rFonts w:ascii="Courier New" w:hAnsi="Courier New"/>
          <w:sz w:val="14"/>
        </w:rPr>
        <w:t xml:space="preserve">������� ������ </w:t>
      </w:r>
    </w:p>
    <w:p/>
    <w:p>
      <w:r>
        <w:rPr>
          <w:rFonts w:ascii="Courier New" w:hAnsi="Courier New"/>
          <w:sz w:val="14"/>
        </w:rPr>
        <w:t xml:space="preserve">�������������-�������� ����������� ������ �������� ������� ���� ������������ � �������� �������� ��� ������������ ��������� ��������. </w:t>
      </w:r>
    </w:p>
    <w:p/>
    <w:p>
      <w:r>
        <w:rPr>
          <w:rFonts w:ascii="Courier New" w:hAnsi="Courier New"/>
          <w:sz w:val="14"/>
        </w:rPr>
        <w:t xml:space="preserve">������� ��������� � ���������� ���������������� ���������� � ��������� ��������������� �����������. </w:t>
      </w:r>
    </w:p>
    <w:p/>
    <w:p>
      <w:r>
        <w:rPr>
          <w:rFonts w:ascii="Courier New" w:hAnsi="Courier New"/>
          <w:sz w:val="14"/>
        </w:rPr>
        <w:t xml:space="preserve">����-������ �� 3 ��� </w:t>
      </w:r>
    </w:p>
    <w:p/>
    <w:p>
      <w:r>
        <w:rPr>
          <w:rFonts w:ascii="Courier New" w:hAnsi="Courier New"/>
          <w:sz w:val="14"/>
        </w:rPr>
        <w:t xml:space="preserve">������� </w:t>
      </w:r>
    </w:p>
    <w:p>
      <w:r>
        <w:rPr>
          <w:rFonts w:ascii="Courier New" w:hAnsi="Courier New"/>
          <w:sz w:val="14"/>
        </w:rPr>
        <w:t xml:space="preserve">��� ������� </w:t>
      </w:r>
    </w:p>
    <w:p/>
    <w:p>
      <w:r>
        <w:rPr>
          <w:rFonts w:ascii="Courier New" w:hAnsi="Courier New"/>
          <w:sz w:val="14"/>
        </w:rPr>
        <w:t xml:space="preserve">8 ��� 2026 18:27 </w:t>
      </w:r>
    </w:p>
    <w:p>
      <w:r>
        <w:rPr>
          <w:rFonts w:ascii="Courier New" w:hAnsi="Courier New"/>
          <w:sz w:val="14"/>
        </w:rPr>
        <w:t xml:space="preserve">�������� �������� </w:t>
      </w:r>
    </w:p>
    <w:p/>
    <w:p>
      <w:r>
        <w:rPr>
          <w:rFonts w:ascii="Courier New" w:hAnsi="Courier New"/>
          <w:sz w:val="14"/>
        </w:rPr>
        <w:t xml:space="preserve">����������� ���� �������� �� ���������� �� �� ������ ������� ����� </w:t>
      </w:r>
    </w:p>
    <w:p/>
    <w:p>
      <w:r>
        <w:rPr>
          <w:rFonts w:ascii="Courier New" w:hAnsi="Courier New"/>
          <w:sz w:val="14"/>
        </w:rPr>
        <w:t xml:space="preserve">�� ��������� �� �� ������������ ������ ��� ������ ������ �� ���� ����������� �������, � �� �� ������� ����������. </w:t>
      </w:r>
    </w:p>
    <w:p/>
    <w:p>
      <w:r>
        <w:rPr>
          <w:rFonts w:ascii="Courier New" w:hAnsi="Courier New"/>
          <w:sz w:val="14"/>
        </w:rPr>
        <w:t xml:space="preserve">8 ��� 2026 18:11 </w:t>
      </w:r>
    </w:p>
    <w:p>
      <w:r>
        <w:rPr>
          <w:rFonts w:ascii="Courier New" w:hAnsi="Courier New"/>
          <w:sz w:val="14"/>
        </w:rPr>
        <w:t xml:space="preserve">������ � ������� </w:t>
      </w:r>
    </w:p>
    <w:p/>
    <w:p>
      <w:r>
        <w:rPr>
          <w:rFonts w:ascii="Courier New" w:hAnsi="Courier New"/>
          <w:sz w:val="14"/>
        </w:rPr>
        <w:t xml:space="preserve">��� ������ ���������� ����������� �������� ����� ����������-�������� ������� </w:t>
      </w:r>
    </w:p>
    <w:p/>
    <w:p>
      <w:r>
        <w:rPr>
          <w:rFonts w:ascii="Courier New" w:hAnsi="Courier New"/>
          <w:sz w:val="14"/>
        </w:rPr>
        <w:t xml:space="preserve">����������� ������� ������������ ���� ���������, ������������ ������-���� ��� ����, ��������� ������ � ������� � ��. </w:t>
      </w:r>
    </w:p>
    <w:p/>
    <w:p>
      <w:r>
        <w:rPr>
          <w:rFonts w:ascii="Courier New" w:hAnsi="Courier New"/>
          <w:sz w:val="14"/>
        </w:rPr>
        <w:t xml:space="preserve">8 ��� 2026 17:43 </w:t>
      </w:r>
    </w:p>
    <w:p>
      <w:r>
        <w:rPr>
          <w:rFonts w:ascii="Courier New" w:hAnsi="Courier New"/>
          <w:sz w:val="14"/>
        </w:rPr>
        <w:t xml:space="preserve">���������� ����� </w:t>
      </w:r>
    </w:p>
    <w:p/>
    <w:p>
      <w:r>
        <w:rPr>
          <w:rFonts w:ascii="Courier New" w:hAnsi="Courier New"/>
          <w:sz w:val="14"/>
        </w:rPr>
        <w:t xml:space="preserve">� �� ��������� ������ ������� � ������ ���������� ������������ ��������� </w:t>
      </w:r>
    </w:p>
    <w:p/>
    <w:p>
      <w:r>
        <w:rPr>
          <w:rFonts w:ascii="Courier New" w:hAnsi="Courier New"/>
          <w:sz w:val="14"/>
        </w:rPr>
        <w:t xml:space="preserve">� �������� ����� 9 ����������� �������������� � 6 ������������ ���������� ���������������. </w:t>
      </w:r>
    </w:p>
    <w:p/>
    <w:p>
      <w:r>
        <w:rPr>
          <w:rFonts w:ascii="Courier New" w:hAnsi="Courier New"/>
          <w:sz w:val="14"/>
        </w:rPr>
        <w:t xml:space="preserve">20 ������� 2025 14:24 </w:t>
      </w:r>
    </w:p>
    <w:p>
      <w:r>
        <w:rPr>
          <w:rFonts w:ascii="Courier New" w:hAnsi="Courier New"/>
          <w:sz w:val="14"/>
        </w:rPr>
        <w:t xml:space="preserve">���� </w:t>
      </w:r>
    </w:p>
    <w:p/>
    <w:p>
      <w:r>
        <w:rPr>
          <w:rFonts w:ascii="Courier New" w:hAnsi="Courier New"/>
          <w:sz w:val="14"/>
        </w:rPr>
        <w:t xml:space="preserve">��������� ����� ��������� �������� � ������������� �� ������� �������� � ������ </w:t>
      </w:r>
    </w:p>
    <w:p/>
    <w:p>
      <w:r>
        <w:rPr>
          <w:rFonts w:ascii="Courier New" w:hAnsi="Courier New"/>
          <w:sz w:val="14"/>
        </w:rPr>
        <w:t xml:space="preserve">����� ������� ������ ������� ������� ���� ����������� ����������� � ������ ������������� � �������� �� 2026 ���. </w:t>
      </w:r>
    </w:p>
    <w:p/>
    <w:p>
      <w:r>
        <w:rPr>
          <w:rFonts w:ascii="Courier New" w:hAnsi="Courier New"/>
          <w:sz w:val="14"/>
        </w:rPr>
        <w:t xml:space="preserve">28 ��� 2021 19:01 </w:t>
      </w:r>
    </w:p>
    <w:p>
      <w:r>
        <w:rPr>
          <w:rFonts w:ascii="Courier New" w:hAnsi="Courier New"/>
          <w:sz w:val="14"/>
        </w:rPr>
        <w:t xml:space="preserve">�������� </w:t>
      </w:r>
    </w:p>
    <w:p/>
    <w:p>
      <w:r>
        <w:rPr>
          <w:rFonts w:ascii="Courier New" w:hAnsi="Courier New"/>
          <w:sz w:val="14"/>
        </w:rPr>
        <w:t xml:space="preserve">��� ��������� � ������ � 1 ����: ������ � ���������� ���-�������, ����� ����� ���������� �����������, ���������� ����� ������������ ���������� </w:t>
      </w:r>
    </w:p>
    <w:p/>
    <w:p>
      <w:r>
        <w:rPr>
          <w:rFonts w:ascii="Courier New" w:hAnsi="Courier New"/>
          <w:sz w:val="14"/>
        </w:rPr>
        <w:t xml:space="preserve">� ����� ������������ ����� � ����� � ���������������� ������������ � ����������� ������������� ������ �����, ���������� ������ ���������� �������� ��� ���������, �������� � �� ��. </w:t>
      </w:r>
    </w:p>
    <w:p/>
    <w:p>
      <w:r>
        <w:rPr>
          <w:rFonts w:ascii="Courier New" w:hAnsi="Courier New"/>
          <w:sz w:val="14"/>
        </w:rPr>
        <w:t xml:space="preserve">1 ������ 2019 18:00 </w:t>
      </w:r>
    </w:p>
    <w:p>
      <w:r>
        <w:rPr>
          <w:rFonts w:ascii="Courier New" w:hAnsi="Courier New"/>
          <w:sz w:val="14"/>
        </w:rPr>
        <w:t xml:space="preserve">������ </w:t>
      </w:r>
    </w:p>
    <w:p/>
    <w:p>
      <w:r>
        <w:rPr>
          <w:rFonts w:ascii="Courier New" w:hAnsi="Courier New"/>
          <w:sz w:val="14"/>
        </w:rPr>
        <w:t xml:space="preserve">��� ������� ���������� ������������� ��������� � ���� ����? </w:t>
      </w:r>
    </w:p>
    <w:p/>
    <w:p>
      <w:r>
        <w:rPr>
          <w:rFonts w:ascii="Courier New" w:hAnsi="Courier New"/>
          <w:sz w:val="14"/>
        </w:rPr>
        <w:t xml:space="preserve">����������� ������������ �������� ��� ���������� (������������) ��� ������ �������� ���������. </w:t>
      </w:r>
    </w:p>
    <w:p/>
    <w:p>
      <w:r>
        <w:rPr>
          <w:rFonts w:ascii="Courier New" w:hAnsi="Courier New"/>
          <w:sz w:val="14"/>
        </w:rPr>
        <w:t xml:space="preserve">��� ������� </w:t>
      </w:r>
    </w:p>
    <w:p/>
    <w:p>
      <w:r>
        <w:rPr>
          <w:rFonts w:ascii="Courier New" w:hAnsi="Courier New"/>
          <w:sz w:val="14"/>
        </w:rPr>
        <w:t xml:space="preserve">��������� </w:t>
      </w:r>
    </w:p>
    <w:p>
      <w:r>
        <w:rPr>
          <w:rFonts w:ascii="Courier New" w:hAnsi="Courier New"/>
          <w:sz w:val="14"/>
        </w:rPr>
        <w:t xml:space="preserve">��� ������ </w:t>
      </w:r>
    </w:p>
    <w:p/>
    <w:p>
      <w:r>
        <w:rPr>
          <w:rFonts w:ascii="Courier New" w:hAnsi="Courier New"/>
          <w:sz w:val="14"/>
        </w:rPr>
        <w:t xml:space="preserve">8 ��� 2026 </w:t>
      </w:r>
    </w:p>
    <w:p>
      <w:r>
        <w:rPr>
          <w:rFonts w:ascii="Courier New" w:hAnsi="Courier New"/>
          <w:sz w:val="14"/>
        </w:rPr>
        <w:t xml:space="preserve">�������� </w:t>
      </w:r>
    </w:p>
    <w:p/>
    <w:p>
      <w:r>
        <w:rPr>
          <w:rFonts w:ascii="Courier New" w:hAnsi="Courier New"/>
          <w:sz w:val="14"/>
        </w:rPr>
        <w:t xml:space="preserve">��� �������� ������ �� ����, � ����, ����� � �� �������� ����� </w:t>
      </w:r>
    </w:p>
    <w:p/>
    <w:p>
      <w:r>
        <w:rPr>
          <w:rFonts w:ascii="Courier New" w:hAnsi="Courier New"/>
          <w:sz w:val="14"/>
        </w:rPr>
        <w:t xml:space="preserve">5 ��� 2026 </w:t>
      </w:r>
    </w:p>
    <w:p>
      <w:r>
        <w:rPr>
          <w:rFonts w:ascii="Courier New" w:hAnsi="Courier New"/>
          <w:sz w:val="14"/>
        </w:rPr>
        <w:t xml:space="preserve">������ </w:t>
      </w:r>
    </w:p>
    <w:p/>
    <w:p>
      <w:r>
        <w:rPr>
          <w:rFonts w:ascii="Courier New" w:hAnsi="Courier New"/>
          <w:sz w:val="14"/>
        </w:rPr>
        <w:t xml:space="preserve">������� ������������ ������: ��� ���������� ��� ������ � 2026 ���� </w:t>
      </w:r>
    </w:p>
    <w:p/>
    <w:p>
      <w:r>
        <w:rPr>
          <w:rFonts w:ascii="Courier New" w:hAnsi="Courier New"/>
          <w:sz w:val="14"/>
        </w:rPr>
        <w:t xml:space="preserve">30 ������ 2026 </w:t>
      </w:r>
    </w:p>
    <w:p>
      <w:r>
        <w:rPr>
          <w:rFonts w:ascii="Courier New" w:hAnsi="Courier New"/>
          <w:sz w:val="14"/>
        </w:rPr>
        <w:t xml:space="preserve">IT </w:t>
      </w:r>
    </w:p>
    <w:p/>
    <w:p>
      <w:r>
        <w:rPr>
          <w:rFonts w:ascii="Courier New" w:hAnsi="Courier New"/>
          <w:sz w:val="14"/>
        </w:rPr>
        <w:t xml:space="preserve">"�������� �����" ������� ������ �� ����� ���������� � �� ���� </w:t>
      </w:r>
    </w:p>
    <w:p/>
    <w:p>
      <w:r>
        <w:rPr>
          <w:rFonts w:ascii="Courier New" w:hAnsi="Courier New"/>
          <w:sz w:val="14"/>
        </w:rPr>
        <w:t xml:space="preserve">30 ������ 2026 </w:t>
      </w:r>
    </w:p>
    <w:p>
      <w:r>
        <w:rPr>
          <w:rFonts w:ascii="Courier New" w:hAnsi="Courier New"/>
          <w:sz w:val="14"/>
        </w:rPr>
        <w:t xml:space="preserve">������ </w:t>
      </w:r>
    </w:p>
    <w:p/>
    <w:p>
      <w:r>
        <w:rPr>
          <w:rFonts w:ascii="Courier New" w:hAnsi="Courier New"/>
          <w:sz w:val="14"/>
        </w:rPr>
        <w:t xml:space="preserve">������ ��� � 1 ���: ����� �� ������ ������� ������? </w:t>
      </w:r>
    </w:p>
    <w:p/>
    <w:p>
      <w:r>
        <w:rPr>
          <w:rFonts w:ascii="Courier New" w:hAnsi="Courier New"/>
          <w:sz w:val="14"/>
        </w:rPr>
        <w:t xml:space="preserve">29 ������ 2026 </w:t>
      </w:r>
    </w:p>
    <w:p>
      <w:r>
        <w:rPr>
          <w:rFonts w:ascii="Courier New" w:hAnsi="Courier New"/>
          <w:sz w:val="14"/>
        </w:rPr>
        <w:t xml:space="preserve">�������� </w:t>
      </w:r>
    </w:p>
    <w:p/>
    <w:p>
      <w:r>
        <w:rPr>
          <w:rFonts w:ascii="Courier New" w:hAnsi="Courier New"/>
          <w:sz w:val="14"/>
        </w:rPr>
        <w:t xml:space="preserve">��� ��������� � ������ � 1 ��� 2026 ����: ����������� �������� ������ ������� ��� ���������� ������, ��������������� ������ �� �������� �� ���, ��������� ����� ������ ������ </w:t>
      </w:r>
    </w:p>
    <w:p/>
    <w:p>
      <w:r>
        <w:rPr>
          <w:rFonts w:ascii="Courier New" w:hAnsi="Courier New"/>
          <w:sz w:val="14"/>
        </w:rPr>
        <w:t xml:space="preserve">24 ������ 2026 </w:t>
      </w:r>
    </w:p>
    <w:p>
      <w:r>
        <w:rPr>
          <w:rFonts w:ascii="Courier New" w:hAnsi="Courier New"/>
          <w:sz w:val="14"/>
        </w:rPr>
        <w:t xml:space="preserve">���� </w:t>
      </w:r>
    </w:p>
    <w:p/>
    <w:p>
      <w:r>
        <w:rPr>
          <w:rFonts w:ascii="Courier New" w:hAnsi="Courier New"/>
          <w:sz w:val="14"/>
        </w:rPr>
        <w:t xml:space="preserve">��������������� ������������: ��� ��������� ���� ���������� ��������� ������� </w:t>
      </w:r>
    </w:p>
    <w:p/>
    <w:p>
      <w:r>
        <w:rPr>
          <w:rFonts w:ascii="Courier New" w:hAnsi="Courier New"/>
          <w:sz w:val="14"/>
        </w:rPr>
        <w:t xml:space="preserve">��� ������ </w:t>
      </w:r>
    </w:p>
    <w:p/>
    <w:p>
      <w:r>
        <w:rPr>
          <w:rFonts w:ascii="Courier New" w:hAnsi="Courier New"/>
          <w:sz w:val="14"/>
        </w:rPr>
        <w:t xml:space="preserve">�������� ������ ������ � ������� ������ ��������� �� 3 ���! </w:t>
      </w:r>
    </w:p>
    <w:p>
      <w:r>
        <w:rPr>
          <w:rFonts w:ascii="Courier New" w:hAnsi="Courier New"/>
          <w:sz w:val="14"/>
        </w:rPr>
        <w:t xml:space="preserve">�������� ������ </w:t>
      </w:r>
    </w:p>
    <w:p>
      <w:r>
        <w:rPr>
          <w:rFonts w:ascii="Courier New" w:hAnsi="Courier New"/>
          <w:sz w:val="14"/>
        </w:rPr>
        <w:t xml:space="preserve">������� erid 4CQwVszH9pWwojUA9Q3 </w:t>
      </w:r>
    </w:p>
    <w:p/>
    <w:p>
      <w:r>
        <w:rPr>
          <w:rFonts w:ascii="Courier New" w:hAnsi="Courier New"/>
          <w:sz w:val="14"/>
        </w:rPr>
        <w:t xml:space="preserve">������ ��������� </w:t>
      </w:r>
    </w:p>
    <w:p/>
    <w:p>
      <w:r>
        <w:rPr>
          <w:rFonts w:ascii="Courier New" w:hAnsi="Courier New"/>
          <w:sz w:val="14"/>
        </w:rPr>
        <w:t xml:space="preserve">10.03.2026 14:34 </w:t>
      </w:r>
    </w:p>
    <w:p/>
    <w:p>
      <w:r>
        <w:rPr>
          <w:rFonts w:ascii="Courier New" w:hAnsi="Courier New"/>
          <w:sz w:val="14"/>
        </w:rPr>
        <w:t xml:space="preserve">������ ������������� ������������� ���������� ��������� "� �������� ��������� � ���������� � ������������� ������������� ���������� ��������� �� 17.07.2015 � 719" (����������� ������������� ������ 27.02.2026) </w:t>
      </w:r>
    </w:p>
    <w:p/>
    <w:p>
      <w:r>
        <w:rPr>
          <w:rFonts w:ascii="Courier New" w:hAnsi="Courier New"/>
          <w:sz w:val="14"/>
        </w:rPr>
        <w:t xml:space="preserve">10.03.2026 14:32 </w:t>
      </w:r>
    </w:p>
    <w:p/>
    <w:p>
      <w:r>
        <w:rPr>
          <w:rFonts w:ascii="Courier New" w:hAnsi="Courier New"/>
          <w:sz w:val="14"/>
        </w:rPr>
        <w:t xml:space="preserve">������ ����������� ������ ��������������� ���������� �� 05.02.2026 � 52 "�� ����������� ���� ������������ ��������������� ���������� � �������� �� �� ���������� ��� ����������� ������������ ���������� ������� ����� ���������" </w:t>
      </w:r>
    </w:p>
    <w:p/>
    <w:p>
      <w:r>
        <w:rPr>
          <w:rFonts w:ascii="Courier New" w:hAnsi="Courier New"/>
          <w:sz w:val="14"/>
        </w:rPr>
        <w:t xml:space="preserve">14.02.2026 11:44 </w:t>
      </w:r>
    </w:p>
    <w:p/>
    <w:p>
      <w:r>
        <w:rPr>
          <w:rFonts w:ascii="Courier New" w:hAnsi="Courier New"/>
          <w:sz w:val="14"/>
        </w:rPr>
        <w:t xml:space="preserve">������������� ������� � ������� ������� ��������������� ���������� �� ������� ������� "�������" "�� ����������� ������� ���������� ������������� "�������", ��� ���������� �� ������� �������� ������� ������������ �������� � ����� �������, �� ��������� � �������������� �������������� ���������, � ����� � �������, �� ��������� � �������������� �������������� ��������� ����� ������� (�������) � ������������������ �����, � ����� ������� ���������� ������������� "�������", ��� ��������� ������� ��������� ������������� "�������" ������� ������������ �������� � ����� �������, ��������, �� ��������� � �������������� �������������� ���������, � ����� � �������,.." (����������� �������������� "�������" 21.11.2025) (�� ���������) </w:t>
      </w:r>
    </w:p>
    <w:p/>
    <w:p>
      <w:r>
        <w:rPr>
          <w:rFonts w:ascii="Courier New" w:hAnsi="Courier New"/>
          <w:sz w:val="14"/>
        </w:rPr>
        <w:t xml:space="preserve">14.02.2026 11:41 </w:t>
      </w:r>
    </w:p>
    <w:p/>
    <w:p>
      <w:r>
        <w:rPr>
          <w:rFonts w:ascii="Courier New" w:hAnsi="Courier New"/>
          <w:sz w:val="14"/>
        </w:rPr>
        <w:t xml:space="preserve">������������� ������� � ������� ������� ������������ ������������� � �������-������������� ��������� ���������� ��������� "� ��������� ���������� ���� ������� ������������ ������������� � �������-������������� ��������� ���������� ��������� �� 17.08.2016 N 570/��" (����������� ��������� ������ 12.11.2025) </w:t>
      </w:r>
    </w:p>
    <w:p/>
    <w:p>
      <w:r>
        <w:rPr>
          <w:rFonts w:ascii="Courier New" w:hAnsi="Courier New"/>
          <w:sz w:val="14"/>
        </w:rPr>
        <w:t xml:space="preserve">13.02.2026 18:47 </w:t>
      </w:r>
    </w:p>
    <w:p/>
    <w:p>
      <w:r>
        <w:rPr>
          <w:rFonts w:ascii="Courier New" w:hAnsi="Courier New"/>
          <w:sz w:val="14"/>
        </w:rPr>
        <w:t xml:space="preserve">���������� � 3. �������� ������������� ����� ��������� ������������� ���������� ��������� (� ����� ���� ������� ������ ��������), �� ������� ������� ��������� � (���) �������� �������������, ������������ �� ���� �� ������ �������� ����������� ����, �� ������� ���������� ������� ������������ ������� ���������� ������ ��������� � ��������� ������������� � ����� ���� ��������� ������������� ���������� ���������. ������ ������� ������ �� 27.01.2026 � 02-05-07/5352 � �������� ��������� � ���� ��������� ������������� ���������� ��������� �� ��������� (��������) ��������������, ������������ �� ���� �� ������ �������� ����������� ���� </w:t>
      </w:r>
    </w:p>
    <w:p/>
    <w:p>
      <w:r>
        <w:rPr>
          <w:rFonts w:ascii="Courier New" w:hAnsi="Courier New"/>
          <w:sz w:val="14"/>
        </w:rPr>
        <w:t xml:space="preserve">13.02.2026 18:34 </w:t>
      </w:r>
    </w:p>
    <w:p/>
    <w:p>
      <w:r>
        <w:rPr>
          <w:rFonts w:ascii="Courier New" w:hAnsi="Courier New"/>
          <w:sz w:val="14"/>
        </w:rPr>
        <w:t xml:space="preserve">���������� N 8. �������� ���������� ������������� ���������� ������������ ������ ������� ������� ������� ������� �� 2030 ���� �� ����������� "������������ ��������������". ������������ ������������� ���������� ��������� �� 29.11.2025 N 3523-� �� ����������� ������������ ������ ������� ������� ������� ������� �� 2030 �. </w:t>
      </w:r>
    </w:p>
    <w:p/>
    <w:p>
      <w:r>
        <w:rPr>
          <w:rFonts w:ascii="Courier New" w:hAnsi="Courier New"/>
          <w:sz w:val="14"/>
        </w:rPr>
        <w:t xml:space="preserve">13.02.2026 18:23 </w:t>
      </w:r>
    </w:p>
    <w:p/>
    <w:p>
      <w:r>
        <w:rPr>
          <w:rFonts w:ascii="Courier New" w:hAnsi="Courier New"/>
          <w:sz w:val="14"/>
        </w:rPr>
        <w:t xml:space="preserve">���������� 25. ��������� ���������� ��������� ������������ ������� �� ������������� ������� (�������� ����). ��������� ����� ������ �� 24.02.2016 � 534-� "� ������� ������ ����� � �������������� ������" (� ����������� � ������������) </w:t>
      </w:r>
    </w:p>
    <w:p/>
    <w:p>
      <w:r>
        <w:rPr>
          <w:rFonts w:ascii="Courier New" w:hAnsi="Courier New"/>
          <w:sz w:val="14"/>
        </w:rPr>
        <w:t xml:space="preserve">13.02.2026 15:19 </w:t>
      </w:r>
    </w:p>
    <w:p/>
    <w:p>
      <w:r>
        <w:rPr>
          <w:rFonts w:ascii="Courier New" w:hAnsi="Courier New"/>
          <w:sz w:val="14"/>
        </w:rPr>
        <w:t xml:space="preserve">���������� N 3. ������� ���������� �������������� ��� ������������� ������ � ����� ����������� �������� ��������, ������������, ����������, ��������, �������� � ������������� ������������� (������������) ���������. ������ ������������ ����� � ������� ����������� ���������� ��������� �� 05.11.2025 N 819 "�� ����������� ���������� � ������ ����������� � ������������ �������������� ��� ������������� ������ � ����� ����������� �������� ��������, ������������, ����������, ��������, �������� � ������������� ������������� (������������) ���������, ������� ���������� ��������� �������������� ���, � ����� ������� �� ����������" </w:t>
      </w:r>
    </w:p>
    <w:p/>
    <w:p>
      <w:r>
        <w:rPr>
          <w:rFonts w:ascii="Courier New" w:hAnsi="Courier New"/>
          <w:sz w:val="14"/>
        </w:rPr>
        <w:t xml:space="preserve">13.02.2026 15:05 </w:t>
      </w:r>
    </w:p>
    <w:p/>
    <w:p>
      <w:r>
        <w:rPr>
          <w:rFonts w:ascii="Courier New" w:hAnsi="Courier New"/>
          <w:sz w:val="14"/>
        </w:rPr>
        <w:t xml:space="preserve">������ 5. ������ ����������� ������ ��������������� ���������� �� 29.09.2017 N 647 "�� ����������� �������� ������� ������� �������� �������� � ������ ������ �����" </w:t>
      </w:r>
    </w:p>
    <w:p/>
    <w:p>
      <w:r>
        <w:rPr>
          <w:rFonts w:ascii="Courier New" w:hAnsi="Courier New"/>
          <w:sz w:val="14"/>
        </w:rPr>
        <w:t xml:space="preserve">13.01.2026 13:23 </w:t>
      </w:r>
    </w:p>
    <w:p/>
    <w:p>
      <w:r>
        <w:rPr>
          <w:rFonts w:ascii="Courier New" w:hAnsi="Courier New"/>
          <w:sz w:val="14"/>
        </w:rPr>
        <w:t xml:space="preserve">����������. ����������� ���������� ������ ������� ���������������� �������� �� ������������������� ���������, ��������������� ������������� ��� ����������� ����������, �� ������� ���������� ����� �� ��������, � ��� ����� �� ������� ��������, � ����������� ��������������� ��������� ��������������� ���������� ������� �����������, ���������������� ������������ ������� ���������� ���������, �� 2026/27 ������� ���. ������ ������������ ������� ���������� ��������� �� 28.10.2025 N 273 "�� ������������ ������������ ���������� ������ ������� ���������������� �������� �� ������������������� ���������, ��������������� ������������� ��� ����������� ����������, �� ������� ���������� ����� �� ��������, � ��� ����� �� ������� ��������, � ����������� ��������������� ��������� ��������������� ���������� ������� �����������, ���������������� ������������ ������� ���������� ���������, �� 2026/27 ������� ���" </w:t>
      </w:r>
    </w:p>
    <w:p/>
    <w:p>
      <w:r>
        <w:rPr>
          <w:rFonts w:ascii="Courier New" w:hAnsi="Courier New"/>
          <w:sz w:val="14"/>
        </w:rPr>
        <w:t xml:space="preserve">����� �� ��������� ����� ������� �� ������� ����� </w:t>
      </w:r>
    </w:p>
    <w:p/>
    <w:p>
      <w:r>
        <w:rPr>
          <w:rFonts w:ascii="Courier New" w:hAnsi="Courier New"/>
          <w:sz w:val="14"/>
        </w:rPr>
        <w:t xml:space="preserve">�������� </w:t>
      </w:r>
    </w:p>
    <w:p>
      <w:r>
        <w:rPr>
          <w:rFonts w:ascii="Courier New" w:hAnsi="Courier New"/>
          <w:sz w:val="14"/>
        </w:rPr>
        <w:t xml:space="preserve">� �������� �������� �����-����� ������� ������ �������� </w:t>
      </w:r>
    </w:p>
    <w:p/>
    <w:p>
      <w:r>
        <w:rPr>
          <w:rFonts w:ascii="Courier New" w:hAnsi="Courier New"/>
          <w:sz w:val="14"/>
        </w:rPr>
        <w:t xml:space="preserve">����������� ���� </w:t>
      </w:r>
    </w:p>
    <w:p/>
    <w:p>
      <w:r>
        <w:rPr>
          <w:rFonts w:ascii="Courier New" w:hAnsi="Courier New"/>
          <w:sz w:val="14"/>
        </w:rPr>
        <w:t xml:space="preserve">119234, �. ������, ���. ��������� ����, �. 1, ���. 77 </w:t>
      </w:r>
    </w:p>
    <w:p/>
    <w:p>
      <w:r>
        <w:rPr>
          <w:rFonts w:ascii="Courier New" w:hAnsi="Courier New"/>
          <w:sz w:val="14"/>
        </w:rPr>
        <w:t xml:space="preserve">��������� � 9.00 �� 18.00 </w:t>
      </w:r>
    </w:p>
    <w:p/>
    <w:p>
      <w:r>
        <w:rPr>
          <w:rFonts w:ascii="Courier New" w:hAnsi="Courier New"/>
          <w:sz w:val="14"/>
        </w:rPr>
        <w:t xml:space="preserve">��� "��� "������-������" </w:t>
      </w:r>
    </w:p>
    <w:p>
      <w:r>
        <w:rPr>
          <w:rFonts w:ascii="Courier New" w:hAnsi="Courier New"/>
          <w:sz w:val="14"/>
        </w:rPr>
        <w:t xml:space="preserve">��� 7718013048 </w:t>
      </w:r>
    </w:p>
    <w:p>
      <w:r>
        <w:rPr>
          <w:rFonts w:ascii="Courier New" w:hAnsi="Courier New"/>
          <w:sz w:val="14"/>
        </w:rPr>
        <w:t xml:space="preserve">���� 1027700495745 </w:t>
      </w:r>
    </w:p>
    <w:p/>
    <w:p>
      <w:r>
        <w:rPr>
          <w:rFonts w:ascii="Courier New" w:hAnsi="Courier New"/>
          <w:sz w:val="14"/>
        </w:rPr>
        <w:t xml:space="preserve">�������� </w:t>
      </w:r>
    </w:p>
    <w:p/>
    <w:p>
      <w:r>
        <w:rPr>
          <w:rFonts w:ascii="Courier New" w:hAnsi="Courier New"/>
          <w:sz w:val="14"/>
        </w:rPr>
        <w:t xml:space="preserve">8-800-200-88-88 info@garant.ru </w:t>
      </w:r>
    </w:p>
    <w:p/>
    <w:p>
      <w:r>
        <w:rPr>
          <w:rFonts w:ascii="Courier New" w:hAnsi="Courier New"/>
          <w:sz w:val="14"/>
        </w:rPr>
        <w:t xml:space="preserve">�� � ���������� ����� </w:t>
      </w:r>
    </w:p>
    <w:p/>
    <w:p>
      <w:r>
        <w:rPr>
          <w:rFonts w:ascii="Courier New" w:hAnsi="Courier New"/>
          <w:sz w:val="14"/>
        </w:rPr>
        <w:t xml:space="preserve">�������� ������������������ ����������� ��� ������� ������ � ��� "��� " ������-������-����������� " ��� ����� �������� � 1990 - 2026 </w:t>
      </w:r>
    </w:p>
    <w:p/>
    <w:p>
      <w:r>
        <w:rPr>
          <w:rFonts w:ascii="Courier New" w:hAnsi="Courier New"/>
          <w:sz w:val="14"/>
        </w:rPr>
        <w:t xml:space="preserve">�� � ���������� ����� </w:t>
      </w:r>
    </w:p>
    <w:p/>
    <w:p>
      <w:r>
        <w:rPr>
          <w:rFonts w:ascii="Courier New" w:hAnsi="Courier New"/>
          <w:sz w:val="14"/>
        </w:rPr>
        <w:t xml:space="preserve">�������� ������������������ ���������������� ���������� </w:t>
      </w:r>
    </w:p>
    <w:p/>
    <w:p>
      <w:r>
        <w:rPr>
          <w:rFonts w:ascii="Courier New" w:hAnsi="Courier New"/>
          <w:sz w:val="14"/>
        </w:rPr>
        <w:t xml:space="preserve">�� ������������ ��������� ������ �������� � ���������� ����������� ��������� � ����� ��������� � ����������� ����������������� �����, �������������� ������������ � �������. �� ������ ��������� ��������� ��������� ������ � ���������� ��������. ����������, ������������ � ��������� �� ��������� . </w:t>
      </w:r>
    </w:p>
    <w:p/>
    <w:p>
      <w:r>
        <w:rPr>
          <w:rFonts w:ascii="Courier New" w:hAnsi="Courier New"/>
          <w:sz w:val="14"/>
        </w:rPr>
        <w:t>�������</w:t>
      </w:r>
    </w:p>
    <w:p/>
    <w:p>
      <w:pPr>
        <w:pStyle w:val="Heading2"/>
      </w:pPr>
      <w:r>
        <w:t>DOC-037: external/006_normativ.kontur.ru_document.html</w:t>
      </w:r>
    </w:p>
    <w:p>
      <w:pPr>
        <w:pStyle w:val="ListBullet"/>
      </w:pPr>
      <w:r>
        <w:t>Local path: `/Users/marklindgreen/Downloads/migration_v7_evidence/06_исходные_НПА_и_forensic_snapshot/downloaded_sources/external/006_normativ.kontur.ru_document.html`</w:t>
      </w:r>
    </w:p>
    <w:p>
      <w:pPr>
        <w:pStyle w:val="ListBullet"/>
      </w:pPr>
      <w:r>
        <w:t>Size bytes: 146664</w:t>
      </w:r>
    </w:p>
    <w:p>
      <w:pPr>
        <w:pStyle w:val="ListBullet"/>
      </w:pPr>
      <w:r>
        <w:t>SHA256: `094f2ae93f2efc9e93f23d2928bc8f8940565c9fda664e1b7dcc28bf8aed7d13`</w:t>
      </w:r>
    </w:p>
    <w:p>
      <w:pPr>
        <w:pStyle w:val="ListBullet"/>
      </w:pPr>
      <w:r>
        <w:t>Extracted characters: 52246</w:t>
      </w:r>
    </w:p>
    <w:p/>
    <w:p>
      <w:r>
        <w:rPr>
          <w:rFonts w:ascii="Courier New" w:hAnsi="Courier New"/>
          <w:sz w:val="14"/>
        </w:rPr>
        <w:t xml:space="preserve">Постановление Правительства РФ от 07.11.2024 N 1510 — Редакция от 07.11.2024 — Контур.Норматив </w:t>
      </w:r>
    </w:p>
    <w:p/>
    <w:p>
      <w:r>
        <w:rPr>
          <w:rFonts w:ascii="Courier New" w:hAnsi="Courier New"/>
          <w:sz w:val="14"/>
        </w:rPr>
        <w:t xml:space="preserve">Содержание </w:t>
      </w:r>
    </w:p>
    <w:p/>
    <w:p>
      <w:r>
        <w:rPr>
          <w:rFonts w:ascii="Courier New" w:hAnsi="Courier New"/>
          <w:sz w:val="14"/>
        </w:rPr>
        <w:t xml:space="preserve">Реквизиты документа </w:t>
      </w:r>
    </w:p>
    <w:p/>
    <w:p>
      <w:r>
        <w:rPr>
          <w:rFonts w:ascii="Courier New" w:hAnsi="Courier New"/>
          <w:sz w:val="14"/>
        </w:rPr>
        <w:t xml:space="preserve">Вид Постановление Принят Правительство РФ 07.11.2024 Номер 1510 Редакция от 07.11.2024 Дата вступления в силу 21.11.2024 Статус Не действует Опубликован Официальный интернет-портал правовой информации, 13.11.2024 </w:t>
      </w:r>
    </w:p>
    <w:p/>
    <w:p>
      <w:r>
        <w:rPr>
          <w:rFonts w:ascii="Courier New" w:hAnsi="Courier New"/>
          <w:sz w:val="14"/>
        </w:rPr>
        <w:t xml:space="preserve">Примечания </w:t>
      </w:r>
    </w:p>
    <w:p/>
    <w:p>
      <w:r>
        <w:rPr>
          <w:rFonts w:ascii="Courier New" w:hAnsi="Courier New"/>
          <w:sz w:val="14"/>
        </w:rPr>
        <w:t xml:space="preserve">Данный документ вступает в силу (с 21.11.2024) по истечении 7 дней после дня его официального опубликования ( п. 6 Указа Президента РФ от 23.05.96 N 763). </w:t>
      </w:r>
    </w:p>
    <w:p/>
    <w:p>
      <w:r>
        <w:rPr>
          <w:rFonts w:ascii="Courier New" w:hAnsi="Courier New"/>
          <w:sz w:val="14"/>
        </w:rPr>
        <w:t xml:space="preserve">Эксперимент проводится в соответствии с данным документом в период с 01.12.2024 (в отдельных пунктах пропуска) и с 30.06.2025 (во всех пунктах пропуска) до 30.06.2026 ( пункт 1 ). </w:t>
      </w:r>
    </w:p>
    <w:p/>
    <w:p>
      <w:r>
        <w:rPr>
          <w:rFonts w:ascii="Courier New" w:hAnsi="Courier New"/>
          <w:sz w:val="14"/>
        </w:rPr>
        <w:t xml:space="preserve">ИЗМЕНЕН (c 18.10.2025) </w:t>
      </w:r>
    </w:p>
    <w:p/>
    <w:p>
      <w:r>
        <w:rPr>
          <w:rFonts w:ascii="Courier New" w:hAnsi="Courier New"/>
          <w:sz w:val="14"/>
        </w:rPr>
        <w:t xml:space="preserve">Постановление Правительства РФ от 08.10.2025 N 1562 </w:t>
      </w:r>
    </w:p>
    <w:p/>
    <w:p>
      <w:r>
        <w:rPr>
          <w:rFonts w:ascii="Courier New" w:hAnsi="Courier New"/>
          <w:sz w:val="14"/>
        </w:rPr>
        <w:t xml:space="preserve">Постановление Правительства РФ от 07.11.2024 N 1510 </w:t>
      </w:r>
    </w:p>
    <w:p/>
    <w:p>
      <w:r>
        <w:rPr>
          <w:rFonts w:ascii="Courier New" w:hAnsi="Courier New"/>
          <w:sz w:val="14"/>
        </w:rPr>
        <w:t xml:space="preserve">"О проведении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w:t>
      </w:r>
    </w:p>
    <w:p/>
    <w:p>
      <w:r>
        <w:rPr>
          <w:rFonts w:ascii="Courier New" w:hAnsi="Courier New"/>
          <w:sz w:val="14"/>
        </w:rPr>
        <w:t xml:space="preserve">Редакция от 07.11.2024 — Документ не действует </w:t>
      </w:r>
    </w:p>
    <w:p/>
    <w:p>
      <w:r>
        <w:rPr>
          <w:rFonts w:ascii="Courier New" w:hAnsi="Courier New"/>
          <w:sz w:val="14"/>
        </w:rPr>
        <w:t xml:space="preserve">Данный документ не поддерживается в сервисе Норматив. </w:t>
      </w:r>
    </w:p>
    <w:p/>
    <w:p>
      <w:r>
        <w:rPr>
          <w:rFonts w:ascii="Courier New" w:hAnsi="Courier New"/>
          <w:sz w:val="14"/>
        </w:rPr>
        <w:t xml:space="preserve">ПРАВИТЕЛЬСТВО РОССИЙСКОЙ ФЕДЕРАЦИИ </w:t>
      </w:r>
    </w:p>
    <w:p/>
    <w:p>
      <w:r>
        <w:rPr>
          <w:rFonts w:ascii="Courier New" w:hAnsi="Courier New"/>
          <w:sz w:val="14"/>
        </w:rPr>
        <w:t xml:space="preserve">ПОСТАНОВЛЕНИЕ </w:t>
      </w:r>
    </w:p>
    <w:p>
      <w:r>
        <w:rPr>
          <w:rFonts w:ascii="Courier New" w:hAnsi="Courier New"/>
          <w:sz w:val="14"/>
        </w:rPr>
        <w:t xml:space="preserve">от 7 ноября 2024 г. N 1510 </w:t>
      </w:r>
    </w:p>
    <w:p/>
    <w:p>
      <w:r>
        <w:rPr>
          <w:rFonts w:ascii="Courier New" w:hAnsi="Courier New"/>
          <w:sz w:val="14"/>
        </w:rPr>
        <w:t xml:space="preserve">О ПРОВЕДЕНИИ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w:t>
      </w:r>
    </w:p>
    <w:p/>
    <w:p>
      <w:r>
        <w:rPr>
          <w:rFonts w:ascii="Courier New" w:hAnsi="Courier New"/>
          <w:sz w:val="14"/>
        </w:rPr>
        <w:t xml:space="preserve">В соответствии со статьей 25.16-2 Федерального закона "О порядке выезда из Российской Федерации и въезда в Российскую Федерацию" и частью 5 статьи 10 Федерального закона "О государственной геномной регистрации в Российской Федерации" Правительство Российской Федерации постановляет: </w:t>
      </w:r>
    </w:p>
    <w:p/>
    <w:p>
      <w:pPr>
        <w:pStyle w:val="ListNumber"/>
      </w:pPr>
      <w:r>
        <w:t xml:space="preserve">Провести эксперимент по апробации правил и условий въезда в Российскую Федерацию и выезда из Российской Федерации иностранных граждан и лиц без гражданства (далее - эксперимент): </w:t>
      </w:r>
    </w:p>
    <w:p/>
    <w:p>
      <w:r>
        <w:rPr>
          <w:rFonts w:ascii="Courier New" w:hAnsi="Courier New"/>
          <w:sz w:val="14"/>
        </w:rPr>
        <w:t xml:space="preserve">а) в период с 00 часов 00 минут 1 декабря 2024 г. по местному времени до 23 часов 59 минут 30 июня 2026 г. по местному времени в воздушных грузопассажирских постоянных многосторонних пунктах пропуска через государственную границу Российской Федерации в международных аэропортах Москва (Шереметьево), Москва (Домодедово), Москва (Внуково) (при наличии технической возможности), Жуковский (Московская область) и автомобильном грузопассажирском постоянном многостороннем пункте пропуска Маштаково (Оренбургская область) - в части апробации правил и условий въезда в Российскую Федерацию и выезда из Российской Федерации иностранных граждан и лиц без гражданства, предусмотренных Правилами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утвержденными настоящим постановлением (далее - Правила организации эксперимента), с целью сбора биометрических персональных данных иностранных граждан и лиц без гражданства при пересечении ими государственной границы Российской Федерации через указанные пункты пропуска через государственную границу Российской Федерации; </w:t>
      </w:r>
    </w:p>
    <w:p/>
    <w:p>
      <w:r>
        <w:rPr>
          <w:rFonts w:ascii="Courier New" w:hAnsi="Courier New"/>
          <w:sz w:val="14"/>
        </w:rPr>
        <w:t xml:space="preserve">б) в период с 00 часов 00 минут 30 июня 2025 г. по местному времени до 23 часов 59 минут 30 июня 2026 г. по местному времени во всех пунктах пропуска через государственную границу Российской Федерации - в части апробации правил и условий въезда в Российскую Федерацию и выезда из Российской Федерации иностранных граждан и лиц без гражданства, предусмотренных Правилами организации эксперимента, за исключением сбора биометрических персональных данных иностранных граждан и лиц без гражданства при пересечении ими государственной границы Российской Федерации. </w:t>
      </w:r>
    </w:p>
    <w:p/>
    <w:p>
      <w:pPr>
        <w:pStyle w:val="ListNumber"/>
      </w:pPr>
      <w:r>
        <w:t xml:space="preserve">Установить, что эксперимент проводится в отношении иностранных граждан и лиц без гражданства, въезжающих в Российскую Федерацию и выезжающих из Российской Федерации в периоды проведения эксперимента через пункты пропуска через государственную границу Российской Федерации, указанные в подпунктах "а" и "б" пункта 1 настоящего постановления, а также пребывающих (проживающих) в Российской Федерации иностранных граждан и лиц без гражданства, въехавших в Российскую Федерацию в периоды проведения эксперимента через такие пункты пропуска, за исключением следующих категорий иностранных граждан и лиц без гражданства: </w:t>
      </w:r>
    </w:p>
    <w:p/>
    <w:p>
      <w:r>
        <w:rPr>
          <w:rFonts w:ascii="Courier New" w:hAnsi="Courier New"/>
          <w:sz w:val="14"/>
        </w:rPr>
        <w:t xml:space="preserve">а) граждане Республики Белоруссия; </w:t>
      </w:r>
    </w:p>
    <w:p/>
    <w:p>
      <w:r>
        <w:rPr>
          <w:rFonts w:ascii="Courier New" w:hAnsi="Courier New"/>
          <w:sz w:val="14"/>
        </w:rPr>
        <w:t xml:space="preserve">б) главы дипломатических представительств и главы консульских учреждений иностранных государств в Российской Федерации, а также члены их семей; </w:t>
      </w:r>
    </w:p>
    <w:p/>
    <w:p>
      <w:r>
        <w:rPr>
          <w:rFonts w:ascii="Courier New" w:hAnsi="Courier New"/>
          <w:sz w:val="14"/>
        </w:rPr>
        <w:t xml:space="preserve">в) сотрудники дипломатических представительств и работники консульских учреждений иностранных государств в Российской Федерации, а также члены их семей; </w:t>
      </w:r>
    </w:p>
    <w:p/>
    <w:p>
      <w:r>
        <w:rPr>
          <w:rFonts w:ascii="Courier New" w:hAnsi="Courier New"/>
          <w:sz w:val="14"/>
        </w:rPr>
        <w:t xml:space="preserve">г) должностные лица международных организаций (представительств международных организаций), заключивших соглашения с Правительством Российской Федерации об условиях пребывания на территории Российской Федерации, и члены их семей, а также должностные лица международных организаций, въезжающие в Российскую Федерацию или выезжающие из Российской Федерации в связи с исполнением служебных обязанностей; </w:t>
      </w:r>
    </w:p>
    <w:p/>
    <w:p>
      <w:r>
        <w:rPr>
          <w:rFonts w:ascii="Courier New" w:hAnsi="Courier New"/>
          <w:sz w:val="14"/>
        </w:rPr>
        <w:t xml:space="preserve">д) владельцы дипломатических и служебных паспортов (в том числе специальных, официальных и иных паспортов, признаваемых в Российской Федерации в этом качестве) и иных действительных документов, удостоверяющих их личность и признаваемых Российской Федерацией в этом качестве, при наличии в них дипломатической или служебной визы, въезжающие в Российскую Федерацию или выезжающие из Российской Федерации в связи с исполнением служебных обязанностей или в составе официальных делегаций, а также члены их семей; </w:t>
      </w:r>
    </w:p>
    <w:p/>
    <w:p>
      <w:r>
        <w:rPr>
          <w:rFonts w:ascii="Courier New" w:hAnsi="Courier New"/>
          <w:sz w:val="14"/>
        </w:rPr>
        <w:t xml:space="preserve">е) иностранные граждане, въезжающие в Российскую Федерацию или выезжающие из Российской Федерации по действительным документам, удостоверяющим их личность и признаваемым Российской Федерацией в этом качестве, при наличии в них дипломатической или служебной визы; </w:t>
      </w:r>
    </w:p>
    <w:p/>
    <w:p>
      <w:r>
        <w:rPr>
          <w:rFonts w:ascii="Courier New" w:hAnsi="Courier New"/>
          <w:sz w:val="14"/>
        </w:rPr>
        <w:t xml:space="preserve">ж) иностранные граждане и лица без гражданства, не достигшие 6-летнего возраста. </w:t>
      </w:r>
    </w:p>
    <w:p/>
    <w:p>
      <w:pPr>
        <w:pStyle w:val="ListNumber"/>
      </w:pPr>
      <w:r>
        <w:t xml:space="preserve">Утвердить согласованные с Мэром Москвы прилагаемые: </w:t>
      </w:r>
    </w:p>
    <w:p/>
    <w:p>
      <w:r>
        <w:rPr>
          <w:rFonts w:ascii="Courier New" w:hAnsi="Courier New"/>
          <w:sz w:val="14"/>
        </w:rPr>
        <w:t xml:space="preserve">Правила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w:t>
      </w:r>
    </w:p>
    <w:p/>
    <w:p>
      <w:r>
        <w:rPr>
          <w:rFonts w:ascii="Courier New" w:hAnsi="Courier New"/>
          <w:sz w:val="14"/>
        </w:rPr>
        <w:t xml:space="preserve">Правила оказания содействия подразделениям органов внутренних дел Российской Федерации в проведении добровольной государственной геномной регистрации посредством получения, хранения, уничтожения биологического материала, а также получения и передачи геномной информации. </w:t>
      </w:r>
    </w:p>
    <w:p/>
    <w:p>
      <w:pPr>
        <w:pStyle w:val="ListNumber"/>
      </w:pPr>
      <w:r>
        <w:t xml:space="preserve">Не позднее 7 дней со дня вступления в силу настоящего постановления: </w:t>
      </w:r>
    </w:p>
    <w:p/>
    <w:p>
      <w:r>
        <w:rPr>
          <w:rFonts w:ascii="Courier New" w:hAnsi="Courier New"/>
          <w:sz w:val="14"/>
        </w:rPr>
        <w:t xml:space="preserve">а) Министерству иностранных дел Российской Федерации уведомить о проведении эксперимента дипломатические представительства и консульские учреждения иностранных государств; </w:t>
      </w:r>
    </w:p>
    <w:p/>
    <w:p>
      <w:r>
        <w:rPr>
          <w:rFonts w:ascii="Courier New" w:hAnsi="Courier New"/>
          <w:sz w:val="14"/>
        </w:rPr>
        <w:t xml:space="preserve">б) Министерству транспорта Российской Федерации уведомить о проведении эксперимента государственные органы в сфере транспорта иностранных государств; </w:t>
      </w:r>
    </w:p>
    <w:p/>
    <w:p>
      <w:r>
        <w:rPr>
          <w:rFonts w:ascii="Courier New" w:hAnsi="Courier New"/>
          <w:sz w:val="14"/>
        </w:rPr>
        <w:t xml:space="preserve">в) Министерству цифрового развития, связи и массовых коммуникаций Российской Федерации обеспечить публикацию информационно-справочных материалов в федеральной государственной информационной системе "Единый портал государственных и муниципальных услуг (функций)" с разъяснениями положений настоящего постановления на английском, арабском, испанском, казахском, киргизском, китайском, русском, таджикском, узбекском и французском языках. </w:t>
      </w:r>
    </w:p>
    <w:p/>
    <w:p>
      <w:pPr>
        <w:pStyle w:val="ListNumber"/>
      </w:pPr>
      <w:r>
        <w:t xml:space="preserve">Министерству внутренних дел Российской Федерации, Министерству цифрового развития, связи и массовых коммуникаций Российской Федерации, Федеральной службе безопасности Российской Федерации и Федеральной налоговой службе обеспечить в периоды проведения эксперимента доступ Правительства Москвы к сведениям об иностранных гражданах и лицах без гражданства из государственных информационных систем, используемых для проведения эксперимента, в соответствии с законодательством Российской Федерации и на основании соглашений, предусматривающих в том числе состав таких сведений, порядок их сбора, хранения и обработки с использованием указанных государственных информационных систем. </w:t>
      </w:r>
    </w:p>
    <w:p/>
    <w:p>
      <w:pPr>
        <w:pStyle w:val="ListNumber"/>
      </w:pPr>
      <w:r>
        <w:t xml:space="preserve">Правительству Москвы в периоды проведения эксперимента: </w:t>
      </w:r>
    </w:p>
    <w:p/>
    <w:p>
      <w:r>
        <w:rPr>
          <w:rFonts w:ascii="Courier New" w:hAnsi="Courier New"/>
          <w:sz w:val="14"/>
        </w:rPr>
        <w:t xml:space="preserve">а) обеспечить получение сведений об иностранных гражданах и лицах без гражданства, необходимых для проведения эксперимента, в порядке, установленном соглашениями об информационном взаимодействии между Правительством Москвы и федеральными органами исполнительной власти, уполномоченными на проведение эксперимента, а также организациями, участвующими в проведении эксперимента, указанными в Правилах организации эксперимента (далее соответственно - уполномоченные органы, организации, участвующие в проведении эксперимента), без привлечения средств федерального бюджета; </w:t>
      </w:r>
    </w:p>
    <w:p/>
    <w:p>
      <w:r>
        <w:rPr>
          <w:rFonts w:ascii="Courier New" w:hAnsi="Courier New"/>
          <w:sz w:val="14"/>
        </w:rPr>
        <w:t xml:space="preserve">б) обеспечить с участием государственного бюджетного учреждения города Москвы "Многофункциональный миграционный центр" сбор сведений об иностранных гражданах и лицах без гражданства, необходимых для проведения эксперимента, в порядке, установленном соглашениями об информационном взаимодействии между Правительством Москвы, уполномоченными органами и организациями, участвующими в проведении эксперимента, без привлечения средств федерального бюджета; </w:t>
      </w:r>
    </w:p>
    <w:p/>
    <w:p>
      <w:r>
        <w:rPr>
          <w:rFonts w:ascii="Courier New" w:hAnsi="Courier New"/>
          <w:sz w:val="14"/>
        </w:rPr>
        <w:t xml:space="preserve">в) обеспечить содействие в проведении эксперимента уполномоченным органам и организациям, участвующим в проведении эксперимента, в порядке, установленном соглашениями об информационном взаимодействии между Правительством Москвы, уполномоченными органами и организациями, участвующими в проведении эксперимента; </w:t>
      </w:r>
    </w:p>
    <w:p/>
    <w:p>
      <w:r>
        <w:rPr>
          <w:rFonts w:ascii="Courier New" w:hAnsi="Courier New"/>
          <w:sz w:val="14"/>
        </w:rPr>
        <w:t xml:space="preserve">г) обеспечить тестирование программно-технического комплекса по самостоятельной дактилоскопической регистрации и фотографированию иностранных граждан и лиц без гражданства при оказании содействия подразделениям органов внутренних дел Российской Федерации в проведении обязательной государственной дактилоскопической регистрации иностранных граждан и лиц без гражданства и при их фотографировании; </w:t>
      </w:r>
    </w:p>
    <w:p/>
    <w:p>
      <w:r>
        <w:rPr>
          <w:rFonts w:ascii="Courier New" w:hAnsi="Courier New"/>
          <w:sz w:val="14"/>
        </w:rPr>
        <w:t xml:space="preserve">д) обеспечить принятие правовых актов в целях проведения эксперимента, в том числе до начала срока проведения эксперимента; </w:t>
      </w:r>
    </w:p>
    <w:p/>
    <w:p>
      <w:r>
        <w:rPr>
          <w:rFonts w:ascii="Courier New" w:hAnsi="Courier New"/>
          <w:sz w:val="14"/>
        </w:rPr>
        <w:t xml:space="preserve">е) совместно с Министерством внутренних дел Российской Федерации и Федеральной службой безопасности Российской Федерации проработать с учетом практики применения механизмов, используемых при оформлении электронной карты иностранного гражданина, указанной в подпункте "б" пункта 16 Правил организации эксперимента, возможность выдачи иностранным гражданам документа с электронным носителем информации, содержащего сведения о нем и электронную подпись Министерства внутренних дел Российской Федерации, взамен документа, подтверждающего прохождение обязательной государственной дактилоскопической регистрации и фотографирования, а также патента. </w:t>
      </w:r>
    </w:p>
    <w:p/>
    <w:p>
      <w:pPr>
        <w:pStyle w:val="ListNumber"/>
      </w:pPr>
      <w:r>
        <w:t xml:space="preserve">Согласиться с предложением Правительства Москвы об осуществлении в периоды проведения эксперимента расходов за счет средств бюджета г. Москвы: </w:t>
      </w:r>
    </w:p>
    <w:p/>
    <w:p>
      <w:r>
        <w:rPr>
          <w:rFonts w:ascii="Courier New" w:hAnsi="Courier New"/>
          <w:sz w:val="14"/>
        </w:rPr>
        <w:t xml:space="preserve">а) на проведение эксперимента в пунктах пропуска через государственную границу Российской Федерации, указанных в подпункте "а" пункта 1 настоящего постановления, в том числе на приобретение, монтаж, пусконаладку и обеспечение работоспособности оборудования в целях последующей безвозмездной его передачи Федеральной службе безопасности Российской Федерации в порядке, установленном законодательством Российской Федерации; </w:t>
      </w:r>
    </w:p>
    <w:p/>
    <w:p>
      <w:r>
        <w:rPr>
          <w:rFonts w:ascii="Courier New" w:hAnsi="Courier New"/>
          <w:sz w:val="14"/>
        </w:rPr>
        <w:t xml:space="preserve">б) на создание, развитие и доработку информационных систем Федеральной службы безопасности Российской Федерации, создание программного обеспечения для Министерства внутренних дел Российской Федерации в целях идентификации на основе биометрических персональных данных иностранных граждан и лиц без гражданства в пунктах пропуска через государственную границу Российской Федерации, за исключением расходов на доработку информационных систем Министерства внутренних дел Российской Федерации и Федеральной службы безопасности Российской Федерации в части их интеграции с федеральной государственной информационной системой "Единый портал государственных и муниципальных услуг (функций)", федеральной государственной информационной системой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и государственной информационной системой "Единая система идентификации и аутентификации физических лиц с использованием биометрических персональных данных"; </w:t>
      </w:r>
    </w:p>
    <w:p/>
    <w:p>
      <w:r>
        <w:rPr>
          <w:rFonts w:ascii="Courier New" w:hAnsi="Courier New"/>
          <w:sz w:val="14"/>
        </w:rPr>
        <w:t xml:space="preserve">в) на приобретение, монтаж, пусконаладку и обеспечение работоспособности оборудования, необходимого для проведения эксперимента в пунктах пропуска через государственную границу Российской Федерации, указанных в подпункте "а" пункта 1 настоящего постановления, в целях последующей безвозмездной передачи указанного оборудования Министерству внутренних дел Российской Федерации в порядке, установленном законодательством Российской Федерации; </w:t>
      </w:r>
    </w:p>
    <w:p/>
    <w:p>
      <w:r>
        <w:rPr>
          <w:rFonts w:ascii="Courier New" w:hAnsi="Courier New"/>
          <w:sz w:val="14"/>
        </w:rPr>
        <w:t xml:space="preserve">г) на развитие и доработку информационных систем Федеральной налоговой службы в целях проведения эксперимента. </w:t>
      </w:r>
    </w:p>
    <w:p/>
    <w:p>
      <w:pPr>
        <w:pStyle w:val="ListNumber"/>
      </w:pPr>
      <w:r>
        <w:t xml:space="preserve">Федеральной службе безопасности Российской Федерации в соответствии с законодательством Российской Федерации обеспечить осуществление приемки оборудования, предусмотренного подпунктом "а" пункта 7 настоящего постановления, и результатов работ, выполненных в рамках мероприятий, предусмотренных подпунктом "б" пункта 7 настоящего постановления. </w:t>
      </w:r>
    </w:p>
    <w:p/>
    <w:p>
      <w:pPr>
        <w:pStyle w:val="ListNumber"/>
      </w:pPr>
      <w:r>
        <w:t xml:space="preserve">Министерству внутренних дел Российской Федерации: </w:t>
      </w:r>
    </w:p>
    <w:p/>
    <w:p>
      <w:r>
        <w:rPr>
          <w:rFonts w:ascii="Courier New" w:hAnsi="Courier New"/>
          <w:sz w:val="14"/>
        </w:rPr>
        <w:t xml:space="preserve">а) в соответствии с законодательством Российской Федерации обеспечить осуществление приемки оборудования, предусмотренного подпунктом "в" пункта 7 настоящего постановления, и результатов работ, выполненных в рамках мероприятий, предусмотренных подпунктом "б" пункта 7 настоящего постановления; </w:t>
      </w:r>
    </w:p>
    <w:p/>
    <w:p>
      <w:r>
        <w:rPr>
          <w:rFonts w:ascii="Courier New" w:hAnsi="Courier New"/>
          <w:sz w:val="14"/>
        </w:rPr>
        <w:t xml:space="preserve">б) совместно с Правительством Москвы в периоды проведения эксперимента проработать возможность и способы информирования иностранных граждан и лиц без гражданства о принятых решениях о выдворении иностранных граждан или лиц без гражданства с территории Российской Федерации, депортации, реадмиссии, привлечении к административной ответственности на территории Российской Федерации, привлечении к уголовной ответственности на территории Российской Федерации, неисполненных решениях о назначении наказания, включая административные штрафы, и нежелательности пребывания (проживания) на территории Российской Федерации; </w:t>
      </w:r>
    </w:p>
    <w:p/>
    <w:p>
      <w:r>
        <w:rPr>
          <w:rFonts w:ascii="Courier New" w:hAnsi="Courier New"/>
          <w:sz w:val="14"/>
        </w:rPr>
        <w:t xml:space="preserve">в) не позднее 1 декабря 2024 г. определить на периоды проведения эксперимента подразделения органов внутренних дел Российской Федерации, которым в соответствии с частью 5 статьи 10 Федерального закона "О государственной геномной регистрации в Российской Федерации" оказывается содействие в проведении добровольной государственной геномной регистрации посредством получения, хранения, уничтожения биологического материала, а также получения и передачи геномной информации. </w:t>
      </w:r>
    </w:p>
    <w:p/>
    <w:p>
      <w:pPr>
        <w:pStyle w:val="ListNumber"/>
      </w:pPr>
      <w:r>
        <w:t xml:space="preserve">Министерству цифрового развития, связи и массовых коммуникаций Российской Федерации, Министерству внутренних дел Российской Федерации, Министерству иностранных дел Российской Федерации, Федеральной службе безопасности Российской Федерации, Федеральной налоговой службе и Правительству Москвы в периоды проведения эксперимента проработать механизм уточнения, в том числе по запросу иностранного гражданина или лица без гражданства, сведений об иностранном гражданине или о лице без гражданства в случае несоответствия сведений, содержащихся в документе, удостоверяющем личность иностранного гражданина или лица без гражданства, сведениям, содержащимся в государственных информационных системах указанных органов государственной власти. </w:t>
      </w:r>
    </w:p>
    <w:p/>
    <w:p>
      <w:pPr>
        <w:pStyle w:val="ListNumber"/>
      </w:pPr>
      <w:r>
        <w:t xml:space="preserve">Министерству иностранных дел Российской Федерации, Министерству транспорта Российской Федерации, Федеральной службе безопасности Российской Федерации, Федеральной налоговой службе и Правительству Москвы не позднее 20 дней со дня завершения эксперимента провести в рамках своей компетенции оценку результатов эксперимента и направить в Министерство цифрового развития, связи и массовых коммуникаций Российской Федерации и Министерство внутренних дел Российской Федерации предложения для включения в доклад в Правительство Российской Федерации. </w:t>
      </w:r>
    </w:p>
    <w:p/>
    <w:p>
      <w:pPr>
        <w:pStyle w:val="ListNumber"/>
      </w:pPr>
      <w:r>
        <w:t xml:space="preserve">Министерству цифрового развития, связи и массовых коммуникаций Российской Федерации и Министерству внутренних дел Российской Федерации не позднее 50 дней со дня завершения эксперимента провести комплексную оценку результатов эксперимента и представить в Правительство Российской Федерации доклад о результатах проведения эксперимента и при необходимости предложения по внесению изменений в нормативные правовые акты Российской Федерации. </w:t>
      </w:r>
    </w:p>
    <w:p/>
    <w:p>
      <w:r>
        <w:rPr>
          <w:rFonts w:ascii="Courier New" w:hAnsi="Courier New"/>
          <w:sz w:val="14"/>
        </w:rPr>
        <w:t xml:space="preserve">Председатель Правительства </w:t>
      </w:r>
    </w:p>
    <w:p>
      <w:r>
        <w:rPr>
          <w:rFonts w:ascii="Courier New" w:hAnsi="Courier New"/>
          <w:sz w:val="14"/>
        </w:rPr>
        <w:t xml:space="preserve">Российской Федерации </w:t>
      </w:r>
    </w:p>
    <w:p>
      <w:r>
        <w:rPr>
          <w:rFonts w:ascii="Courier New" w:hAnsi="Courier New"/>
          <w:sz w:val="14"/>
        </w:rPr>
        <w:t xml:space="preserve">М. МИШУСТИН </w:t>
      </w:r>
    </w:p>
    <w:p/>
    <w:p>
      <w:r>
        <w:rPr>
          <w:rFonts w:ascii="Courier New" w:hAnsi="Courier New"/>
          <w:sz w:val="14"/>
        </w:rPr>
        <w:t xml:space="preserve">УТВЕРЖДЕНЫ </w:t>
      </w:r>
    </w:p>
    <w:p>
      <w:r>
        <w:rPr>
          <w:rFonts w:ascii="Courier New" w:hAnsi="Courier New"/>
          <w:sz w:val="14"/>
        </w:rPr>
        <w:t xml:space="preserve">постановлением Правительства </w:t>
      </w:r>
    </w:p>
    <w:p>
      <w:r>
        <w:rPr>
          <w:rFonts w:ascii="Courier New" w:hAnsi="Courier New"/>
          <w:sz w:val="14"/>
        </w:rPr>
        <w:t xml:space="preserve">Российской Федерации </w:t>
      </w:r>
    </w:p>
    <w:p>
      <w:r>
        <w:rPr>
          <w:rFonts w:ascii="Courier New" w:hAnsi="Courier New"/>
          <w:sz w:val="14"/>
        </w:rPr>
        <w:t xml:space="preserve">от 7 ноября 2024 г. N 1510 </w:t>
      </w:r>
    </w:p>
    <w:p/>
    <w:p>
      <w:r>
        <w:rPr>
          <w:rFonts w:ascii="Courier New" w:hAnsi="Courier New"/>
          <w:sz w:val="14"/>
        </w:rPr>
        <w:t xml:space="preserve">ПРАВИЛА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w:t>
      </w:r>
    </w:p>
    <w:p/>
    <w:p>
      <w:pPr>
        <w:pStyle w:val="ListNumber"/>
      </w:pPr>
      <w:r>
        <w:t xml:space="preserve">Настоящие Правила определяют порядок организации и требования к проведению эксперимента по апробации правил и условий въезда в Российскую Федерацию и выезда из Российской Федерации иностранных граждан и лиц без гражданства (далее - эксперимент), места и периоды проведения которого определены подпунктами "а" и "б" пункта 1 постановления Правительства Российской Федерации от 7 ноября 2024 г. N 1510 "О проведении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(далее - постановление Правительства Российской Федерации от 7 ноября 2024 г. N 1510). </w:t>
      </w:r>
    </w:p>
    <w:p/>
    <w:p>
      <w:pPr>
        <w:pStyle w:val="ListNumber"/>
      </w:pPr>
      <w:r>
        <w:t xml:space="preserve">Органами государственной власти, уполномоченными на проведение эксперимента, являются Министерство внутренних дел Российской Федерации, Министерство цифрового развития, связи и массовых коммуникаций Российской Федерации, Министерство иностранных дел Российской Федерации, Министерство транспорта Российской Федерации, Федеральная служба безопасности Российской Федерации, Федеральная налоговая служба, Федеральное агентство воздушного транспорта, а также Правительство Москвы (далее - уполномоченные органы). </w:t>
      </w:r>
    </w:p>
    <w:p/>
    <w:p>
      <w:r>
        <w:rPr>
          <w:rFonts w:ascii="Courier New" w:hAnsi="Courier New"/>
          <w:sz w:val="14"/>
        </w:rPr>
        <w:t xml:space="preserve">Организациями, участвующими в проведении эксперимента, являются государственное бюджетное учреждение города Москвы "Многофункциональный миграционный центр" и оператор государственной информационной системы "Единая система идентификации и аутентификации физических лиц с использованием биометрических персональных данных" (далее соответственно - единая биометрическая система, организации, участвующие в проведении эксперимента). </w:t>
      </w:r>
    </w:p>
    <w:p/>
    <w:p>
      <w:r>
        <w:rPr>
          <w:rFonts w:ascii="Courier New" w:hAnsi="Courier New"/>
          <w:sz w:val="14"/>
        </w:rPr>
        <w:t xml:space="preserve">Эксперимент является обязательным для иностранных граждан и лиц без гражданства, указанных в абзаце первом пункта 2 постановления Правительства Российской Федерации от 7 ноября 2024 г. N 1510. </w:t>
      </w:r>
    </w:p>
    <w:p/>
    <w:p>
      <w:pPr>
        <w:pStyle w:val="ListNumber"/>
      </w:pPr>
      <w:r>
        <w:t xml:space="preserve">Эксперимент проводится в целях апробации не предусмотренных Федеральным законом "О порядке выезда из Российской Федерации и въезда в Российскую Федерацию" правил и условий въезда в Российскую Федерацию и выезда из Российской Федерации иностранных граждан и лиц без гражданства, указанных в абзаце первом пункта 2 постановления Правительства Российской Федерации от 7 ноября 2024 г. N 1510, в том числе в целях создания цифрового профиля иностранного гражданина или лица без гражданства, представляющего собой совокупность сведений, представленных иностранным гражданином или лицом без гражданства, а также уполномоченными органами и организациями, участвующими в проведении эксперимента, в объеме и порядке, предусмотренных настоящими Правилами, в государственные информационные системы, в том числе в федеральную государственную информационную систему "Единый портал государственных и муниципальных услуг (функций)" (далее - единый портал), федеральную государственную информационную систему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(далее - единая система идентификации и аутентификации), единую биометрическую систему, и связанных идентификатором сведений об иностранном лице или лице без гражданства в единой системе идентификации и аутентификации (далее - цифровой профиль). </w:t>
      </w:r>
    </w:p>
    <w:p/>
    <w:p>
      <w:pPr>
        <w:pStyle w:val="ListNumber"/>
      </w:pPr>
      <w:r>
        <w:t xml:space="preserve">При предоставлении в порядке, предусмотренном настоящими Правилами, в государственные информационные системы уполномоченных органов и организаций, участвующих в проведении эксперимента, сведений об иностранном гражданине или лице без гражданства, в отношении которых ранее созданы цифровые профили, осуществляется связывание новых предоставленных сведений об иностранном гражданине или лице без гражданства и ранее созданных цифровых профилей с использованием идентификатора сведений об иностранном лице или лице без гражданства в единой системе идентификации и аутентификации. </w:t>
      </w:r>
    </w:p>
    <w:p/>
    <w:p>
      <w:pPr>
        <w:pStyle w:val="ListNumber"/>
      </w:pPr>
      <w:r>
        <w:t xml:space="preserve">Иностранный гражданин или лицо без гражданства, планирующие въезд в Российскую Федерацию в порядке, не требующем получения визы, в период проведения эксперимента, указанный в подпункте "б" пункта 1 постановления Правительства Российской Федерации от 7 ноября 2024 г. N 1510, до такого въезда осуществляют следующие действия: </w:t>
      </w:r>
    </w:p>
    <w:p/>
    <w:p>
      <w:r>
        <w:rPr>
          <w:rFonts w:ascii="Courier New" w:hAnsi="Courier New"/>
          <w:sz w:val="14"/>
        </w:rPr>
        <w:t xml:space="preserve">а) проходят процедуру регистрации в единой системе идентификации и аутентификации с использованием мобильного приложения единого портала; </w:t>
      </w:r>
    </w:p>
    <w:p/>
    <w:p>
      <w:r>
        <w:rPr>
          <w:rFonts w:ascii="Courier New" w:hAnsi="Courier New"/>
          <w:sz w:val="14"/>
        </w:rPr>
        <w:t xml:space="preserve">б) предоставляют в режиме реального времени в мобильное приложение единого портала свои фотографии и размещают свои биометрические персональные данные в единой биометрической системе с использованием мобильного приложения единой биометрической системы в соответствии с частью 9 статьи 4 Федерального закона "Об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w:t>
      </w:r>
    </w:p>
    <w:p/>
    <w:p>
      <w:r>
        <w:rPr>
          <w:rFonts w:ascii="Courier New" w:hAnsi="Courier New"/>
          <w:sz w:val="14"/>
        </w:rPr>
        <w:t xml:space="preserve">в) не позднее чем за 72 часа до планируемого въезда в Российскую Федерацию либо не позднее чем за 4 часа до планируемого въезда в Российскую Федерацию в случае наличия документально подтвержденных обстоятельств, связанных с необходимостью экстренного лечения, тяжелой болезнью или со смертью близкого родственника и требующих въезда в Российскую Федерацию, представляют в электронной форме с использованием мобильного приложения единого портала заявление в целях въезда в Российскую Федерацию и пребывания (проживания) в Российской Федерации (далее - заявление о въезде в Российскую Федерацию), содержащее сведения, перечень которых устанавливается Министерством внутренних дел Российской Федерации по согласованию с Федеральной службой безопасности Российской Федерации, Министерством цифрового развития, связи и массовых коммуникаций Российской Федерации и Министерством иностранных дел Российской Федерации. </w:t>
      </w:r>
    </w:p>
    <w:p/>
    <w:p>
      <w:pPr>
        <w:pStyle w:val="ListNumber"/>
      </w:pPr>
      <w:r>
        <w:t xml:space="preserve">Срок действия заявления о въезде в Российскую Федерацию составляет 90 дней со дня его представления в соответствии с подпунктом "в" пункта 5 настоящих Правил. По истечении срока действия заявления о въезде в Российскую Федерацию иностранный гражданин или лицо без гражданства, планирующие въезд в Российскую Федерацию в период проведения эксперимента, указанный в подпункте "б" пункта 1 постановления Правительства Российской Федерации от 7 ноября 2024 г. N 1510, в порядке, не требующем получения визы, представляют новое заявление о въезде в Российскую Федерацию в соответствии с подпунктом "в" пункта 5 настоящих Правил. </w:t>
      </w:r>
    </w:p>
    <w:p/>
    <w:p>
      <w:r>
        <w:rPr>
          <w:rFonts w:ascii="Courier New" w:hAnsi="Courier New"/>
          <w:sz w:val="14"/>
        </w:rPr>
        <w:t xml:space="preserve">Представление иностранным гражданином или лицом без гражданства, планирующими въезд в Российскую Федерацию в период проведения эксперимента, указанный в подпункте "б" пункта 1 постановления Правительства Российской Федерации от 7 ноября 2024 г. N 1510, в порядке, не требующем получения визы, нового заявления о въезде в Российскую Федерацию при наличии заявления о въезде в Российскую Федерацию, срок действия которого не истек, возможно не ранее чем за 72 часа до истечения срока его действия. </w:t>
      </w:r>
    </w:p>
    <w:p/>
    <w:p>
      <w:r>
        <w:rPr>
          <w:rFonts w:ascii="Courier New" w:hAnsi="Courier New"/>
          <w:sz w:val="14"/>
        </w:rPr>
        <w:t xml:space="preserve">В случае необходимости внесения изменений в заявление о въезде в Российскую Федерацию иностранный гражданин или лицо без гражданства осуществляют действие, предусмотренное подпунктом "в" пункта 5 настоящих Правил. </w:t>
      </w:r>
    </w:p>
    <w:p/>
    <w:p>
      <w:pPr>
        <w:pStyle w:val="ListNumber"/>
      </w:pPr>
      <w:r>
        <w:t xml:space="preserve">Заявление о въезде в Российскую Федерацию несовершеннолетнего или недееспособного иностранного гражданина либо несовершеннолетнего или недееспособного лица без гражданства представляется их законными представителями (родителем, опекуном, попечителем, усыновителем) или иными лицами, уполномоченными на сопровождение несовершеннолетнего или недееспособного иностранного гражданина либо несовершеннолетнего или недееспособного лица без гражданства в период пребывания несовершеннолетнего или недееспособного иностранного гражданина либо несовершеннолетнего или недееспособного лица без гражданства в Российской Федерации. </w:t>
      </w:r>
    </w:p>
    <w:p/>
    <w:p>
      <w:r>
        <w:rPr>
          <w:rFonts w:ascii="Courier New" w:hAnsi="Courier New"/>
          <w:sz w:val="14"/>
        </w:rPr>
        <w:t xml:space="preserve">В случае если законные представители или иные лица, уполномоченные на сопровождение несовершеннолетнего или недееспособного иностранного гражданина либо несовершеннолетнего или недееспособного лица без гражданства в период их пребывания в Российской Федерации, являются иностранными гражданами или лицами без гражданства, заявление о въезде в Российскую Федерацию несовершеннолетнего или недееспособного иностранного гражданина либо несовершеннолетнего или недееспособного лица без гражданства представляется при условии наличия действующего заявления о въезде в Российскую Федерацию законных представителей или иных лиц, уполномоченных на сопровождение несовершеннолетнего или недееспособного иностранного гражданина либо несовершеннолетнего или недееспособного лица без гражданства в период их пребывания в Российской Федерации. </w:t>
      </w:r>
    </w:p>
    <w:p/>
    <w:p>
      <w:pPr>
        <w:pStyle w:val="ListNumber"/>
      </w:pPr>
      <w:r>
        <w:t xml:space="preserve">В личном кабинете иностранного гражданина или лица без гражданства на едином портале, представивших заявление о въезде в Российскую Федерацию, до въезда в Российскую Федерацию в период проведения эксперимента, указанный в подпункте "б" пункта 1 постановления Правительства Российской Федерации от 7 ноября 2024 г. N 1510, размещается: </w:t>
      </w:r>
    </w:p>
    <w:p/>
    <w:p>
      <w:r>
        <w:rPr>
          <w:rFonts w:ascii="Courier New" w:hAnsi="Courier New"/>
          <w:sz w:val="14"/>
        </w:rPr>
        <w:t xml:space="preserve">а) информация о факте принятия заявления о въезде в Российскую Федерацию либо в случае некорректности или неполноты заполнения иностранным гражданином или лицом без гражданства указанного заявления информация об отказе в принятии указанного заявления, включающая причины отказа и сведения о возможности заполнения иностранным гражданином или лицом без гражданства нового заявления о въезде в Российскую Федерацию; </w:t>
      </w:r>
    </w:p>
    <w:p/>
    <w:p>
      <w:r>
        <w:rPr>
          <w:rFonts w:ascii="Courier New" w:hAnsi="Courier New"/>
          <w:sz w:val="14"/>
        </w:rPr>
        <w:t xml:space="preserve">б) информация о наличии или об отсутствии решений органов внутренних дел о неразрешении въезда в Российскую Федерацию иностранного гражданина или лица без гражданства, предоставляемая Министерством внутренних дел Российской Федерации по запросу иностранного гражданина или лица без гражданства не реже чем раз в сутки по результатам проверки в информационных системах Министерства внутренних дел Российской Федерации сведений об иностранном гражданине или лице без гражданства, указанных в заявлении о въезде в Российскую Федерацию. </w:t>
      </w:r>
    </w:p>
    <w:p/>
    <w:p>
      <w:pPr>
        <w:pStyle w:val="ListNumber"/>
      </w:pPr>
      <w:r>
        <w:t xml:space="preserve">Информация о наличии или об отсутствии решений органов внутренних дел Российской Федерации о неразрешении въезда в Российскую Федерацию иностранного гражданина или лица без гражданства, размещаемая в соответствии с подпунктом "б" пункта 8 настоящих Правил в личном кабинете иностранного гражданина или лица без гражданства на едином портале, носит справочный характер. </w:t>
      </w:r>
    </w:p>
    <w:p/>
    <w:p>
      <w:r>
        <w:rPr>
          <w:rFonts w:ascii="Courier New" w:hAnsi="Courier New"/>
          <w:sz w:val="14"/>
        </w:rPr>
        <w:t xml:space="preserve">Информация об иных основаниях, по которым иностранные граждане и лица без гражданства в соответствии с законодательством Российской Федерации не подлежат пропуску через государственную границу Российской Федерации, в личном кабинете иностранного гражданина или лица без гражданства на едином портале не размещается. </w:t>
      </w:r>
    </w:p>
    <w:p/>
    <w:p>
      <w:pPr>
        <w:pStyle w:val="ListNumber"/>
      </w:pPr>
      <w:r>
        <w:t xml:space="preserve">В случае въезда иностранного гражданина или лица без гражданства в Российскую Федерацию в порядке, требующем получения визы, в период проведения эксперимента, указанный в подпункте "б" пункта 1 постановления Правительства Российской Федерации от 7 ноября 2024 г. N 1510, осуществляются следующие действия: </w:t>
      </w:r>
    </w:p>
    <w:p/>
    <w:p>
      <w:r>
        <w:rPr>
          <w:rFonts w:ascii="Courier New" w:hAnsi="Courier New"/>
          <w:sz w:val="14"/>
        </w:rPr>
        <w:t xml:space="preserve">а) оператором единой системы идентификации и аутентификации - автоматическое размещение в единой системе идентификации и аутентификации сведений об иностранном гражданине или лице без гражданства, содержащихся в информации в объеме выданных виз, в случае получения Министерством цифрового развития, связи и массовых коммуникаций Российской Федерации такой информации от уполномоченного государственного органа, выдавшего (оформившего) визу; </w:t>
      </w:r>
    </w:p>
    <w:p/>
    <w:p>
      <w:r>
        <w:rPr>
          <w:rFonts w:ascii="Courier New" w:hAnsi="Courier New"/>
          <w:sz w:val="14"/>
        </w:rPr>
        <w:t xml:space="preserve">б) оператором единой биометрической системы - автоматическое размещение в единой биометрической системе биометрических персональных данных иностранного гражданина или лица без гражданства, а именно изображения лица человека, полученного с помощью фотовидеоустройств (далее - фотографическое изображение лица), в случае получения таких сведений от уполномоченного государственного органа, выдавшего (оформившего) визу; </w:t>
      </w:r>
    </w:p>
    <w:p/>
    <w:p>
      <w:r>
        <w:rPr>
          <w:rFonts w:ascii="Courier New" w:hAnsi="Courier New"/>
          <w:sz w:val="14"/>
        </w:rPr>
        <w:t xml:space="preserve">в) оператором единой биометрической системы - связывание биометрических персональных данных иностранного гражданина или лица без гражданства, размещаемых в единой биометрической системе в соответствии с подпунктом "б" настоящего пункта, с идентификатором сведений об иностранном лице или лице без гражданства в единой системе идентификации и аутентификации. </w:t>
      </w:r>
    </w:p>
    <w:p/>
    <w:p>
      <w:pPr>
        <w:pStyle w:val="ListNumber"/>
      </w:pPr>
      <w:r>
        <w:t xml:space="preserve">При прохождении иностранным гражданином и лицом без гражданства пограничного контроля при въезде в Российскую Федерацию или выезде из Российской Федерации в период проведения эксперимента, указанный в подпункте "а" пункта 1 постановления Правительства Российской Федерации от 7 ноября 2024 г. N 1510, через пункты пропуска через государственную границу Российской Федерации (далее - пункты пропуска), указанные в подпункте "а" пункта 1 постановления Правительства Российской Федерации от 7 ноября 2024 г. N 1510, осуществляется сбор биометрических персональных данных (фотографического изображения лица и папиллярных узоров пальцев рук человека). </w:t>
      </w:r>
    </w:p>
    <w:p/>
    <w:p>
      <w:r>
        <w:rPr>
          <w:rFonts w:ascii="Courier New" w:hAnsi="Courier New"/>
          <w:sz w:val="14"/>
        </w:rPr>
        <w:t xml:space="preserve">Указанные биометрические персональные данные иностранного гражданина и лица без гражданства передаются в государственные информационные системы уполномоченных органов и организаций, участвующих в проведении эксперимента, для идентификации или аутентификации иностранного гражданина или лица без гражданства. </w:t>
      </w:r>
    </w:p>
    <w:p/>
    <w:p>
      <w:pPr>
        <w:pStyle w:val="ListNumber"/>
      </w:pPr>
      <w:r>
        <w:t xml:space="preserve">После прохождения иностранным гражданином или лицом без гражданства пограничного контроля при въезде в Российскую Федерацию в порядке, не требующем получения визы, в период проведения эксперимента, указанный в подпункте "б" пункта 1 постановления Правительства Российской Федерации от 7 ноября 2024 г. N 1510, через пункты пропуска, указанные в подпункте "б" пункта 1 постановления Правительства Российской Федерации от 7 ноября 2024 г. N 1510, сведения о наличии у иностранного гражданина или лица без гражданства заполненного заявления о въезде в Российскую Федерацию проходят проверку достоверности с использованием сведений, полученных из ведомственного сегмента Федеральной службы безопасности Российской Федерации государственной системы миграционного и регистрационного учета, а также изготовления, оформления и контроля обращения документов, удостоверяющих личность (далее - система "Мир"), посредством ведомственного сегмента Министерства цифрового развития, связи и массовых коммуникаций Российской Федерации системы "Мир", путем проверки их соответствия сведениям о документе, удостоверяющем личность иностранного гражданина или лица без гражданства, на основании которого осуществляется въезд в Российскую Федерацию. </w:t>
      </w:r>
    </w:p>
    <w:p/>
    <w:p>
      <w:pPr>
        <w:pStyle w:val="ListNumber"/>
      </w:pPr>
      <w:r>
        <w:t xml:space="preserve">После проведения Министерством цифрового развития, связи и массовых коммуникаций Российской Федерации автоматической проверки достоверности сведений, указанных иностранным гражданином или лицом без гражданства в заявлении о въезде в Российскую Федерацию, путем сверки их со сведениями, полученными в результате пограничного контроля такого иностранного гражданина или лица без гражданства в период проведения эксперимента, указанный в подпункте "б" пункта 1 постановления Правительства Российской Федерации от 7 ноября 2024 г. N 1510, в пунктах пропуска, указанных в подпункте "б" пункта 1 постановления Правительства Российской Федерации от 7 ноября 2024 г. N 1510, сведения из указанного заявления, в том числе о цели въезда в Российскую Федерацию и планируемых сроках пребывания (проживания) в Российской Федерации, отображаются в личном кабинете иностранного гражданина или лица без гражданства на едином портале в виде электронного заявления, состав сведений которого соответствует составу сведений миграционной карты. Сведения из заявления о въезде в Российскую Федерацию приравниваются к сведениям, содержащимся в миграционной карте, в случае осуществления аутентификации иностранного гражданина или лица без гражданства, предъявляющих указанные сведения. </w:t>
      </w:r>
    </w:p>
    <w:p/>
    <w:p>
      <w:pPr>
        <w:pStyle w:val="ListNumber"/>
      </w:pPr>
      <w:r>
        <w:t xml:space="preserve">Иностранные граждане и лица без гражданства, состоящие на учете в налоговом органе, въехавшие в Российскую Федерацию в соответствующий период проведения эксперимента через пункты пропуска, указанные в подпункте "а" или "б" пункта 1 постановления Правительства Российской Федерации от 7 ноября 2024 г. N 1510, при обращении за получением государственных услуг в сфере миграции в государственное бюджетное учреждение города Москвы "Многофункциональный миграционный центр" предоставляют при наличии технической возможности согласие на признание сведений о ведении ими на территории Российской Федерации трудовой, предпринимательской и иной деятельности, приносящей профессиональный доход, общедоступными в соответствии с подпунктом 1 пункта 1 статьи 102 Налогового кодекса Российской Федерации. </w:t>
      </w:r>
    </w:p>
    <w:p/>
    <w:p>
      <w:r>
        <w:rPr>
          <w:rFonts w:ascii="Courier New" w:hAnsi="Courier New"/>
          <w:sz w:val="14"/>
        </w:rPr>
        <w:t xml:space="preserve">Указанное согласие подписывается иностранным гражданином или лицом без гражданства простой электронной подписью. </w:t>
      </w:r>
    </w:p>
    <w:p/>
    <w:p>
      <w:r>
        <w:rPr>
          <w:rFonts w:ascii="Courier New" w:hAnsi="Courier New"/>
          <w:sz w:val="14"/>
        </w:rPr>
        <w:t xml:space="preserve">Постановка на учет в налоговом органе иностранного гражданина или лица без гражданства, не состоящих на учете в налоговых органах, въехавших в Российскую Федерацию в соответствующий период проведения эксперимента через пункты пропуска, указанные в подпункте "а" или "б" пункта 1 постановления Правительства Российской Федерации от 7 ноября 2024 г. N 1510, осуществляется на основании заявления иностранного гражданина или лица без гражданства о постановке на учет в налоговом органе, представленного в налоговый орган, в том числе через государственное бюджетное учреждение города Москвы "Многофункциональный миграционный центр". </w:t>
      </w:r>
    </w:p>
    <w:p/>
    <w:p>
      <w:r>
        <w:rPr>
          <w:rFonts w:ascii="Courier New" w:hAnsi="Courier New"/>
          <w:sz w:val="14"/>
        </w:rPr>
        <w:t xml:space="preserve">Взаимодействие государственного бюджетного учреждения города Москвы "Многофункциональный миграционный центр" с налоговым органом в части передачи в налоговый орган заявления иностранного гражданина или лица без гражданства о постановке на учет в налоговом органе осуществляется с использованием единой системы межведомственного электронного взаимодействия. </w:t>
      </w:r>
    </w:p>
    <w:p/>
    <w:p>
      <w:pPr>
        <w:pStyle w:val="ListNumber"/>
      </w:pPr>
      <w:r>
        <w:t xml:space="preserve">Иностранные граждане и лица без гражданства, пребывающие (проживающие) на территории г. Москвы, въехавшие в Российскую Федерацию в период проведения эксперимента, указанный в подпункте "б" пункта 1 постановления Правительства Российской Федерации от 7 ноября 2024 г. N 1510, через пункты пропуска, указанные в подпункте "б" пункта 1 постановления Правительства Российской Федерации от 7 ноября 2024 г. N 1510, в целях обеспечения возможности осуществления их идентификации и аутентификации при обращении за получением государственных услуг в сфере миграции, а также по вопросам сдачи экзамена по русскому языку как иностранному, истории России и основам законодательства Российской Федерации для иностранных граждан и лиц без гражданства обязаны завершить прохождение процедуры регистрации в единой системе идентификации и аутентификации, пройти процедуру обязательной государственной дактилоскопической регистрации и разместить свои биометрические персональные данные в единой биометрической системе в соответствии с частью 1 статьи 4 Федерального закона "Об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w:t>
      </w:r>
    </w:p>
    <w:p/>
    <w:p>
      <w:pPr>
        <w:pStyle w:val="ListNumber"/>
      </w:pPr>
      <w:r>
        <w:t xml:space="preserve">Иностранные граждане и лица без гражданства, въехавшие в Российскую Федерацию в период проведения эксперимента, указанный в подпункте "а" пункта 1 постановления Правительства Российской Федерации от 7 ноября 2024 г. N 1510, через пункты пропуска, указанные в подпункте "а" пункта 1 постановления Правительства Российской Федерации от 7 ноября 2024 г. N 1510, обращающиеся в государственное бюджетное учреждение города Москвы "Многофункциональный миграционный центр" по вопросам получения государственных услуг в сфере миграции и прохождения обязательных процедур в сфере миграции: </w:t>
      </w:r>
    </w:p>
    <w:p/>
    <w:p>
      <w:r>
        <w:rPr>
          <w:rFonts w:ascii="Courier New" w:hAnsi="Courier New"/>
          <w:sz w:val="14"/>
        </w:rPr>
        <w:t xml:space="preserve">а) проходят добровольную государственную геномную регистрацию; </w:t>
      </w:r>
    </w:p>
    <w:p/>
    <w:p>
      <w:r>
        <w:rPr>
          <w:rFonts w:ascii="Courier New" w:hAnsi="Courier New"/>
          <w:sz w:val="14"/>
        </w:rPr>
        <w:t xml:space="preserve">б) обязаны получить электронную карту иностранного гражданина, представляющую собой материальный носитель, содержащий зафиксированную в визуальной (графической) и электронной (машиночитаемой) формах информацию о держателе электронной карты иностранного гражданина, в том числе считываемую посредством идентификатора QR-кода, нанесенного на электронную карту иностранного гражданина (далее - электронная карта иностранного гражданина), а также пройти процедуру сбора биометрических персональных данных. </w:t>
      </w:r>
    </w:p>
    <w:p/>
    <w:p>
      <w:pPr>
        <w:pStyle w:val="ListNumber"/>
      </w:pPr>
      <w:r>
        <w:t xml:space="preserve">Категории иностранных граждан и лиц без гражданства, которым выдается электронная карта иностранного гражданина, порядок выпуска, выдачи и обслуживания электронной карты иностранного гражданина, включая правила обращения за ее получением, перечень представляемых документов для оформления электронной карты иностранного гражданина, основания для отказа в приеме заявлений о выдаче электронной карты иностранного гражданина, основания для отказа в выдаче электронной карты иностранного гражданина, основания для замены электронной карты иностранного гражданина и прекращения ее действия, а также конфигурация визуальной (графической) и электронной (машиночитаемой) персонализации электронных карт иностранного гражданина определяются Правительством Москвы по согласованию с Министерством внутренних дел Российской Федерации и Федеральной службой безопасности Российской Федерации. </w:t>
      </w:r>
    </w:p>
    <w:p/>
    <w:p>
      <w:pPr>
        <w:pStyle w:val="ListNumber"/>
      </w:pPr>
      <w:r>
        <w:t xml:space="preserve">Иностранные граждане и лица без гражданства, въехавшие в Российскую Федерацию в период проведения эксперимента, указанный в подпункте "б" пункта 1 постановления Правительства Российской Федерации от 7 ноября 2024 г. N 1510, через пункты пропуска, указанные в подпункте "б" пункта 1 постановления Правительства Российской Федерации от 7 ноября 2024 г. N 1510, обращающиеся в государственное бюджетное учреждение города Москвы "Многофункциональный миграционный центр" или в организации, включенные в перечень организаций, проводящих экзамен по русскому языку как иностранному, истории России и основам законодательства Российской Федерации для иностранных граждан и лиц без гражданства, по вопросам сдачи экзамена, обязаны пройти идентификацию и (или) аутентификацию с использованием единой системы идентификации и аутентификации и единой биометрической системы. </w:t>
      </w:r>
    </w:p>
    <w:p/>
    <w:p>
      <w:pPr>
        <w:pStyle w:val="ListNumber"/>
      </w:pPr>
      <w:r>
        <w:t xml:space="preserve">Иностранные граждане и лица без гражданства, въехавшие в Российскую Федерацию в период проведения эксперимента, указанный в подпункте "б" пункта 1 постановления Правительства Российской Федерации от 7 ноября 2024 г. N 1510, через пункты пропуска, указанные в подпункте "б" пункта 1 постановления Правительства Российской Федерации от 7 ноября 2024 г. N 1510, обязаны осуществить размещение своих биометрических персональных данных в единой биометрической системе в соответствии с частью 1 статьи 4 Федерального закона "Об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10-дневный срок со дня въезда в Российскую Федерацию. </w:t>
      </w:r>
    </w:p>
    <w:p/>
    <w:p>
      <w:pPr>
        <w:pStyle w:val="ListNumber"/>
      </w:pPr>
      <w:r>
        <w:t xml:space="preserve">В случае обращения иностранного гражданина или лица без гражданства, въехавших в Российскую Федерацию в соответствующий период проведения эксперимента через пункты пропуска, указанные в подпункте "а" или "б" пункта 1 постановления Правительства Российской Федерации от 7 ноября 2024 г. N 1510, за предоставлением государственных услуг в сфере миграции органы государственной власти и (или) организации, предоставляющие указанные услуги, осуществляют проверку наличия цифрового профиля путем проверки с использованием единого портала идентификатора QR-кода при наличии технической возможности, предоставленного иностранным гражданином или лицом без гражданства с использованием мобильного приложения единого портала, или путем направления сведений об иностранном гражданине или лице без гражданства в информационные системы уполномоченных органов. </w:t>
      </w:r>
    </w:p>
    <w:p/>
    <w:p>
      <w:pPr>
        <w:pStyle w:val="ListNumber"/>
      </w:pPr>
      <w:r>
        <w:t xml:space="preserve">Органы государственной власти и (или) организации, предоставляющие государственные услуги в сфере миграции, при обращении иностранного гражданина или лица без гражданства, въехавших в Российскую Федерацию в соответствующий период проведения эксперимента через пункты пропуска, указанные в подпункте "а" или "б" пункта 1 постановления Правительства Российской Федерации от 7 ноября 2024 г. N 1510, за предоставлением услуг в период проведения эксперимента, указанный в подпункте "б" пункта 1 постановления Правительства Российской Федерации от 7 ноября 2024 г. N 1510, вправе осуществлять идентификацию иностранного гражданина или лица без гражданства путем считывания QR-кодов (при наличии технической возможности), нанесенных на электронную карту иностранного гражданина. </w:t>
      </w:r>
    </w:p>
    <w:p/>
    <w:p>
      <w:pPr>
        <w:pStyle w:val="ListNumber"/>
      </w:pPr>
      <w:r>
        <w:t xml:space="preserve">Для служебного пользования. </w:t>
      </w:r>
    </w:p>
    <w:p/>
    <w:p>
      <w:r>
        <w:rPr>
          <w:rFonts w:ascii="Courier New" w:hAnsi="Courier New"/>
          <w:sz w:val="14"/>
        </w:rPr>
        <w:t xml:space="preserve">УТВЕРЖДЕНЫ </w:t>
      </w:r>
    </w:p>
    <w:p>
      <w:r>
        <w:rPr>
          <w:rFonts w:ascii="Courier New" w:hAnsi="Courier New"/>
          <w:sz w:val="14"/>
        </w:rPr>
        <w:t xml:space="preserve">постановлением Правительства </w:t>
      </w:r>
    </w:p>
    <w:p>
      <w:r>
        <w:rPr>
          <w:rFonts w:ascii="Courier New" w:hAnsi="Courier New"/>
          <w:sz w:val="14"/>
        </w:rPr>
        <w:t xml:space="preserve">Российской Федерации </w:t>
      </w:r>
    </w:p>
    <w:p>
      <w:r>
        <w:rPr>
          <w:rFonts w:ascii="Courier New" w:hAnsi="Courier New"/>
          <w:sz w:val="14"/>
        </w:rPr>
        <w:t xml:space="preserve">от 7 ноября 2024 г. N 1510 </w:t>
      </w:r>
    </w:p>
    <w:p/>
    <w:p>
      <w:r>
        <w:rPr>
          <w:rFonts w:ascii="Courier New" w:hAnsi="Courier New"/>
          <w:sz w:val="14"/>
        </w:rPr>
        <w:t xml:space="preserve">ПРАВИЛА ОКАЗАНИЯ СОДЕЙСТВИЯ ПОДРАЗДЕЛЕНИЯМ ОРГАНОВ ВНУТРЕННИХ ДЕЛ РОССИЙСКОЙ ФЕДЕРАЦИИ В ПРОВЕДЕНИИ ДОБРОВОЛЬНОЙ ГОСУДАРСТВЕННОЙ ГЕНОМНОЙ РЕГИСТРАЦИИ ПОСРЕДСТВОМ ПОЛУЧЕНИЯ, ХРАНЕНИЯ, УНИЧТОЖЕНИЯ БИОЛОГИЧЕСКОГО МАТЕРИАЛА, А ТАКЖЕ ПОЛУЧЕНИЯ И ПЕРЕДАЧИ ГЕНОМНОЙ ИНФОРМАЦИИ </w:t>
      </w:r>
    </w:p>
    <w:p/>
    <w:p>
      <w:pPr>
        <w:pStyle w:val="ListNumber"/>
      </w:pPr>
      <w:r>
        <w:t xml:space="preserve">Настоящие Правила определяют порядок оказания содействия подразделениям органов внутренних дел Российской Федерации, определенным Министерством внутренних дел Российской Федерации в соответствии с подпунктом "в" пункта 9 постановления Правительства Российской Федерации от 7 ноября 2024 г. N 1510 "О проведении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(далее - постановление Правительства Российской Федерации от 7 ноября 2024 г. N 1510), в проведении добровольной государственной геномной регистрации иностранных лиц и лиц без гражданства посредством получения, хранения, уничтожения биологического материала, а также получения и передачи геномной информации в периоды проведения эксперимента по апробации правил и условий въезда в Российскую Федерацию и выезда из Российской Федерации иностранных граждан и лиц без гражданства (далее - эксперимент), указанные в подпунктах "а" и "б" пункта 1 постановления Правительства Российской Федерации от 7 ноября 2024 г. N 1510 (далее соответственно - добровольная государственная геномная регистрация, содействие в проведении добровольной государственной геномной регистрации, периоды проведения эксперимента). </w:t>
      </w:r>
    </w:p>
    <w:p/>
    <w:p>
      <w:pPr>
        <w:pStyle w:val="ListNumber"/>
      </w:pPr>
      <w:r>
        <w:t xml:space="preserve">Оказание содействия в проведении добровольной государственной геномной регистрации в периоды проведения эксперимента осуществляется исполнительными органами г. Москвы с привлечением уполномоченной организации, определяемой Правительством Москвы в соответствии с законодательством Российской Федерации (далее - уполномоченная организация). </w:t>
      </w:r>
    </w:p>
    <w:p/>
    <w:p>
      <w:pPr>
        <w:pStyle w:val="ListNumber"/>
      </w:pPr>
      <w:r>
        <w:t xml:space="preserve">Оказание содействия в проведении добровольной государственной геномной регистрации осуществляется уполномоченной организацией в отношении иностранных граждан и лиц без гражданства, въехавших в Российскую Федерацию в периоды проведения эксперимента через пункты пропуска через государственную границу Российской Федерации, указанные в подпунктах "а" и "б" пункта 1 постановления Правительства Российской Федерации от 7 ноября 2024 г. N 1510. </w:t>
      </w:r>
    </w:p>
    <w:p/>
    <w:p>
      <w:pPr>
        <w:pStyle w:val="ListNumber"/>
      </w:pPr>
      <w:r>
        <w:t xml:space="preserve">Добровольная государственная геномная регистрация проводится при наличии согласия иностранного гражданина или лица без гражданства на проведение добровольной государственной геномной регистрации и на безвозмездной основе. </w:t>
      </w:r>
    </w:p>
    <w:p/>
    <w:p>
      <w:r>
        <w:rPr>
          <w:rFonts w:ascii="Courier New" w:hAnsi="Courier New"/>
          <w:sz w:val="14"/>
        </w:rPr>
        <w:t xml:space="preserve">Согласие на проведение добровольной государственной геномной регистрации несовершеннолетнего иностранного гражданина или лица без гражданства предоставляется его родителем (усыновителем, опекуном, попечителем). </w:t>
      </w:r>
    </w:p>
    <w:p/>
    <w:p>
      <w:r>
        <w:rPr>
          <w:rFonts w:ascii="Courier New" w:hAnsi="Courier New"/>
          <w:sz w:val="14"/>
        </w:rPr>
        <w:t xml:space="preserve">Согласие на проведение добровольной государственной регистрации иностранного гражданина, признанного в соответствии с законодательством иностранного государства недееспособным либо ограниченным в дееспособности, предоставляется его опекуном или попечителем. </w:t>
      </w:r>
    </w:p>
    <w:p/>
    <w:p>
      <w:pPr>
        <w:pStyle w:val="ListNumber"/>
      </w:pPr>
      <w:r>
        <w:t xml:space="preserve">В рамках оказания содействия в проведении добровольной государственной геномной регистрации уполномоченной организацией осуществляется сбор согласий иностранных граждан и лиц без гражданства, предоставляемых по форме согласно приложению N 1. </w:t>
      </w:r>
    </w:p>
    <w:p/>
    <w:p>
      <w:r>
        <w:rPr>
          <w:rFonts w:ascii="Courier New" w:hAnsi="Courier New"/>
          <w:sz w:val="14"/>
        </w:rPr>
        <w:t xml:space="preserve">Согласие на проведение добровольной государственной геномной регистрации, предоставленное иностранным гражданином или лицом без гражданства, хранится уполномоченной организацией в течение 5 лет со дня его предоставления. </w:t>
      </w:r>
    </w:p>
    <w:p/>
    <w:p>
      <w:pPr>
        <w:pStyle w:val="ListNumber"/>
      </w:pPr>
      <w:r>
        <w:t xml:space="preserve">Получение биологического материала (образца крови, образца буккального эпителия) иностранных граждан и лиц без гражданства, указанных в пункте 3 настоящих Правил, в рамках проведения добровольной государственной геномной регистрации осуществляется уполномоченной организацией в соответствии с требованиями законодательства Российской Федерации. </w:t>
      </w:r>
    </w:p>
    <w:p/>
    <w:p>
      <w:pPr>
        <w:pStyle w:val="ListNumber"/>
      </w:pPr>
      <w:r>
        <w:t xml:space="preserve">Руководитель уполномоченной организации определяет лиц, уполномоченных на получение биологического материала, из числа сотрудников уполномоченной организации. </w:t>
      </w:r>
    </w:p>
    <w:p/>
    <w:p>
      <w:r>
        <w:rPr>
          <w:rFonts w:ascii="Courier New" w:hAnsi="Courier New"/>
          <w:sz w:val="14"/>
        </w:rPr>
        <w:t xml:space="preserve">Получение образца крови осуществляется медицинским работником уполномоченной организации. </w:t>
      </w:r>
    </w:p>
    <w:p/>
    <w:p>
      <w:pPr>
        <w:pStyle w:val="ListNumber"/>
      </w:pPr>
      <w:r>
        <w:t xml:space="preserve">При получении биологического материала лицом, уполномоченным на его получение в соответствии с пунктом 7 настоящих Правил, используется носитель биологического материала в индивидуальной упаковке. </w:t>
      </w:r>
    </w:p>
    <w:p/>
    <w:p>
      <w:pPr>
        <w:pStyle w:val="ListNumber"/>
      </w:pPr>
      <w:r>
        <w:t xml:space="preserve">Получение лицом, уполномоченным на получение биологического материала в соответствии с пунктом 7 настоящих Правил, образца буккального эпителия на носитель биологического материала, представляющий собой зонд-тампон, состоящий из прутка (зонда) с закрепленным на нем абсорбирующим материалом (тампоном), осуществляется в следующем порядке: </w:t>
      </w:r>
    </w:p>
    <w:p/>
    <w:p>
      <w:r>
        <w:rPr>
          <w:rFonts w:ascii="Courier New" w:hAnsi="Courier New"/>
          <w:sz w:val="14"/>
        </w:rPr>
        <w:t xml:space="preserve">а) зонд-тампон удерживается за пруток и извлекается из индивидуальной упаковки, при этом не допускается контакт тампона с любыми поверхностями; </w:t>
      </w:r>
    </w:p>
    <w:p/>
    <w:p>
      <w:r>
        <w:rPr>
          <w:rFonts w:ascii="Courier New" w:hAnsi="Courier New"/>
          <w:sz w:val="14"/>
        </w:rPr>
        <w:t xml:space="preserve">б) конец зонда с закрепленным на нем тампоном помещается в ротовую полость лица, в отношении которого осуществляется добровольная государственная геномная регистрация, возвратно-поступательными движениями проводится сбор буккального эпителия с внутренней поверхности щеки (щек), а при получении образцов назального эпителия - из носовой полости; </w:t>
      </w:r>
    </w:p>
    <w:p/>
    <w:p>
      <w:r>
        <w:rPr>
          <w:rFonts w:ascii="Courier New" w:hAnsi="Courier New"/>
          <w:sz w:val="14"/>
        </w:rPr>
        <w:t xml:space="preserve">в) после получения биологического материала лицом, уполномоченным на получение биологического материала в соответствии с пунктом 7 настоящих Правил, зонд-тампон помещается в новый индивидуальный бумажный конверт, не имеющий признаков нарушения целостности. </w:t>
      </w:r>
    </w:p>
    <w:p/>
    <w:p>
      <w:pPr>
        <w:pStyle w:val="ListNumber"/>
      </w:pPr>
      <w:r>
        <w:t xml:space="preserve">Запрещается повторно использовать индивидуальную упаковку зонд-тампона. </w:t>
      </w:r>
    </w:p>
    <w:p/>
    <w:p>
      <w:pPr>
        <w:pStyle w:val="ListNumber"/>
      </w:pPr>
      <w:r>
        <w:t xml:space="preserve">Получение образца буккального эпителия на носитель биологического материала, не являющийся зонд-тампоном, осуществляется лицом, уполномоченным на получение биологического материала в соответствии с пунктом 7 настоящих Правил, согласно инструкции, прилагаемой к указанному носителю биологического материала. </w:t>
      </w:r>
    </w:p>
    <w:p/>
    <w:p>
      <w:pPr>
        <w:pStyle w:val="ListNumber"/>
      </w:pPr>
      <w:r>
        <w:t xml:space="preserve">Лицо, уполномоченное на получение биологического материала в соответствии с пунктом 7 настоящих Правил, осуществляет получение биологического материала иностранного гражданина или лица без гражданства, указанных в пункте 3 настоящих Правил, в день предоставления ими согласия. </w:t>
      </w:r>
    </w:p>
    <w:p/>
    <w:p>
      <w:pPr>
        <w:pStyle w:val="ListNumber"/>
      </w:pPr>
      <w:r>
        <w:t xml:space="preserve">Хранение биологического материала осуществляется в высушенном состоянии на носителях биологического материала. </w:t>
      </w:r>
    </w:p>
    <w:p/>
    <w:p>
      <w:pPr>
        <w:pStyle w:val="ListNumber"/>
      </w:pPr>
      <w:r>
        <w:t xml:space="preserve">Хранение носителей биологического материала осуществляется в индивидуальных бумажных конвертах, препятствующих загрязнению биологического материала, в условиях, исключающих повреждение конверта или утрату биологического материала. </w:t>
      </w:r>
    </w:p>
    <w:p/>
    <w:p>
      <w:pPr>
        <w:pStyle w:val="ListNumber"/>
      </w:pPr>
      <w:r>
        <w:t xml:space="preserve">Уничтожение биологического материала осуществляется в соответствии с действующими на территории Российской Федерации санитарно-эпидемиологическими правилами и нормами (постановление Главного государственного санитарного врача Российской Федерации от 28 января 2021 г. N 3 "Об утверждении санитарных правил и норм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в случае неполного израсходования биологического материала после получения геномной информации. </w:t>
      </w:r>
    </w:p>
    <w:p/>
    <w:p>
      <w:pPr>
        <w:pStyle w:val="ListNumber"/>
      </w:pPr>
      <w:r>
        <w:t xml:space="preserve">Уполномоченная организация осуществляет получение геномной информации путем проведения исследования собранного биологического материала. </w:t>
      </w:r>
    </w:p>
    <w:p/>
    <w:p>
      <w:pPr>
        <w:pStyle w:val="ListNumber"/>
      </w:pPr>
      <w:r>
        <w:t xml:space="preserve">Для получения геномной информации руководитель уполномоченной организации определяет лиц, уполномоченных на получение геномной информации. </w:t>
      </w:r>
    </w:p>
    <w:p/>
    <w:p>
      <w:pPr>
        <w:pStyle w:val="ListNumber"/>
      </w:pPr>
      <w:r>
        <w:t xml:space="preserve">Лицо, уполномоченное на получение геномной информации, обеспечивает размещение геномной информации в информационных системах г. Москвы в форме электронной информационной карты согласно приложению N 2. </w:t>
      </w:r>
    </w:p>
    <w:p/>
    <w:p>
      <w:pPr>
        <w:pStyle w:val="ListNumber"/>
      </w:pPr>
      <w:r>
        <w:t xml:space="preserve">Уполномоченная организация осуществляет передачу геномной информации с отметкой о дате получения согласия подразделениям органов внутренних дел Российской Федерации с использованием информационных систем г. Москвы в срок, не превышающий 5 рабочих дней со дня получения уполномоченной организацией геномной информации. </w:t>
      </w:r>
    </w:p>
    <w:p/>
    <w:p>
      <w:pPr>
        <w:pStyle w:val="ListNumber"/>
      </w:pPr>
      <w:r>
        <w:t xml:space="preserve">Подразделения органов внутренних дел Российской Федерации, определенные Министерством внутренних дел Российской Федерации в соответствии с подпунктом "в" пункта 9 постановления Правительства Российской Федерации от 7 ноября 2024 г. N 1510, со дня получения геномной информации от уполномоченной организации осуществляют обработку и учет геномной информации с использованием федеральной базы данных геномной информации и ее проверку по всему массиву такой федеральной базы. </w:t>
      </w:r>
    </w:p>
    <w:p/>
    <w:p>
      <w:r>
        <w:rPr>
          <w:rFonts w:ascii="Courier New" w:hAnsi="Courier New"/>
          <w:sz w:val="14"/>
        </w:rPr>
        <w:t xml:space="preserve">Приложение N 1 </w:t>
      </w:r>
    </w:p>
    <w:p>
      <w:r>
        <w:rPr>
          <w:rFonts w:ascii="Courier New" w:hAnsi="Courier New"/>
          <w:sz w:val="14"/>
        </w:rPr>
        <w:t xml:space="preserve">к Правилам оказания содействия </w:t>
      </w:r>
    </w:p>
    <w:p>
      <w:r>
        <w:rPr>
          <w:rFonts w:ascii="Courier New" w:hAnsi="Courier New"/>
          <w:sz w:val="14"/>
        </w:rPr>
        <w:t xml:space="preserve">подразделениям органов внутренних </w:t>
      </w:r>
    </w:p>
    <w:p>
      <w:r>
        <w:rPr>
          <w:rFonts w:ascii="Courier New" w:hAnsi="Courier New"/>
          <w:sz w:val="14"/>
        </w:rPr>
        <w:t xml:space="preserve">дел Российской Федерации в проведении </w:t>
      </w:r>
    </w:p>
    <w:p>
      <w:r>
        <w:rPr>
          <w:rFonts w:ascii="Courier New" w:hAnsi="Courier New"/>
          <w:sz w:val="14"/>
        </w:rPr>
        <w:t xml:space="preserve">добровольной государственной геномной </w:t>
      </w:r>
    </w:p>
    <w:p>
      <w:r>
        <w:rPr>
          <w:rFonts w:ascii="Courier New" w:hAnsi="Courier New"/>
          <w:sz w:val="14"/>
        </w:rPr>
        <w:t xml:space="preserve">регистрации посредством получения, </w:t>
      </w:r>
    </w:p>
    <w:p>
      <w:r>
        <w:rPr>
          <w:rFonts w:ascii="Courier New" w:hAnsi="Courier New"/>
          <w:sz w:val="14"/>
        </w:rPr>
        <w:t xml:space="preserve">хранения, уничтожения биологического </w:t>
      </w:r>
    </w:p>
    <w:p>
      <w:r>
        <w:rPr>
          <w:rFonts w:ascii="Courier New" w:hAnsi="Courier New"/>
          <w:sz w:val="14"/>
        </w:rPr>
        <w:t xml:space="preserve">материала, а также получения </w:t>
      </w:r>
    </w:p>
    <w:p>
      <w:r>
        <w:rPr>
          <w:rFonts w:ascii="Courier New" w:hAnsi="Courier New"/>
          <w:sz w:val="14"/>
        </w:rPr>
        <w:t xml:space="preserve">и передачи геномной информации </w:t>
      </w:r>
    </w:p>
    <w:p/>
    <w:p>
      <w:r>
        <w:rPr>
          <w:rFonts w:ascii="Courier New" w:hAnsi="Courier New"/>
          <w:sz w:val="14"/>
        </w:rPr>
        <w:t xml:space="preserve">(форма) </w:t>
      </w:r>
    </w:p>
    <w:p/>
    <w:p>
      <w:r>
        <w:rPr>
          <w:rFonts w:ascii="Courier New" w:hAnsi="Courier New"/>
          <w:sz w:val="14"/>
        </w:rPr>
        <w:t xml:space="preserve">В уполномоченную организацию </w:t>
      </w:r>
    </w:p>
    <w:p/>
    <w:p>
      <w:r>
        <w:rPr>
          <w:rFonts w:ascii="Courier New" w:hAnsi="Courier New"/>
          <w:sz w:val="14"/>
        </w:rPr>
        <w:t xml:space="preserve">от </w:t>
      </w:r>
    </w:p>
    <w:p/>
    <w:p>
      <w:r>
        <w:rPr>
          <w:rFonts w:ascii="Courier New" w:hAnsi="Courier New"/>
          <w:sz w:val="14"/>
        </w:rPr>
        <w:t xml:space="preserve">(фамилия, имя, отчество (при наличии)) </w:t>
      </w:r>
    </w:p>
    <w:p/>
    <w:p>
      <w:r>
        <w:rPr>
          <w:rFonts w:ascii="Courier New" w:hAnsi="Courier New"/>
          <w:sz w:val="14"/>
        </w:rPr>
        <w:t xml:space="preserve">СОГЛАСИЕ НА ПРОВЕДЕНИЕ ДОБРОВОЛЬНОЙ ГОСУДАРСТВЕННОЙ ГЕНОМНОЙ РЕГИСТРАЦИИ </w:t>
      </w:r>
    </w:p>
    <w:p/>
    <w:p>
      <w:r>
        <w:rPr>
          <w:rFonts w:ascii="Courier New" w:hAnsi="Courier New"/>
          <w:sz w:val="14"/>
        </w:rPr>
        <w:t xml:space="preserve">Я, , </w:t>
      </w:r>
    </w:p>
    <w:p/>
    <w:p>
      <w:r>
        <w:rPr>
          <w:rFonts w:ascii="Courier New" w:hAnsi="Courier New"/>
          <w:sz w:val="14"/>
        </w:rPr>
        <w:t xml:space="preserve">(фамилия, имя, отчество (при наличии)) </w:t>
      </w:r>
    </w:p>
    <w:p/>
    <w:p>
      <w:r>
        <w:rPr>
          <w:rFonts w:ascii="Courier New" w:hAnsi="Courier New"/>
          <w:sz w:val="14"/>
        </w:rPr>
        <w:t xml:space="preserve">даю конкретное, предметное, информированное, сознательное и однозначное согласие </w:t>
      </w:r>
    </w:p>
    <w:p/>
    <w:p>
      <w:r>
        <w:rPr>
          <w:rFonts w:ascii="Courier New" w:hAnsi="Courier New"/>
          <w:sz w:val="14"/>
        </w:rPr>
        <w:t xml:space="preserve">(наименование уполномоченной организации) </w:t>
      </w:r>
    </w:p>
    <w:p/>
    <w:p>
      <w:r>
        <w:rPr>
          <w:rFonts w:ascii="Courier New" w:hAnsi="Courier New"/>
          <w:sz w:val="14"/>
        </w:rPr>
        <w:t xml:space="preserve">на проведение добровольной государственной геномной регистрации в соответствии с частью 2 статьи 8 Федерального закона "О государственной геномной регистрации в Российской Федерации". </w:t>
      </w:r>
    </w:p>
    <w:p/>
    <w:p>
      <w:r>
        <w:rPr>
          <w:rFonts w:ascii="Courier New" w:hAnsi="Courier New"/>
          <w:sz w:val="14"/>
        </w:rPr>
        <w:t xml:space="preserve">Настоящее согласие действует со дня его подписания. </w:t>
      </w:r>
    </w:p>
    <w:p/>
    <w:p>
      <w:r>
        <w:rPr>
          <w:rFonts w:ascii="Courier New" w:hAnsi="Courier New"/>
          <w:sz w:val="14"/>
        </w:rPr>
        <w:t xml:space="preserve">(подпись) (фамилия, имя, отчество (при наличии)) </w:t>
      </w:r>
    </w:p>
    <w:p/>
    <w:p>
      <w:r>
        <w:rPr>
          <w:rFonts w:ascii="Courier New" w:hAnsi="Courier New"/>
          <w:sz w:val="14"/>
        </w:rPr>
        <w:t xml:space="preserve">(дата) </w:t>
      </w:r>
    </w:p>
    <w:p/>
    <w:p>
      <w:r>
        <w:rPr>
          <w:rFonts w:ascii="Courier New" w:hAnsi="Courier New"/>
          <w:sz w:val="14"/>
        </w:rPr>
        <w:t xml:space="preserve">Приложение N 2 </w:t>
      </w:r>
    </w:p>
    <w:p>
      <w:r>
        <w:rPr>
          <w:rFonts w:ascii="Courier New" w:hAnsi="Courier New"/>
          <w:sz w:val="14"/>
        </w:rPr>
        <w:t xml:space="preserve">к Правилам оказания содействия </w:t>
      </w:r>
    </w:p>
    <w:p>
      <w:r>
        <w:rPr>
          <w:rFonts w:ascii="Courier New" w:hAnsi="Courier New"/>
          <w:sz w:val="14"/>
        </w:rPr>
        <w:t xml:space="preserve">подразделениям органов внутренних </w:t>
      </w:r>
    </w:p>
    <w:p>
      <w:r>
        <w:rPr>
          <w:rFonts w:ascii="Courier New" w:hAnsi="Courier New"/>
          <w:sz w:val="14"/>
        </w:rPr>
        <w:t xml:space="preserve">дел Российской Федерации в проведении </w:t>
      </w:r>
    </w:p>
    <w:p>
      <w:r>
        <w:rPr>
          <w:rFonts w:ascii="Courier New" w:hAnsi="Courier New"/>
          <w:sz w:val="14"/>
        </w:rPr>
        <w:t xml:space="preserve">добровольной государственной геномной </w:t>
      </w:r>
    </w:p>
    <w:p>
      <w:r>
        <w:rPr>
          <w:rFonts w:ascii="Courier New" w:hAnsi="Courier New"/>
          <w:sz w:val="14"/>
        </w:rPr>
        <w:t xml:space="preserve">регистрации посредством получения, </w:t>
      </w:r>
    </w:p>
    <w:p>
      <w:r>
        <w:rPr>
          <w:rFonts w:ascii="Courier New" w:hAnsi="Courier New"/>
          <w:sz w:val="14"/>
        </w:rPr>
        <w:t xml:space="preserve">хранения, уничтожения биологического </w:t>
      </w:r>
    </w:p>
    <w:p>
      <w:r>
        <w:rPr>
          <w:rFonts w:ascii="Courier New" w:hAnsi="Courier New"/>
          <w:sz w:val="14"/>
        </w:rPr>
        <w:t xml:space="preserve">материала, а также получения </w:t>
      </w:r>
    </w:p>
    <w:p>
      <w:r>
        <w:rPr>
          <w:rFonts w:ascii="Courier New" w:hAnsi="Courier New"/>
          <w:sz w:val="14"/>
        </w:rPr>
        <w:t xml:space="preserve">и передачи геномной информации </w:t>
      </w:r>
    </w:p>
    <w:p/>
    <w:p>
      <w:r>
        <w:rPr>
          <w:rFonts w:ascii="Courier New" w:hAnsi="Courier New"/>
          <w:sz w:val="14"/>
        </w:rPr>
        <w:t xml:space="preserve">(форма) </w:t>
      </w:r>
    </w:p>
    <w:p/>
    <w:p>
      <w:r>
        <w:rPr>
          <w:rFonts w:ascii="Courier New" w:hAnsi="Courier New"/>
          <w:sz w:val="14"/>
        </w:rPr>
        <w:t xml:space="preserve">ЭЛЕКТРОННАЯ ИНФОРМАЦИОННАЯ КАРТА </w:t>
      </w:r>
    </w:p>
    <w:p/>
    <w:p>
      <w:r>
        <w:rPr>
          <w:rFonts w:ascii="Courier New" w:hAnsi="Courier New"/>
          <w:sz w:val="14"/>
        </w:rPr>
        <w:t xml:space="preserve">Карта "ИКЛ" </w:t>
      </w:r>
    </w:p>
    <w:p/>
    <w:p>
      <w:r>
        <w:rPr>
          <w:rFonts w:ascii="Courier New" w:hAnsi="Courier New"/>
          <w:sz w:val="14"/>
        </w:rPr>
        <w:t xml:space="preserve">ИННБМ &lt;*&gt; номер "ИКЛ" </w:t>
      </w:r>
    </w:p>
    <w:p/>
    <w:p>
      <w:r>
        <w:rPr>
          <w:rFonts w:ascii="Courier New" w:hAnsi="Courier New"/>
          <w:sz w:val="14"/>
        </w:rPr>
        <w:t xml:space="preserve">Основание для проведения государственной геномной регистрации </w:t>
      </w:r>
    </w:p>
    <w:p/>
    <w:p>
      <w:r>
        <w:rPr>
          <w:rFonts w:ascii="Courier New" w:hAnsi="Courier New"/>
          <w:sz w:val="14"/>
        </w:rPr>
        <w:t xml:space="preserve">Номер уголовного (административного) дела </w:t>
      </w:r>
    </w:p>
    <w:p/>
    <w:p>
      <w:r>
        <w:rPr>
          <w:rFonts w:ascii="Courier New" w:hAnsi="Courier New"/>
          <w:sz w:val="14"/>
        </w:rPr>
        <w:t xml:space="preserve">Исходящий номер Страховой номер индивидуального лицевого счета (при наличии) </w:t>
      </w:r>
    </w:p>
    <w:p/>
    <w:p>
      <w:r>
        <w:rPr>
          <w:rFonts w:ascii="Courier New" w:hAnsi="Courier New"/>
          <w:sz w:val="14"/>
        </w:rPr>
        <w:t xml:space="preserve">Фамилия Наименование документа, удостоверяющего личность </w:t>
      </w:r>
    </w:p>
    <w:p/>
    <w:p>
      <w:r>
        <w:rPr>
          <w:rFonts w:ascii="Courier New" w:hAnsi="Courier New"/>
          <w:sz w:val="14"/>
        </w:rPr>
        <w:t xml:space="preserve">Имя Серия, номер </w:t>
      </w:r>
    </w:p>
    <w:p/>
    <w:p>
      <w:r>
        <w:rPr>
          <w:rFonts w:ascii="Courier New" w:hAnsi="Courier New"/>
          <w:sz w:val="14"/>
        </w:rPr>
        <w:t xml:space="preserve">Отчество (при наличии) Гражданство (при наличии) </w:t>
      </w:r>
    </w:p>
    <w:p/>
    <w:p>
      <w:r>
        <w:rPr>
          <w:rFonts w:ascii="Courier New" w:hAnsi="Courier New"/>
          <w:sz w:val="14"/>
        </w:rPr>
        <w:t xml:space="preserve">Пол Когда выдан </w:t>
      </w:r>
    </w:p>
    <w:p/>
    <w:p>
      <w:r>
        <w:rPr>
          <w:rFonts w:ascii="Courier New" w:hAnsi="Courier New"/>
          <w:sz w:val="14"/>
        </w:rPr>
        <w:t xml:space="preserve">Дата рождения Кем выдан </w:t>
      </w:r>
    </w:p>
    <w:p/>
    <w:p>
      <w:r>
        <w:rPr>
          <w:rFonts w:ascii="Courier New" w:hAnsi="Courier New"/>
          <w:sz w:val="14"/>
        </w:rPr>
        <w:t xml:space="preserve">Место рождения Сведения о регистрации по месту жительства (при наличии) </w:t>
      </w:r>
    </w:p>
    <w:p/>
    <w:p>
      <w:r>
        <w:rPr>
          <w:rFonts w:ascii="Courier New" w:hAnsi="Courier New"/>
          <w:sz w:val="14"/>
        </w:rPr>
        <w:t xml:space="preserve">Статья (статьи), часть (части) и пункт (пункты) Уголовного кодекса Российской Федерации / Кодекса Российской Федерации об административных правонарушениях </w:t>
      </w:r>
    </w:p>
    <w:p/>
    <w:p>
      <w:r>
        <w:rPr>
          <w:rFonts w:ascii="Courier New" w:hAnsi="Courier New"/>
          <w:sz w:val="14"/>
        </w:rPr>
        <w:t xml:space="preserve">Состав преступления/административного правонарушения </w:t>
      </w:r>
    </w:p>
    <w:p/>
    <w:p>
      <w:r>
        <w:rPr>
          <w:rFonts w:ascii="Courier New" w:hAnsi="Courier New"/>
          <w:sz w:val="14"/>
        </w:rPr>
        <w:t xml:space="preserve">Орган, назначивший проверку (наименование, адрес, телефон) </w:t>
      </w:r>
    </w:p>
    <w:p/>
    <w:p>
      <w:r>
        <w:rPr>
          <w:rFonts w:ascii="Courier New" w:hAnsi="Courier New"/>
          <w:sz w:val="14"/>
        </w:rPr>
        <w:t xml:space="preserve">Карта оформлена (экспертное подразделение, адрес, телефон) </w:t>
      </w:r>
    </w:p>
    <w:p/>
    <w:p>
      <w:r>
        <w:rPr>
          <w:rFonts w:ascii="Courier New" w:hAnsi="Courier New"/>
          <w:sz w:val="14"/>
        </w:rPr>
        <w:t xml:space="preserve">Номер экспертизы Дата экспертизы </w:t>
      </w:r>
    </w:p>
    <w:p/>
    <w:p>
      <w:r>
        <w:rPr>
          <w:rFonts w:ascii="Courier New" w:hAnsi="Courier New"/>
          <w:sz w:val="14"/>
        </w:rPr>
        <w:t xml:space="preserve">Эксперт (эксперты) (фамилия, имя, отчество) </w:t>
      </w:r>
    </w:p>
    <w:p/>
    <w:p>
      <w:r>
        <w:rPr>
          <w:rFonts w:ascii="Courier New" w:hAnsi="Courier New"/>
          <w:sz w:val="14"/>
        </w:rPr>
        <w:t xml:space="preserve">Место совершения преступления/административного правонарушения (субъект Российской Федерации) </w:t>
      </w:r>
    </w:p>
    <w:p/>
    <w:p>
      <w:r>
        <w:rPr>
          <w:rFonts w:ascii="Courier New" w:hAnsi="Courier New"/>
          <w:sz w:val="14"/>
        </w:rPr>
        <w:t xml:space="preserve">Особые отметки (дата согласия на проведение добровольной государственной геномной регистрации) </w:t>
      </w:r>
    </w:p>
    <w:p/>
    <w:p>
      <w:r>
        <w:rPr>
          <w:rFonts w:ascii="Courier New" w:hAnsi="Courier New"/>
          <w:sz w:val="14"/>
        </w:rPr>
        <w:t xml:space="preserve">Дата заполнения Подпись эксперта (экспертов) </w:t>
      </w:r>
    </w:p>
    <w:p/>
    <w:p>
      <w:r>
        <w:rPr>
          <w:rFonts w:ascii="Courier New" w:hAnsi="Courier New"/>
          <w:sz w:val="14"/>
        </w:rPr>
        <w:t xml:space="preserve">Профиль ДНК по STR-локусам </w:t>
      </w:r>
    </w:p>
    <w:p/>
    <w:p>
      <w:r>
        <w:rPr>
          <w:rFonts w:ascii="Courier New" w:hAnsi="Courier New"/>
          <w:sz w:val="14"/>
        </w:rPr>
        <w:t xml:space="preserve">1 D3S1358 2 D1S1656 3 D2S441 4 D10S1248 5 D13S317 </w:t>
      </w:r>
    </w:p>
    <w:p/>
    <w:p>
      <w:r>
        <w:rPr>
          <w:rFonts w:ascii="Courier New" w:hAnsi="Courier New"/>
          <w:sz w:val="14"/>
        </w:rPr>
        <w:t xml:space="preserve">6 D16S539 7 D18S51 8 D2S1338 9 CSF1PO 10 TH01 </w:t>
      </w:r>
    </w:p>
    <w:p/>
    <w:p>
      <w:r>
        <w:rPr>
          <w:rFonts w:ascii="Courier New" w:hAnsi="Courier New"/>
          <w:sz w:val="14"/>
        </w:rPr>
        <w:t xml:space="preserve">11 vWA 12 D21S11 13 D7S820 14 D5S818 15 TPOX </w:t>
      </w:r>
    </w:p>
    <w:p/>
    <w:p>
      <w:r>
        <w:rPr>
          <w:rFonts w:ascii="Courier New" w:hAnsi="Courier New"/>
          <w:sz w:val="14"/>
        </w:rPr>
        <w:t xml:space="preserve">16 D8S1179 17 D12S391 18 D19S433 19 D22S1045 20 FGA </w:t>
      </w:r>
    </w:p>
    <w:p/>
    <w:p>
      <w:r>
        <w:rPr>
          <w:rFonts w:ascii="Courier New" w:hAnsi="Courier New"/>
          <w:sz w:val="14"/>
        </w:rPr>
        <w:t xml:space="preserve">21 Amelogenin 22 23 24 25 </w:t>
      </w:r>
    </w:p>
    <w:p/>
    <w:p>
      <w:r>
        <w:rPr>
          <w:rFonts w:ascii="Courier New" w:hAnsi="Courier New"/>
          <w:sz w:val="14"/>
        </w:rPr>
        <w:t xml:space="preserve">Руководитель подразделения </w:t>
      </w:r>
    </w:p>
    <w:p/>
    <w:p>
      <w:r>
        <w:rPr>
          <w:rFonts w:ascii="Courier New" w:hAnsi="Courier New"/>
          <w:sz w:val="14"/>
        </w:rPr>
        <w:t xml:space="preserve">(подпись) (фамилия и инициалы) </w:t>
      </w:r>
    </w:p>
    <w:p/>
    <w:p>
      <w:r>
        <w:rPr>
          <w:rFonts w:ascii="Courier New" w:hAnsi="Courier New"/>
          <w:sz w:val="14"/>
        </w:rPr>
        <w:t xml:space="preserve">&lt;*&gt; Индивидуальный номер носителя биологического материала. </w:t>
      </w:r>
    </w:p>
    <w:p/>
    <w:p>
      <w:r>
        <w:rPr>
          <w:rFonts w:ascii="Courier New" w:hAnsi="Courier New"/>
          <w:sz w:val="14"/>
        </w:rPr>
        <w:t> Напечатать  Скачать  Поделиться ссылкой</w:t>
      </w:r>
    </w:p>
    <w:p/>
    <w:p>
      <w:pPr>
        <w:pStyle w:val="Heading2"/>
      </w:pPr>
      <w:r>
        <w:t>DOC-038: external/007_normativ.kontur.ru_document.html</w:t>
      </w:r>
    </w:p>
    <w:p>
      <w:pPr>
        <w:pStyle w:val="ListBullet"/>
      </w:pPr>
      <w:r>
        <w:t>Local path: `/Users/marklindgreen/Downloads/migration_v7_evidence/06_исходные_НПА_и_forensic_snapshot/downloaded_sources/external/007_normativ.kontur.ru_document.html`</w:t>
      </w:r>
    </w:p>
    <w:p>
      <w:pPr>
        <w:pStyle w:val="ListBullet"/>
      </w:pPr>
      <w:r>
        <w:t>Size bytes: 46002</w:t>
      </w:r>
    </w:p>
    <w:p>
      <w:pPr>
        <w:pStyle w:val="ListBullet"/>
      </w:pPr>
      <w:r>
        <w:t>SHA256: `8a4a1a51386cc09fdc126210b4292dee85ad09bb8d3a2d7cb4a002b99c601ea6`</w:t>
      </w:r>
    </w:p>
    <w:p>
      <w:pPr>
        <w:pStyle w:val="ListBullet"/>
      </w:pPr>
      <w:r>
        <w:t>Extracted characters: 13325</w:t>
      </w:r>
    </w:p>
    <w:p/>
    <w:p>
      <w:r>
        <w:rPr>
          <w:rFonts w:ascii="Courier New" w:hAnsi="Courier New"/>
          <w:sz w:val="14"/>
        </w:rPr>
        <w:t xml:space="preserve">Федеральный закон от 31.07.2025 N 270-ФЗ — Редакция от 31.07.2025 — Контур.Норматив </w:t>
      </w:r>
    </w:p>
    <w:p/>
    <w:p>
      <w:r>
        <w:rPr>
          <w:rFonts w:ascii="Courier New" w:hAnsi="Courier New"/>
          <w:sz w:val="14"/>
        </w:rPr>
        <w:t xml:space="preserve">Содержание </w:t>
      </w:r>
    </w:p>
    <w:p/>
    <w:p>
      <w:r>
        <w:rPr>
          <w:rFonts w:ascii="Courier New" w:hAnsi="Courier New"/>
          <w:sz w:val="14"/>
        </w:rPr>
        <w:t xml:space="preserve">Реквизиты документа </w:t>
      </w:r>
    </w:p>
    <w:p/>
    <w:p>
      <w:r>
        <w:rPr>
          <w:rFonts w:ascii="Courier New" w:hAnsi="Courier New"/>
          <w:sz w:val="14"/>
        </w:rPr>
        <w:t xml:space="preserve">Вид Закон Принят Президент РФ 31.07.2025 </w:t>
      </w:r>
    </w:p>
    <w:p>
      <w:r>
        <w:rPr>
          <w:rFonts w:ascii="Courier New" w:hAnsi="Courier New"/>
          <w:sz w:val="14"/>
        </w:rPr>
        <w:t xml:space="preserve">ГД РФ 22.07.2025 </w:t>
      </w:r>
    </w:p>
    <w:p>
      <w:r>
        <w:rPr>
          <w:rFonts w:ascii="Courier New" w:hAnsi="Courier New"/>
          <w:sz w:val="14"/>
        </w:rPr>
        <w:t xml:space="preserve">СФ РФ 25.07.2025 Номер 270-ФЗ Редакция от 31.07.2025 Дата вступления в силу 01.09.2025 Статус Действует Опубликован Официальный интернет-портал правовой информации, 31.07.2025 </w:t>
      </w:r>
    </w:p>
    <w:p/>
    <w:p>
      <w:r>
        <w:rPr>
          <w:rFonts w:ascii="Courier New" w:hAnsi="Courier New"/>
          <w:sz w:val="14"/>
        </w:rPr>
        <w:t xml:space="preserve">Примечания </w:t>
      </w:r>
    </w:p>
    <w:p/>
    <w:p>
      <w:r>
        <w:rPr>
          <w:rFonts w:ascii="Courier New" w:hAnsi="Courier New"/>
          <w:sz w:val="14"/>
        </w:rPr>
        <w:t xml:space="preserve">Данный документ вступает в силу с 01 . 09 . 2025 (статья 6). </w:t>
      </w:r>
    </w:p>
    <w:p/>
    <w:p>
      <w:r>
        <w:rPr>
          <w:rFonts w:ascii="Courier New" w:hAnsi="Courier New"/>
          <w:sz w:val="14"/>
        </w:rPr>
        <w:t xml:space="preserve">ИЗМЕНЯЕТ (с 01 . 09 . 2025) </w:t>
      </w:r>
    </w:p>
    <w:p/>
    <w:p>
      <w:r>
        <w:rPr>
          <w:rFonts w:ascii="Courier New" w:hAnsi="Courier New"/>
          <w:sz w:val="14"/>
        </w:rPr>
        <w:t xml:space="preserve">Федеральный закон от 13.12.96 N 150-ФЗ </w:t>
      </w:r>
    </w:p>
    <w:p/>
    <w:p>
      <w:r>
        <w:rPr>
          <w:rFonts w:ascii="Courier New" w:hAnsi="Courier New"/>
          <w:sz w:val="14"/>
        </w:rPr>
        <w:t xml:space="preserve">Федеральный закон от 25.07.2002 N 115-ФЗ </w:t>
      </w:r>
    </w:p>
    <w:p/>
    <w:p>
      <w:r>
        <w:rPr>
          <w:rFonts w:ascii="Courier New" w:hAnsi="Courier New"/>
          <w:sz w:val="14"/>
        </w:rPr>
        <w:t xml:space="preserve">Федеральный закон от 18.07.2006 N 109-ФЗ </w:t>
      </w:r>
    </w:p>
    <w:p/>
    <w:p>
      <w:r>
        <w:rPr>
          <w:rFonts w:ascii="Courier New" w:hAnsi="Courier New"/>
          <w:sz w:val="14"/>
        </w:rPr>
        <w:t xml:space="preserve">Федеральный закон от 01.07.2011 N 170-ФЗ </w:t>
      </w:r>
    </w:p>
    <w:p/>
    <w:p>
      <w:r>
        <w:rPr>
          <w:rFonts w:ascii="Courier New" w:hAnsi="Courier New"/>
          <w:sz w:val="14"/>
        </w:rPr>
        <w:t xml:space="preserve">Федеральный закон от 31.07.2025 N 270-ФЗ </w:t>
      </w:r>
    </w:p>
    <w:p/>
    <w:p>
      <w:r>
        <w:rPr>
          <w:rFonts w:ascii="Courier New" w:hAnsi="Courier New"/>
          <w:sz w:val="14"/>
        </w:rPr>
        <w:t xml:space="preserve">"О внесении изменений в отдельные законодательные акты Российской Федерации" </w:t>
      </w:r>
    </w:p>
    <w:p/>
    <w:p>
      <w:r>
        <w:rPr>
          <w:rFonts w:ascii="Courier New" w:hAnsi="Courier New"/>
          <w:sz w:val="14"/>
        </w:rPr>
        <w:t xml:space="preserve">Редакция от 31.07.2025 — Действует с 01.09.2025 </w:t>
      </w:r>
    </w:p>
    <w:p/>
    <w:p>
      <w:r>
        <w:rPr>
          <w:rFonts w:ascii="Courier New" w:hAnsi="Courier New"/>
          <w:sz w:val="14"/>
        </w:rPr>
        <w:t xml:space="preserve">31 июля 2025 г. N 270-ФЗ </w:t>
      </w:r>
    </w:p>
    <w:p/>
    <w:p>
      <w:r>
        <w:rPr>
          <w:rFonts w:ascii="Courier New" w:hAnsi="Courier New"/>
          <w:sz w:val="14"/>
        </w:rPr>
        <w:t xml:space="preserve">РОССИЙСКАЯ ФЕДЕРАЦИЯ </w:t>
      </w:r>
    </w:p>
    <w:p/>
    <w:p>
      <w:r>
        <w:rPr>
          <w:rFonts w:ascii="Courier New" w:hAnsi="Courier New"/>
          <w:sz w:val="14"/>
        </w:rPr>
        <w:t xml:space="preserve">ФЕДЕРАЛЬНЫЙ ЗАКОН </w:t>
      </w:r>
    </w:p>
    <w:p/>
    <w:p>
      <w:r>
        <w:rPr>
          <w:rFonts w:ascii="Courier New" w:hAnsi="Courier New"/>
          <w:sz w:val="14"/>
        </w:rPr>
        <w:t xml:space="preserve">О ВНЕСЕНИИ ИЗМЕНЕНИЙ В ОТДЕЛЬНЫЕ ЗАКОНОДАТЕЛЬНЫЕ АКТЫ РОССИЙСКОЙ ФЕДЕРАЦИИ </w:t>
      </w:r>
    </w:p>
    <w:p/>
    <w:p>
      <w:r>
        <w:rPr>
          <w:rFonts w:ascii="Courier New" w:hAnsi="Courier New"/>
          <w:sz w:val="14"/>
        </w:rPr>
        <w:t xml:space="preserve">Принят </w:t>
      </w:r>
    </w:p>
    <w:p/>
    <w:p>
      <w:r>
        <w:rPr>
          <w:rFonts w:ascii="Courier New" w:hAnsi="Courier New"/>
          <w:sz w:val="14"/>
        </w:rPr>
        <w:t xml:space="preserve">Государственной Думой </w:t>
      </w:r>
    </w:p>
    <w:p/>
    <w:p>
      <w:r>
        <w:rPr>
          <w:rFonts w:ascii="Courier New" w:hAnsi="Courier New"/>
          <w:sz w:val="14"/>
        </w:rPr>
        <w:t xml:space="preserve">22 июля 2025 года </w:t>
      </w:r>
    </w:p>
    <w:p/>
    <w:p>
      <w:r>
        <w:rPr>
          <w:rFonts w:ascii="Courier New" w:hAnsi="Courier New"/>
          <w:sz w:val="14"/>
        </w:rPr>
        <w:t xml:space="preserve">Одобрен </w:t>
      </w:r>
    </w:p>
    <w:p/>
    <w:p>
      <w:r>
        <w:rPr>
          <w:rFonts w:ascii="Courier New" w:hAnsi="Courier New"/>
          <w:sz w:val="14"/>
        </w:rPr>
        <w:t xml:space="preserve">Советом Федерации </w:t>
      </w:r>
    </w:p>
    <w:p/>
    <w:p>
      <w:r>
        <w:rPr>
          <w:rFonts w:ascii="Courier New" w:hAnsi="Courier New"/>
          <w:sz w:val="14"/>
        </w:rPr>
        <w:t xml:space="preserve">25 июля 2025 года </w:t>
      </w:r>
    </w:p>
    <w:p/>
    <w:p>
      <w:r>
        <w:rPr>
          <w:rFonts w:ascii="Courier New" w:hAnsi="Courier New"/>
          <w:sz w:val="14"/>
        </w:rPr>
        <w:t xml:space="preserve">Статья 1 </w:t>
      </w:r>
    </w:p>
    <w:p/>
    <w:p>
      <w:r>
        <w:rPr>
          <w:rFonts w:ascii="Courier New" w:hAnsi="Courier New"/>
          <w:sz w:val="14"/>
        </w:rPr>
        <w:t xml:space="preserve">Статью 23 Федерального закона от 13 декабря 1996 года N 150-ФЗ "Об оружии" (Собрание законодательства Российской Федерации, 1996, N 51, ст. 5681; 2017, N 27, ст. 3948) дополнить частью второй следующего содержания: </w:t>
      </w:r>
    </w:p>
    <w:p/>
    <w:p>
      <w:r>
        <w:rPr>
          <w:rFonts w:ascii="Courier New" w:hAnsi="Courier New"/>
          <w:sz w:val="14"/>
        </w:rPr>
        <w:t xml:space="preserve">"Федеральным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внутренних дел, за совершение юридически значимых действий в сфере оборота оружия взимается государственная пошлина в порядке, установленном законодательством Российской Федерации о налогах и сборах.". </w:t>
      </w:r>
    </w:p>
    <w:p/>
    <w:p>
      <w:r>
        <w:rPr>
          <w:rFonts w:ascii="Courier New" w:hAnsi="Courier New"/>
          <w:sz w:val="14"/>
        </w:rPr>
        <w:t xml:space="preserve">Статья 2 </w:t>
      </w:r>
    </w:p>
    <w:p/>
    <w:p>
      <w:r>
        <w:rPr>
          <w:rFonts w:ascii="Courier New" w:hAnsi="Courier New"/>
          <w:sz w:val="14"/>
        </w:rPr>
        <w:t xml:space="preserve">Внести в пункт 1 статьи 19 Федерального закона от 25 июля 2002 года N 115-ФЗ "О правовом положении иностранных граждан в Российской Федерации" (Собрание законодательства Российской Федерации, 2002, N 30, ст. 3032; 2006, N 30, ст. 3286; 2009, N 52, ст. 6450; 2011, N 17, ст. 2318; N 47, ст. 6608; 2013, N 30, ст. 4036; 2019, N 31, ст. 4416; 2021, N 1, ст. 56; 2022, N 29, ст. 5324) следующие изменения: </w:t>
      </w:r>
    </w:p>
    <w:p/>
    <w:p>
      <w:r>
        <w:rPr>
          <w:rFonts w:ascii="Courier New" w:hAnsi="Courier New"/>
          <w:sz w:val="14"/>
        </w:rPr>
        <w:t xml:space="preserve">1) дополнить подпунктами 3.1 и 3.2 следующего содержания: </w:t>
      </w:r>
    </w:p>
    <w:p/>
    <w:p>
      <w:r>
        <w:rPr>
          <w:rFonts w:ascii="Courier New" w:hAnsi="Courier New"/>
          <w:sz w:val="14"/>
        </w:rPr>
        <w:t xml:space="preserve">"3.1) за выдачу дубликатов разрешений на привлечение и использование иностранных работников, а также за внесение изменений в сведения, содержащиеся в разрешениях на привлечение и использование иностранных работников; за выдачу дубликата разрешения на работу иностранного гражданина, а также за внесение изменений в сведения, содержащиеся в разрешении на работу иностранного гражданина; </w:t>
      </w:r>
    </w:p>
    <w:p/>
    <w:p>
      <w:r>
        <w:rPr>
          <w:rFonts w:ascii="Courier New" w:hAnsi="Courier New"/>
          <w:sz w:val="14"/>
        </w:rPr>
        <w:t xml:space="preserve">3.2) за продление срока действия разрешения на работу иностранного гражданина;"; </w:t>
      </w:r>
    </w:p>
    <w:p/>
    <w:p>
      <w:r>
        <w:rPr>
          <w:rFonts w:ascii="Courier New" w:hAnsi="Courier New"/>
          <w:sz w:val="14"/>
        </w:rPr>
        <w:t xml:space="preserve">2) в подпункте 4 слова "за исключением случая," заменить словами "за исключением случаев, когда срок временного пребывания иностранного гражданина определяется сроком действия визы, а также случая,"; </w:t>
      </w:r>
    </w:p>
    <w:p/>
    <w:p>
      <w:r>
        <w:rPr>
          <w:rFonts w:ascii="Courier New" w:hAnsi="Courier New"/>
          <w:sz w:val="14"/>
        </w:rPr>
        <w:t xml:space="preserve">3) подпункт 5 изложить в следующей редакции: </w:t>
      </w:r>
    </w:p>
    <w:p/>
    <w:p>
      <w:r>
        <w:rPr>
          <w:rFonts w:ascii="Courier New" w:hAnsi="Courier New"/>
          <w:sz w:val="14"/>
        </w:rPr>
        <w:t xml:space="preserve">"5) за регистрацию иностранного гражданина в Российской Федерации по месту жительства, за исключением лиц, указанных в части 3 статьи 5 Федерального закона от 23 мая 2025 года N 121-ФЗ "О внесении изменений в отдельные законодательные акты Российской Федерации и о проведении эксперимента по внедрению дополнительных механизмов учета иностранных граждан";"; </w:t>
      </w:r>
    </w:p>
    <w:p/>
    <w:p>
      <w:r>
        <w:rPr>
          <w:rFonts w:ascii="Courier New" w:hAnsi="Courier New"/>
          <w:sz w:val="14"/>
        </w:rPr>
        <w:t xml:space="preserve">4) дополнить подпунктами 6 - 8 следующего содержания: </w:t>
      </w:r>
    </w:p>
    <w:p/>
    <w:p>
      <w:r>
        <w:rPr>
          <w:rFonts w:ascii="Courier New" w:hAnsi="Courier New"/>
          <w:sz w:val="14"/>
        </w:rPr>
        <w:t xml:space="preserve">"6) за постановку иностранного гражданина на учет по месту пребывания, за исключением лиц, указанных в части 3 статьи 5 Федерального закона от 23 мая 2025 года N 121-ФЗ "О внесении изменений в отдельные законодательные акты Российской Федерации и о проведении эксперимента по внедрению дополнительных механизмов учета иностранных граждан"; </w:t>
      </w:r>
    </w:p>
    <w:p/>
    <w:p>
      <w:r>
        <w:rPr>
          <w:rFonts w:ascii="Courier New" w:hAnsi="Courier New"/>
          <w:sz w:val="14"/>
        </w:rPr>
        <w:t xml:space="preserve">7) за выдачу патента иностранного гражданина либо за переоформление патента; </w:t>
      </w:r>
    </w:p>
    <w:p/>
    <w:p>
      <w:r>
        <w:rPr>
          <w:rFonts w:ascii="Courier New" w:hAnsi="Courier New"/>
          <w:sz w:val="14"/>
        </w:rPr>
        <w:t xml:space="preserve">8) за выдачу дубликата патента иностранного гражданина, а также за внесение изменений в сведения, содержащиеся в патенте иностранного гражданина.". </w:t>
      </w:r>
    </w:p>
    <w:p/>
    <w:p>
      <w:r>
        <w:rPr>
          <w:rFonts w:ascii="Courier New" w:hAnsi="Courier New"/>
          <w:sz w:val="14"/>
        </w:rPr>
        <w:t xml:space="preserve">Статья 3 </w:t>
      </w:r>
    </w:p>
    <w:p/>
    <w:p>
      <w:r>
        <w:rPr>
          <w:rFonts w:ascii="Courier New" w:hAnsi="Courier New"/>
          <w:sz w:val="14"/>
        </w:rPr>
        <w:t xml:space="preserve">Внести в Федеральный закон от 18 июля 2006 года N 109-ФЗ "О миграционном учете иностранных граждан и лиц без гражданства в Российской Федерации" (Собрание законодательства Российской Федерации, 2006, N 30, ст. 3285; 2007, N 49, ст. 6071; 2008, N 30, ст. 3589, 3616; 2009, N 29, ст. 3636; 2010, N 21, ст. 2524; N 52, ст. 7000; 2011, N 13, ст. 1689; 2012, N 31, ст. 4322; 2013, N 23, ст. 2866; N 48, ст. 6165; N 51, ст. 6696; N 52, ст. 6950; 2014, N 52, ст. 7557; 2015, N 48, ст. 6724; 2018, N 27, ст. 3946; N 31, ст. 4846; N 42, ст. 6380; N 53, ст. 8454; 2019, N 18, ст. 2224; 2020, N 24, ст. 3756; 2021, N 9, ст. 1469; 2023, N 5, ст. 701; N 18, ст. 3233; 2024, N 1, ст. 29; N 33, ст. 4956) следующие изменения: </w:t>
      </w:r>
    </w:p>
    <w:p/>
    <w:p>
      <w:r>
        <w:rPr>
          <w:rFonts w:ascii="Courier New" w:hAnsi="Courier New"/>
          <w:sz w:val="14"/>
        </w:rPr>
        <w:t xml:space="preserve">1) в статье 20 : </w:t>
      </w:r>
    </w:p>
    <w:p/>
    <w:p>
      <w:r>
        <w:rPr>
          <w:rFonts w:ascii="Courier New" w:hAnsi="Courier New"/>
          <w:sz w:val="14"/>
        </w:rPr>
        <w:t xml:space="preserve">а) пункт 1 части 3 изложить в следующей редакции: </w:t>
      </w:r>
    </w:p>
    <w:p/>
    <w:p>
      <w:r>
        <w:rPr>
          <w:rFonts w:ascii="Courier New" w:hAnsi="Courier New"/>
          <w:sz w:val="14"/>
        </w:rPr>
        <w:t xml:space="preserve">"1) находится в гостинице или ином средстве размещения, в котором предоставляются услуги средств размещения, в организации отдыха детей и их оздоровления, в медицинской организации, оказывающей медицинскую помощь в стационарных условиях, или в организации социального обслуживания;"; </w:t>
      </w:r>
    </w:p>
    <w:p/>
    <w:p>
      <w:r>
        <w:rPr>
          <w:rFonts w:ascii="Courier New" w:hAnsi="Courier New"/>
          <w:sz w:val="14"/>
        </w:rPr>
        <w:t xml:space="preserve">б) пункт 5 части 6 изложить в следующей редакции: </w:t>
      </w:r>
    </w:p>
    <w:p/>
    <w:p>
      <w:r>
        <w:rPr>
          <w:rFonts w:ascii="Courier New" w:hAnsi="Courier New"/>
          <w:sz w:val="14"/>
        </w:rPr>
        <w:t xml:space="preserve">"5) иные иностранные граждане, прибывшие в Российскую Федерацию на срок не более семи дней, за исключением случаев нахождения указанных иностранных граждан в гостинице или ином средстве размещения, в котором предоставляются услуги средств размещения, в организации отдыха детей и их оздоровления, в медицинской организации, оказывающей медицинскую помощь в стационарных условиях, или в организации социального обслуживания."; </w:t>
      </w:r>
    </w:p>
    <w:p/>
    <w:p>
      <w:r>
        <w:rPr>
          <w:rFonts w:ascii="Courier New" w:hAnsi="Courier New"/>
          <w:sz w:val="14"/>
        </w:rPr>
        <w:t xml:space="preserve">2) пункт 2 части 1 статьи 21 изложить в следующей редакции: </w:t>
      </w:r>
    </w:p>
    <w:p/>
    <w:p>
      <w:r>
        <w:rPr>
          <w:rFonts w:ascii="Courier New" w:hAnsi="Courier New"/>
          <w:sz w:val="14"/>
        </w:rPr>
        <w:t xml:space="preserve">"2) по адресу гостиницы или иного средства размещения, в котором предоставляются услуги средств размещения, организации отдыха детей и их оздоровления или иного помещения, в котором он фактически проживает, либо по адресу медицинской организации, оказывающей медицинскую помощь в стационарных условиях, или в организации социального обслуживания, предоставляющей социальные услуги в стационарной форме, в том числе лицам без определенного места жительства, в которой он находится в связи с получением услуг этой организации, либо по адресу учреждения, исполняющего уголовное или административное наказание, в котором он содержится."; </w:t>
      </w:r>
    </w:p>
    <w:p/>
    <w:p>
      <w:r>
        <w:rPr>
          <w:rFonts w:ascii="Courier New" w:hAnsi="Courier New"/>
          <w:sz w:val="14"/>
        </w:rPr>
        <w:t xml:space="preserve">3) в статье 22 : </w:t>
      </w:r>
    </w:p>
    <w:p/>
    <w:p>
      <w:r>
        <w:rPr>
          <w:rFonts w:ascii="Courier New" w:hAnsi="Courier New"/>
          <w:sz w:val="14"/>
        </w:rPr>
        <w:t xml:space="preserve">а) часть 7 изложить в следующей редакции: </w:t>
      </w:r>
    </w:p>
    <w:p/>
    <w:p>
      <w:r>
        <w:rPr>
          <w:rFonts w:ascii="Courier New" w:hAnsi="Courier New"/>
          <w:sz w:val="14"/>
        </w:rPr>
        <w:t xml:space="preserve">"7. Подтверждением выполнения принимающей стороной и (или) иностранным гражданином действий, необходимых для его постановки на учет по месту пребывания, является отметка в отрывной части бланка уведомления о прибытии иностранного гражданина в место пребывания, проставляемая в установленном порядке органом миграционного учета, подведомственным предприятием, уполномоченной организацией, гостиницей или иным средством размещения, в котором предоставляются услуги средств размещения, многофункциональным центром или организацией федеральной почтовой связи. В случае, если уведомление о прибытии иностранного гражданина в место пребывания подано в электронной форме, подтверждением выполнения принимающей стороной действий, необходимых для постановки иностранного гражданина на учет по месту пребывания, является отрывная часть бланка указанного уведомления, подписанная усиленной квалифицированной электронной подписью должностного лица органа миграционного учета."; </w:t>
      </w:r>
    </w:p>
    <w:p/>
    <w:p>
      <w:r>
        <w:rPr>
          <w:rFonts w:ascii="Courier New" w:hAnsi="Courier New"/>
          <w:sz w:val="14"/>
        </w:rPr>
        <w:t xml:space="preserve">б) части 9 и 10 изложить в следующей редакции: </w:t>
      </w:r>
    </w:p>
    <w:p/>
    <w:p>
      <w:r>
        <w:rPr>
          <w:rFonts w:ascii="Courier New" w:hAnsi="Courier New"/>
          <w:sz w:val="14"/>
        </w:rPr>
        <w:t xml:space="preserve">"9. Фиксация сведений об иностранных гражданах, осуществляющих свою трудовую деятельность в условиях работы вахтовым методом, либо находящихся в гостинице или ином средстве размещения, в котором предоставляются услуги средств размещения, в организации отдыха детей и их оздоровления, в медицинской организации, оказывающей медицинскую помощь в стационарных условиях, или в организации социального обслуживания, предоставляющей социальные услуги в стационарной форме, в том числе лицам без определенного места жительства, либо находящихся в учреждении, исполняющем уголовное или административное наказание, осуществляется администрацией соответствующих организации или учреждения по прибытии и убытии данных иностранных граждан. Указанная фиксация осуществляется для последующего уведомления в установленном порядке соответствующего органа миграционного учета о прибытии и об убытии данных иностранных граждан. </w:t>
      </w:r>
    </w:p>
    <w:p/>
    <w:p>
      <w:pPr>
        <w:pStyle w:val="ListNumber"/>
      </w:pPr>
      <w:r>
        <w:t xml:space="preserve">При нахождении иностранного гражданина в гостинице или ином средстве размещения, в котором предоставляются услуги средств размещения, в организации отдыха детей и их оздоровления, в медицинской организации, оказывающей медицинскую помощь в стационарных условиях, или в организации социального обслуживания, предоставляющей социальные услуги в стационарной форме, в том числе лицам без определенного места жительства, либо в учреждении, исполняющем уголовное или административное наказание, уведомление органа миграционного учета администрацией соответствующих организации или учреждения о прибытии данного иностранного гражданина в указанное место пребывания может осуществляться также с использованием входящих в состав сети электросвязи средств связи в порядке и на условиях, которые установлены Правительством Российской Федерации."; </w:t>
      </w:r>
    </w:p>
    <w:p/>
    <w:p>
      <w:r>
        <w:rPr>
          <w:rFonts w:ascii="Courier New" w:hAnsi="Courier New"/>
          <w:sz w:val="14"/>
        </w:rPr>
        <w:t xml:space="preserve">4) в статье 23 : </w:t>
      </w:r>
    </w:p>
    <w:p/>
    <w:p>
      <w:r>
        <w:rPr>
          <w:rFonts w:ascii="Courier New" w:hAnsi="Courier New"/>
          <w:sz w:val="14"/>
        </w:rPr>
        <w:t xml:space="preserve">а) часть 1.1 изложить в следующей редакции: </w:t>
      </w:r>
    </w:p>
    <w:p/>
    <w:p>
      <w:r>
        <w:rPr>
          <w:rFonts w:ascii="Courier New" w:hAnsi="Courier New"/>
          <w:sz w:val="14"/>
        </w:rPr>
        <w:t xml:space="preserve">"1.1. Снятие иностранного гражданина с учета по прежнему месту пребывания не осуществляется при постановке его на учет по новому месту пребывания по адресу гостиницы или иного средства размещения, в котором предоставляются услуги средств размещения, организации отдыха детей и их оздоровления, за исключением случая, если прежняя постановка данного иностранного гражданина на учет по месту пребывания осуществлена по адресу другой организации из числа указанных в настоящей части."; </w:t>
      </w:r>
    </w:p>
    <w:p/>
    <w:p>
      <w:r>
        <w:rPr>
          <w:rFonts w:ascii="Courier New" w:hAnsi="Courier New"/>
          <w:sz w:val="14"/>
        </w:rPr>
        <w:t xml:space="preserve">б) части 3 и 4 изложить в следующей редакции: </w:t>
      </w:r>
    </w:p>
    <w:p/>
    <w:p>
      <w:r>
        <w:rPr>
          <w:rFonts w:ascii="Courier New" w:hAnsi="Courier New"/>
          <w:sz w:val="14"/>
        </w:rPr>
        <w:t xml:space="preserve">"3. При убытии иностранного гражданина из гостиницы или иного средства размещения, в котором предоставляются услуги средств размещения, из организации отдыха детей и их оздоровления, из медицинской организации, оказывающей медицинскую помощь в стационарных условиях, или из организации социального обслуживания, предоставляющей социальные услуги в стационарной форме, в том числе лицам без определенного места жительства, либо из учреждения, исполняющего уголовное или административное наказание, администрация указанных организаций обязана не позднее двенадцати часов рабочего дня, следующего за днем убытия данного иностранного гражданина, в установленном порядке уведомить об этом орган миграционного учета. </w:t>
      </w:r>
    </w:p>
    <w:p/>
    <w:p>
      <w:pPr>
        <w:pStyle w:val="ListNumber"/>
      </w:pPr>
      <w:r>
        <w:t xml:space="preserve">При убытии иностранного гражданина из гостиницы или иного средства размещения, в котором предоставляются услуги средств размещения, из организации отдыха детей и их оздоровления, из медицинской организации, оказывающей медицинскую помощь в стационарных условиях, или из организации социального обслуживания, предоставляющей социальные услуги в стационарной форме, в том числе лицам без определенного места жительства, либо из учреждения, исполняющего уголовное или административное наказание, уведомление органа миграционного учета администрацией соответствующих организации или учреждения об убытии данного иностранного гражданина из указанного места пребывания может осуществляться также с использованием входящих в состав сети электросвязи средств связи в порядке и на условиях, которые установлены Правительством Российской Федерации.". </w:t>
      </w:r>
    </w:p>
    <w:p/>
    <w:p>
      <w:r>
        <w:rPr>
          <w:rFonts w:ascii="Courier New" w:hAnsi="Courier New"/>
          <w:sz w:val="14"/>
        </w:rPr>
        <w:t xml:space="preserve">Статья 4 </w:t>
      </w:r>
    </w:p>
    <w:p/>
    <w:p>
      <w:r>
        <w:rPr>
          <w:rFonts w:ascii="Courier New" w:hAnsi="Courier New"/>
          <w:sz w:val="14"/>
        </w:rPr>
        <w:t xml:space="preserve">Внести в статью 12 Федерального закона от 1 июля 2011 года N 170-ФЗ "О техническом осмотре транспортных средств и о внесении изменений в отдельные законодательные акты Российской Федерации" (Собрание законодательства Российской Федерации, 2011, N 27, ст. 3881; N 49, ст. 7061; 2012, N 31, ст. 4319; 2013, N 27, ст. 3477; 2019, N 23, ст. 2905; 2021, N 24, ст. 4188; 2023, N 1, ст. 41) следующие изменения: </w:t>
      </w:r>
    </w:p>
    <w:p/>
    <w:p>
      <w:r>
        <w:rPr>
          <w:rFonts w:ascii="Courier New" w:hAnsi="Courier New"/>
          <w:sz w:val="14"/>
        </w:rPr>
        <w:t xml:space="preserve">1) часть 3 дополнить пунктом 9 следующего содержания: </w:t>
      </w:r>
    </w:p>
    <w:p/>
    <w:p>
      <w:r>
        <w:rPr>
          <w:rFonts w:ascii="Courier New" w:hAnsi="Courier New"/>
          <w:sz w:val="14"/>
        </w:rPr>
        <w:t xml:space="preserve">"9) информация об уплате государственной пошлины за внесение сведений в единую автоматизированную информационную систему технического осмотра при оформлении диагностической карты по результатам технического осмотра транспортных средств."; </w:t>
      </w:r>
    </w:p>
    <w:p/>
    <w:p>
      <w:r>
        <w:rPr>
          <w:rFonts w:ascii="Courier New" w:hAnsi="Courier New"/>
          <w:sz w:val="14"/>
        </w:rPr>
        <w:t xml:space="preserve">2) в части 4 слова "1, 3, 6, 7 части 3" заменить словами "1, 3, 6, 7, 9 части 3"; </w:t>
      </w:r>
    </w:p>
    <w:p/>
    <w:p>
      <w:r>
        <w:rPr>
          <w:rFonts w:ascii="Courier New" w:hAnsi="Courier New"/>
          <w:sz w:val="14"/>
        </w:rPr>
        <w:t xml:space="preserve">3) дополнить частью 7 следующего содержания: </w:t>
      </w:r>
    </w:p>
    <w:p/>
    <w:p>
      <w:r>
        <w:rPr>
          <w:rFonts w:ascii="Courier New" w:hAnsi="Courier New"/>
          <w:sz w:val="14"/>
        </w:rPr>
        <w:t xml:space="preserve">"7. За внесение сведений в единую автоматизированную информационную систему технического осмотра при оформлении диагностической карты по результатам технического осмотра транспортных средств взимается государственная пошлина в порядке и размере, установленных законодательством Российской Федерации о налогах и сборах.". </w:t>
      </w:r>
    </w:p>
    <w:p/>
    <w:p>
      <w:r>
        <w:rPr>
          <w:rFonts w:ascii="Courier New" w:hAnsi="Courier New"/>
          <w:sz w:val="14"/>
        </w:rPr>
        <w:t xml:space="preserve">Статья 5 </w:t>
      </w:r>
    </w:p>
    <w:p/>
    <w:p>
      <w:r>
        <w:rPr>
          <w:rFonts w:ascii="Courier New" w:hAnsi="Courier New"/>
          <w:sz w:val="14"/>
        </w:rPr>
        <w:t xml:space="preserve">Внести в статью 5 Федерального закона от 23 мая 2025 года N 121-ФЗ "О внесении изменений в отдельные законодательные акты Российской Федерации и о проведении эксперимента по внедрению дополнительных механизмов учета иностранных граждан" (Собрание законодательства Российской Федерации, 2025, N 21, ст. 2542) следующие изменения: </w:t>
      </w:r>
    </w:p>
    <w:p/>
    <w:p>
      <w:r>
        <w:rPr>
          <w:rFonts w:ascii="Courier New" w:hAnsi="Courier New"/>
          <w:sz w:val="14"/>
        </w:rPr>
        <w:t xml:space="preserve">1) в части 8 слова "гостинице или иной организации, оказывающей гостиничные услуги, в санатории, доме отдыха, пансионате, детском оздоровительном лагере, на туристской базе, в кемпинге," заменить словами "гостинице или ином средстве размещения, в котором предоставляются услуги средств размещения, организации отдыха детей и их оздоровления,"; </w:t>
      </w:r>
    </w:p>
    <w:p/>
    <w:p>
      <w:r>
        <w:rPr>
          <w:rFonts w:ascii="Courier New" w:hAnsi="Courier New"/>
          <w:sz w:val="14"/>
        </w:rPr>
        <w:t xml:space="preserve">2) в части 19 слова "принятия территориальным органом федерального органа исполнительной власти в сфере внутренних дел решения о снятии" заменить словом "снятия". </w:t>
      </w:r>
    </w:p>
    <w:p/>
    <w:p>
      <w:r>
        <w:rPr>
          <w:rFonts w:ascii="Courier New" w:hAnsi="Courier New"/>
          <w:sz w:val="14"/>
        </w:rPr>
        <w:t xml:space="preserve">Статья 6 </w:t>
      </w:r>
    </w:p>
    <w:p/>
    <w:p>
      <w:r>
        <w:rPr>
          <w:rFonts w:ascii="Courier New" w:hAnsi="Courier New"/>
          <w:sz w:val="14"/>
        </w:rPr>
        <w:t xml:space="preserve">Настоящий Федеральный закон вступает в силу с 1 сентября 2025 года. </w:t>
      </w:r>
    </w:p>
    <w:p/>
    <w:p>
      <w:r>
        <w:rPr>
          <w:rFonts w:ascii="Courier New" w:hAnsi="Courier New"/>
          <w:sz w:val="14"/>
        </w:rPr>
        <w:t xml:space="preserve">Президент </w:t>
      </w:r>
    </w:p>
    <w:p/>
    <w:p>
      <w:r>
        <w:rPr>
          <w:rFonts w:ascii="Courier New" w:hAnsi="Courier New"/>
          <w:sz w:val="14"/>
        </w:rPr>
        <w:t xml:space="preserve">Российской Федерации </w:t>
      </w:r>
    </w:p>
    <w:p/>
    <w:p>
      <w:r>
        <w:rPr>
          <w:rFonts w:ascii="Courier New" w:hAnsi="Courier New"/>
          <w:sz w:val="14"/>
        </w:rPr>
        <w:t xml:space="preserve">В. ПУТИН </w:t>
      </w:r>
    </w:p>
    <w:p/>
    <w:p>
      <w:r>
        <w:rPr>
          <w:rFonts w:ascii="Courier New" w:hAnsi="Courier New"/>
          <w:sz w:val="14"/>
        </w:rPr>
        <w:t xml:space="preserve">Москва, Кремль </w:t>
      </w:r>
    </w:p>
    <w:p/>
    <w:p>
      <w:r>
        <w:rPr>
          <w:rFonts w:ascii="Courier New" w:hAnsi="Courier New"/>
          <w:sz w:val="14"/>
        </w:rPr>
        <w:t xml:space="preserve">31 июля 2025 года </w:t>
      </w:r>
    </w:p>
    <w:p/>
    <w:p>
      <w:r>
        <w:rPr>
          <w:rFonts w:ascii="Courier New" w:hAnsi="Courier New"/>
          <w:sz w:val="14"/>
        </w:rPr>
        <w:t xml:space="preserve">N 270-ФЗ </w:t>
      </w:r>
    </w:p>
    <w:p/>
    <w:p>
      <w:r>
        <w:rPr>
          <w:rFonts w:ascii="Courier New" w:hAnsi="Courier New"/>
          <w:sz w:val="14"/>
        </w:rPr>
        <w:t> Напечатать  Скачать  Поделиться ссылкой</w:t>
      </w:r>
    </w:p>
    <w:p/>
    <w:p>
      <w:pPr>
        <w:pStyle w:val="Heading2"/>
      </w:pPr>
      <w:r>
        <w:t>DOC-039: external/013_rg.ru_documents_2023_01_09_pravitelstvo-post2573-site-dok.html.html</w:t>
      </w:r>
    </w:p>
    <w:p>
      <w:pPr>
        <w:pStyle w:val="ListBullet"/>
      </w:pPr>
      <w:r>
        <w:t>Local path: `/Users/marklindgreen/Downloads/migration_v7_evidence/06_исходные_НПА_и_forensic_snapshot/downloaded_sources/external/013_rg.ru_documents_2023_01_09_pravitelstvo-post2573-site-dok.html.html`</w:t>
      </w:r>
    </w:p>
    <w:p>
      <w:pPr>
        <w:pStyle w:val="ListBullet"/>
      </w:pPr>
      <w:r>
        <w:t>Size bytes: 265</w:t>
      </w:r>
    </w:p>
    <w:p>
      <w:pPr>
        <w:pStyle w:val="ListBullet"/>
      </w:pPr>
      <w:r>
        <w:t>SHA256: `d345b3c04d0fcf410b83391892338e6c12b2e14bcfed019b1fb7aa43fedde5ed`</w:t>
      </w:r>
    </w:p>
    <w:p>
      <w:pPr>
        <w:pStyle w:val="ListBullet"/>
      </w:pPr>
      <w:r>
        <w:t>Extracted characters: 0</w:t>
      </w:r>
    </w:p>
    <w:p/>
    <w:p>
      <w:r>
        <w:rPr>
          <w:rFonts w:ascii="Courier New" w:hAnsi="Courier New"/>
          <w:color w:val="960000"/>
          <w:sz w:val="14"/>
        </w:rPr>
        <w:t>[EMPTY_OR_NO_TEXT_EXTRACTED]</w:t>
      </w:r>
    </w:p>
    <w:p/>
    <w:p>
      <w:pPr>
        <w:pStyle w:val="Heading2"/>
      </w:pPr>
      <w:r>
        <w:t>DOC-040: external/014_rulaws.ru_goverment_Postanovlenie-Pravitelstva-RF-ot-27.04.2026-N-468.html</w:t>
      </w:r>
    </w:p>
    <w:p>
      <w:pPr>
        <w:pStyle w:val="ListBullet"/>
      </w:pPr>
      <w:r>
        <w:t>Local path: `/Users/marklindgreen/Downloads/migration_v7_evidence/06_исходные_НПА_и_forensic_snapshot/downloaded_sources/external/014_rulaws.ru_goverment_Postanovlenie-Pravitelstva-RF-ot-27.04.2026-N-468.html`</w:t>
      </w:r>
    </w:p>
    <w:p>
      <w:pPr>
        <w:pStyle w:val="ListBullet"/>
      </w:pPr>
      <w:r>
        <w:t>Size bytes: 51852</w:t>
      </w:r>
    </w:p>
    <w:p>
      <w:pPr>
        <w:pStyle w:val="ListBullet"/>
      </w:pPr>
      <w:r>
        <w:t>SHA256: `9316d5c5cf2c1d7b090c7625ded910ff0a8726295d6e9dc054b1f4ac31b93363`</w:t>
      </w:r>
    </w:p>
    <w:p>
      <w:pPr>
        <w:pStyle w:val="ListBullet"/>
      </w:pPr>
      <w:r>
        <w:t>Extracted characters: 8908</w:t>
      </w:r>
    </w:p>
    <w:p/>
    <w:p>
      <w:r>
        <w:rPr>
          <w:rFonts w:ascii="Courier New" w:hAnsi="Courier New"/>
          <w:sz w:val="14"/>
        </w:rPr>
        <w:t xml:space="preserve">Постановление Правительства РФ от 27.04.2026 N 468 </w:t>
      </w:r>
    </w:p>
    <w:p/>
    <w:p>
      <w:r>
        <w:rPr>
          <w:rFonts w:ascii="Courier New" w:hAnsi="Courier New"/>
          <w:sz w:val="14"/>
        </w:rPr>
        <w:t xml:space="preserve">Кодексы РФ </w:t>
      </w:r>
    </w:p>
    <w:p/>
    <w:p>
      <w:r>
        <w:rPr>
          <w:rFonts w:ascii="Courier New" w:hAnsi="Courier New"/>
          <w:sz w:val="14"/>
        </w:rPr>
        <w:t xml:space="preserve">Законы РФ </w:t>
      </w:r>
    </w:p>
    <w:p/>
    <w:p>
      <w:r>
        <w:rPr>
          <w:rFonts w:ascii="Courier New" w:hAnsi="Courier New"/>
          <w:sz w:val="14"/>
        </w:rPr>
        <w:t xml:space="preserve">Президент РФ </w:t>
      </w:r>
    </w:p>
    <w:p/>
    <w:p>
      <w:r>
        <w:rPr>
          <w:rFonts w:ascii="Courier New" w:hAnsi="Courier New"/>
          <w:sz w:val="14"/>
        </w:rPr>
        <w:t xml:space="preserve">Правительство РФ </w:t>
      </w:r>
    </w:p>
    <w:p/>
    <w:p>
      <w:r>
        <w:rPr>
          <w:rFonts w:ascii="Courier New" w:hAnsi="Courier New"/>
          <w:sz w:val="14"/>
        </w:rPr>
        <w:t xml:space="preserve">ВС РФ </w:t>
      </w:r>
    </w:p>
    <w:p/>
    <w:p>
      <w:r>
        <w:rPr>
          <w:rFonts w:ascii="Courier New" w:hAnsi="Courier New"/>
          <w:sz w:val="14"/>
        </w:rPr>
        <w:t xml:space="preserve">Нормативные акты </w:t>
      </w:r>
    </w:p>
    <w:p/>
    <w:p>
      <w:r>
        <w:rPr>
          <w:rFonts w:ascii="Courier New" w:hAnsi="Courier New"/>
          <w:sz w:val="14"/>
        </w:rPr>
        <w:t xml:space="preserve">Органы власти </w:t>
      </w:r>
    </w:p>
    <w:p/>
    <w:p>
      <w:r>
        <w:rPr>
          <w:rFonts w:ascii="Courier New" w:hAnsi="Courier New"/>
          <w:sz w:val="14"/>
        </w:rPr>
        <w:t xml:space="preserve">Статьи </w:t>
      </w:r>
    </w:p>
    <w:p/>
    <w:p>
      <w:r>
        <w:rPr>
          <w:rFonts w:ascii="Courier New" w:hAnsi="Courier New"/>
          <w:sz w:val="14"/>
        </w:rPr>
        <w:t xml:space="preserve">О проекте </w:t>
      </w:r>
    </w:p>
    <w:p/>
    <w:p>
      <w:r>
        <w:rPr>
          <w:rFonts w:ascii="Courier New" w:hAnsi="Courier New"/>
          <w:sz w:val="14"/>
        </w:rPr>
        <w:t xml:space="preserve">Еще </w:t>
      </w:r>
    </w:p>
    <w:p/>
    <w:p>
      <w:r>
        <w:rPr>
          <w:rFonts w:ascii="Courier New" w:hAnsi="Courier New"/>
          <w:sz w:val="14"/>
        </w:rPr>
        <w:t xml:space="preserve">Меню </w:t>
      </w:r>
    </w:p>
    <w:p/>
    <w:p>
      <w:r>
        <w:rPr>
          <w:rFonts w:ascii="Courier New" w:hAnsi="Courier New"/>
          <w:sz w:val="14"/>
        </w:rPr>
        <w:t xml:space="preserve">Поиск </w:t>
      </w:r>
    </w:p>
    <w:p/>
    <w:p>
      <w:r>
        <w:rPr>
          <w:rFonts w:ascii="Courier New" w:hAnsi="Courier New"/>
          <w:sz w:val="14"/>
        </w:rPr>
        <w:t xml:space="preserve">Кодексы РФ </w:t>
      </w:r>
    </w:p>
    <w:p/>
    <w:p>
      <w:r>
        <w:rPr>
          <w:rFonts w:ascii="Courier New" w:hAnsi="Courier New"/>
          <w:sz w:val="14"/>
        </w:rPr>
        <w:t xml:space="preserve">Законы РФ </w:t>
      </w:r>
    </w:p>
    <w:p/>
    <w:p>
      <w:r>
        <w:rPr>
          <w:rFonts w:ascii="Courier New" w:hAnsi="Courier New"/>
          <w:sz w:val="14"/>
        </w:rPr>
        <w:t xml:space="preserve">Президент РФ </w:t>
      </w:r>
    </w:p>
    <w:p/>
    <w:p>
      <w:r>
        <w:rPr>
          <w:rFonts w:ascii="Courier New" w:hAnsi="Courier New"/>
          <w:sz w:val="14"/>
        </w:rPr>
        <w:t xml:space="preserve">Правительство РФ </w:t>
      </w:r>
    </w:p>
    <w:p/>
    <w:p>
      <w:r>
        <w:rPr>
          <w:rFonts w:ascii="Courier New" w:hAnsi="Courier New"/>
          <w:sz w:val="14"/>
        </w:rPr>
        <w:t xml:space="preserve">ВС РФ </w:t>
      </w:r>
    </w:p>
    <w:p/>
    <w:p>
      <w:r>
        <w:rPr>
          <w:rFonts w:ascii="Courier New" w:hAnsi="Courier New"/>
          <w:sz w:val="14"/>
        </w:rPr>
        <w:t xml:space="preserve">Нормативные акты </w:t>
      </w:r>
    </w:p>
    <w:p/>
    <w:p>
      <w:r>
        <w:rPr>
          <w:rFonts w:ascii="Courier New" w:hAnsi="Courier New"/>
          <w:sz w:val="14"/>
        </w:rPr>
        <w:t xml:space="preserve">Органы власти </w:t>
      </w:r>
    </w:p>
    <w:p/>
    <w:p>
      <w:r>
        <w:rPr>
          <w:rFonts w:ascii="Courier New" w:hAnsi="Courier New"/>
          <w:sz w:val="14"/>
        </w:rPr>
        <w:t xml:space="preserve">Статьи </w:t>
      </w:r>
    </w:p>
    <w:p/>
    <w:p>
      <w:r>
        <w:rPr>
          <w:rFonts w:ascii="Courier New" w:hAnsi="Courier New"/>
          <w:sz w:val="14"/>
        </w:rPr>
        <w:t xml:space="preserve">О проекте </w:t>
      </w:r>
    </w:p>
    <w:p/>
    <w:p>
      <w:r>
        <w:rPr>
          <w:rFonts w:ascii="Courier New" w:hAnsi="Courier New"/>
          <w:sz w:val="14"/>
        </w:rPr>
        <w:t xml:space="preserve">КОДИФИКАЦИЯ.РФ </w:t>
      </w:r>
    </w:p>
    <w:p/>
    <w:p>
      <w:r>
        <w:rPr>
          <w:rFonts w:ascii="Courier New" w:hAnsi="Courier New"/>
          <w:sz w:val="14"/>
        </w:rPr>
        <w:t xml:space="preserve">действующее законодательство Российской Федерации </w:t>
      </w:r>
    </w:p>
    <w:p/>
    <w:p>
      <w:r>
        <w:rPr>
          <w:rFonts w:ascii="Courier New" w:hAnsi="Courier New"/>
          <w:sz w:val="14"/>
        </w:rPr>
        <w:t xml:space="preserve">Постановление Правительства РФ от 27.04.2026 N 468 "О внесении изменений в постановление Правительства Российской Федерации от 7 ноября 2024 г. N 1510" </w:t>
      </w:r>
    </w:p>
    <w:p/>
    <w:p>
      <w:r>
        <w:rPr>
          <w:rFonts w:ascii="Courier New" w:hAnsi="Courier New"/>
          <w:sz w:val="14"/>
        </w:rPr>
        <w:t xml:space="preserve">ПРАВИТЕЛЬСТВО РОССИЙСКОЙ ФЕДЕРАЦИИ </w:t>
      </w:r>
    </w:p>
    <w:p/>
    <w:p>
      <w:r>
        <w:rPr>
          <w:rFonts w:ascii="Courier New" w:hAnsi="Courier New"/>
          <w:sz w:val="14"/>
        </w:rPr>
        <w:t xml:space="preserve">ПОСТАНОВЛЕНИЕ </w:t>
      </w:r>
    </w:p>
    <w:p>
      <w:r>
        <w:rPr>
          <w:rFonts w:ascii="Courier New" w:hAnsi="Courier New"/>
          <w:sz w:val="14"/>
        </w:rPr>
        <w:t xml:space="preserve">от 27 апреля 2026 г. N 468 </w:t>
      </w:r>
    </w:p>
    <w:p/>
    <w:p>
      <w:r>
        <w:rPr>
          <w:rFonts w:ascii="Courier New" w:hAnsi="Courier New"/>
          <w:sz w:val="14"/>
        </w:rPr>
        <w:t xml:space="preserve">О ВНЕСЕНИИ ИЗМЕНЕНИЙ </w:t>
      </w:r>
    </w:p>
    <w:p>
      <w:r>
        <w:rPr>
          <w:rFonts w:ascii="Courier New" w:hAnsi="Courier New"/>
          <w:sz w:val="14"/>
        </w:rPr>
        <w:t xml:space="preserve">В ПОСТАНОВЛЕНИЕ ПРАВИТЕЛЬСТВА РОССИЙСКОЙ ФЕДЕРАЦИИ </w:t>
      </w:r>
    </w:p>
    <w:p>
      <w:r>
        <w:rPr>
          <w:rFonts w:ascii="Courier New" w:hAnsi="Courier New"/>
          <w:sz w:val="14"/>
        </w:rPr>
        <w:t xml:space="preserve">ОТ 7 НОЯБРЯ 2024 Г. N 1510 </w:t>
      </w:r>
    </w:p>
    <w:p/>
    <w:p>
      <w:r>
        <w:rPr>
          <w:rFonts w:ascii="Courier New" w:hAnsi="Courier New"/>
          <w:sz w:val="14"/>
        </w:rPr>
        <w:t xml:space="preserve">Правительство Российской Федерации постановляет: </w:t>
      </w:r>
    </w:p>
    <w:p/>
    <w:p>
      <w:pPr>
        <w:pStyle w:val="ListNumber"/>
      </w:pPr>
      <w:r>
        <w:t xml:space="preserve">Утвердить прилагаемые изменения, которые вносятся в постановление Правительства Российской Федерации от 7 ноября 2024 г. N 1510 "О проведении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(Собрание законодательства Российской Федерации, 2024, N 47, ст. 7114; 2025, N 41, ст. 6039). </w:t>
      </w:r>
    </w:p>
    <w:p/>
    <w:p>
      <w:pPr>
        <w:pStyle w:val="ListNumber"/>
      </w:pPr>
      <w:r>
        <w:t xml:space="preserve">Настоящее постановление вступает в силу с 30 июня 2026 г. </w:t>
      </w:r>
    </w:p>
    <w:p/>
    <w:p>
      <w:r>
        <w:rPr>
          <w:rFonts w:ascii="Courier New" w:hAnsi="Courier New"/>
          <w:sz w:val="14"/>
        </w:rPr>
        <w:t xml:space="preserve">Председатель Правительства </w:t>
      </w:r>
    </w:p>
    <w:p>
      <w:r>
        <w:rPr>
          <w:rFonts w:ascii="Courier New" w:hAnsi="Courier New"/>
          <w:sz w:val="14"/>
        </w:rPr>
        <w:t xml:space="preserve">Российской Федерации </w:t>
      </w:r>
    </w:p>
    <w:p>
      <w:r>
        <w:rPr>
          <w:rFonts w:ascii="Courier New" w:hAnsi="Courier New"/>
          <w:sz w:val="14"/>
        </w:rPr>
        <w:t xml:space="preserve">М.МИШУСТИН </w:t>
      </w:r>
    </w:p>
    <w:p/>
    <w:p>
      <w:r>
        <w:rPr>
          <w:rFonts w:ascii="Courier New" w:hAnsi="Courier New"/>
          <w:sz w:val="14"/>
        </w:rPr>
        <w:t xml:space="preserve">Утверждены </w:t>
      </w:r>
    </w:p>
    <w:p>
      <w:r>
        <w:rPr>
          <w:rFonts w:ascii="Courier New" w:hAnsi="Courier New"/>
          <w:sz w:val="14"/>
        </w:rPr>
        <w:t xml:space="preserve">постановлением Правительства </w:t>
      </w:r>
    </w:p>
    <w:p>
      <w:r>
        <w:rPr>
          <w:rFonts w:ascii="Courier New" w:hAnsi="Courier New"/>
          <w:sz w:val="14"/>
        </w:rPr>
        <w:t xml:space="preserve">Российской Федерации </w:t>
      </w:r>
    </w:p>
    <w:p>
      <w:r>
        <w:rPr>
          <w:rFonts w:ascii="Courier New" w:hAnsi="Courier New"/>
          <w:sz w:val="14"/>
        </w:rPr>
        <w:t xml:space="preserve">от 27 апреля 2026 г. N 468 </w:t>
      </w:r>
    </w:p>
    <w:p/>
    <w:p>
      <w:r>
        <w:rPr>
          <w:rFonts w:ascii="Courier New" w:hAnsi="Courier New"/>
          <w:sz w:val="14"/>
        </w:rPr>
        <w:t xml:space="preserve">ИЗМЕНЕНИЯ, </w:t>
      </w:r>
    </w:p>
    <w:p>
      <w:r>
        <w:rPr>
          <w:rFonts w:ascii="Courier New" w:hAnsi="Courier New"/>
          <w:sz w:val="14"/>
        </w:rPr>
        <w:t xml:space="preserve">КОТОРЫЕ ВНОСЯТСЯ В ПОСТАНОВЛЕНИЕ ПРАВИТЕЛЬСТВА РОССИЙСКОЙ </w:t>
      </w:r>
    </w:p>
    <w:p>
      <w:r>
        <w:rPr>
          <w:rFonts w:ascii="Courier New" w:hAnsi="Courier New"/>
          <w:sz w:val="14"/>
        </w:rPr>
        <w:t xml:space="preserve">ФЕДЕРАЦИИ ОТ 7 НОЯБРЯ 2024 Г. N 1510 </w:t>
      </w:r>
    </w:p>
    <w:p/>
    <w:p>
      <w:pPr>
        <w:pStyle w:val="ListNumber"/>
      </w:pPr>
      <w:r>
        <w:t xml:space="preserve">В подпунктах "а" - "в" пункта 1 слова "30 июня 2026 г." заменить словами "31 декабря 2027 г.". </w:t>
      </w:r>
    </w:p>
    <w:p/>
    <w:p>
      <w:pPr>
        <w:pStyle w:val="ListNumber"/>
      </w:pPr>
      <w:r>
        <w:t xml:space="preserve">В Правилах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утвержденных указанным постановлением: </w:t>
      </w:r>
    </w:p>
    <w:p/>
    <w:p>
      <w:r>
        <w:rPr>
          <w:rFonts w:ascii="Courier New" w:hAnsi="Courier New"/>
          <w:sz w:val="14"/>
        </w:rPr>
        <w:t xml:space="preserve">а) дополнить пунктом 5(1) следующего содержания: </w:t>
      </w:r>
    </w:p>
    <w:p/>
    <w:p>
      <w:r>
        <w:rPr>
          <w:rFonts w:ascii="Courier New" w:hAnsi="Courier New"/>
          <w:sz w:val="14"/>
        </w:rPr>
        <w:t xml:space="preserve">"5(1). Иностранный гражданин или лицо без гражданства, являющиеся профессиональными водителями, осуществляющими международные автомобильные перевозки и планирующие въезд в Российскую Федерацию в порядке, не требующем получения визы, в период проведения эксперимента, указанный в подпункте "б" пункта 1 постановления Правительства Российской Федерации от 7 ноября 2024 г. N 1510 , представляют заявление о въезде в Российскую Федерацию в порядке, предусмотренном пунктом 5 настоящих Правил, с приложением следующих документов: </w:t>
      </w:r>
    </w:p>
    <w:p/>
    <w:p>
      <w:r>
        <w:rPr>
          <w:rFonts w:ascii="Courier New" w:hAnsi="Courier New"/>
          <w:sz w:val="14"/>
        </w:rPr>
        <w:t xml:space="preserve">а) копия документа, удостоверяющего личность, или иного документа, признаваемого в соответствии с международным договором Российской Федерации в качестве документа, удостоверяющего личность; </w:t>
      </w:r>
    </w:p>
    <w:p/>
    <w:p>
      <w:r>
        <w:rPr>
          <w:rFonts w:ascii="Courier New" w:hAnsi="Courier New"/>
          <w:sz w:val="14"/>
        </w:rPr>
        <w:t xml:space="preserve">б) копия иностранного национального водительского удостоверения или международного водительского удостоверения (предъявляемого вместе с соответствующим национальным водительским удостоверением), которые выданы в государстве, гражданином которого является профессиональный водитель, осуществляющий международные автомобильные перевозки, если иное не предусмотрено законодательством Российской Федерации или международными договорами Российской Федерации, и подтверждают право управления транспортным средством категории M2, M3, N2, N3, O3 или O4; </w:t>
      </w:r>
    </w:p>
    <w:p/>
    <w:p>
      <w:r>
        <w:rPr>
          <w:rFonts w:ascii="Courier New" w:hAnsi="Courier New"/>
          <w:sz w:val="14"/>
        </w:rPr>
        <w:t xml:space="preserve">в) копия свидетельства о регистрации транспортного средства категории M2, M3, N2, N3, O3 или O4; </w:t>
      </w:r>
    </w:p>
    <w:p/>
    <w:p>
      <w:r>
        <w:rPr>
          <w:rFonts w:ascii="Courier New" w:hAnsi="Courier New"/>
          <w:sz w:val="14"/>
        </w:rPr>
        <w:t xml:space="preserve">г) копия международной товарно-транспортной накладной (для водителей грузовых автомобилей) либо карта маршрута регулярных перевозок или список пассажиров (для водителей автобусов)."; </w:t>
      </w:r>
    </w:p>
    <w:p/>
    <w:p>
      <w:r>
        <w:rPr>
          <w:rFonts w:ascii="Courier New" w:hAnsi="Courier New"/>
          <w:sz w:val="14"/>
        </w:rPr>
        <w:t xml:space="preserve">б) в предложении третьем абзаца первого пункта 6 слова "пункта 5" заменить словами "пункта 5 и пунктом 5(1)"; </w:t>
      </w:r>
    </w:p>
    <w:p/>
    <w:p>
      <w:r>
        <w:rPr>
          <w:rFonts w:ascii="Courier New" w:hAnsi="Courier New"/>
          <w:sz w:val="14"/>
        </w:rPr>
        <w:t xml:space="preserve">в) дополнить пунктом 15(1) следующего содержания: </w:t>
      </w:r>
    </w:p>
    <w:p/>
    <w:p>
      <w:r>
        <w:rPr>
          <w:rFonts w:ascii="Courier New" w:hAnsi="Courier New"/>
          <w:sz w:val="14"/>
        </w:rPr>
        <w:t xml:space="preserve">"15(1). При предоставлении государственных услуг в сфере миграции иностранному гражданину или лицу без гражданства, въехавшим в Российскую Федерацию в целях осуществления трудовой деятельности или обучения в порядке, не требующем получения визы, в период проведения эксперимента, указанный в подпункте "б" пункта 1 постановления Правительства Российской Федерации от 7 ноября 2024 г. N 1510 , сведения о цели въезда в Российскую Федерацию подтверждаются сведениями, содержащимися в заявлении о въезде в Российскую Федерацию.". </w:t>
      </w:r>
    </w:p>
    <w:p/>
    <w:p>
      <w:r>
        <w:rPr>
          <w:rFonts w:ascii="Courier New" w:hAnsi="Courier New"/>
          <w:sz w:val="14"/>
        </w:rPr>
        <w:t xml:space="preserve">Кодексы РФ </w:t>
      </w:r>
    </w:p>
    <w:p/>
    <w:p>
      <w:r>
        <w:rPr>
          <w:rFonts w:ascii="Courier New" w:hAnsi="Courier New"/>
          <w:sz w:val="14"/>
        </w:rPr>
        <w:t xml:space="preserve">Арбитражный процессуальный кодекс РФ </w:t>
      </w:r>
    </w:p>
    <w:p/>
    <w:p>
      <w:r>
        <w:rPr>
          <w:rFonts w:ascii="Courier New" w:hAnsi="Courier New"/>
          <w:sz w:val="14"/>
        </w:rPr>
        <w:t xml:space="preserve">Бюджетный кодекс РФ </w:t>
      </w:r>
    </w:p>
    <w:p/>
    <w:p>
      <w:r>
        <w:rPr>
          <w:rFonts w:ascii="Courier New" w:hAnsi="Courier New"/>
          <w:sz w:val="14"/>
        </w:rPr>
        <w:t xml:space="preserve">Водный кодекс Российской Федерации РФ </w:t>
      </w:r>
    </w:p>
    <w:p/>
    <w:p>
      <w:r>
        <w:rPr>
          <w:rFonts w:ascii="Courier New" w:hAnsi="Courier New"/>
          <w:sz w:val="14"/>
        </w:rPr>
        <w:t xml:space="preserve">Воздушный кодекс Российской Федерации РФ </w:t>
      </w:r>
    </w:p>
    <w:p/>
    <w:p>
      <w:r>
        <w:rPr>
          <w:rFonts w:ascii="Courier New" w:hAnsi="Courier New"/>
          <w:sz w:val="14"/>
        </w:rPr>
        <w:t xml:space="preserve">Градостроительный кодекс Российской Федерации РФ </w:t>
      </w:r>
    </w:p>
    <w:p/>
    <w:p>
      <w:r>
        <w:rPr>
          <w:rFonts w:ascii="Courier New" w:hAnsi="Courier New"/>
          <w:sz w:val="14"/>
        </w:rPr>
        <w:t xml:space="preserve">ГК РФ </w:t>
      </w:r>
    </w:p>
    <w:p/>
    <w:p>
      <w:r>
        <w:rPr>
          <w:rFonts w:ascii="Courier New" w:hAnsi="Courier New"/>
          <w:sz w:val="14"/>
        </w:rPr>
        <w:t xml:space="preserve">Гражданский кодекс часть 1 </w:t>
      </w:r>
    </w:p>
    <w:p/>
    <w:p>
      <w:r>
        <w:rPr>
          <w:rFonts w:ascii="Courier New" w:hAnsi="Courier New"/>
          <w:sz w:val="14"/>
        </w:rPr>
        <w:t xml:space="preserve">Гражданский кодекс часть 2 </w:t>
      </w:r>
    </w:p>
    <w:p/>
    <w:p>
      <w:r>
        <w:rPr>
          <w:rFonts w:ascii="Courier New" w:hAnsi="Courier New"/>
          <w:sz w:val="14"/>
        </w:rPr>
        <w:t xml:space="preserve">Гражданский кодекс часть 3 </w:t>
      </w:r>
    </w:p>
    <w:p/>
    <w:p>
      <w:r>
        <w:rPr>
          <w:rFonts w:ascii="Courier New" w:hAnsi="Courier New"/>
          <w:sz w:val="14"/>
        </w:rPr>
        <w:t xml:space="preserve">Гражданский кодекс часть 4 </w:t>
      </w:r>
    </w:p>
    <w:p/>
    <w:p>
      <w:r>
        <w:rPr>
          <w:rFonts w:ascii="Courier New" w:hAnsi="Courier New"/>
          <w:sz w:val="14"/>
        </w:rPr>
        <w:t xml:space="preserve">Гражданский процессуальный кодекс Российской Федерации РФ </w:t>
      </w:r>
    </w:p>
    <w:p/>
    <w:p>
      <w:r>
        <w:rPr>
          <w:rFonts w:ascii="Courier New" w:hAnsi="Courier New"/>
          <w:sz w:val="14"/>
        </w:rPr>
        <w:t xml:space="preserve">Жилищный кодекс Российской Федерации РФ </w:t>
      </w:r>
    </w:p>
    <w:p/>
    <w:p>
      <w:r>
        <w:rPr>
          <w:rFonts w:ascii="Courier New" w:hAnsi="Courier New"/>
          <w:sz w:val="14"/>
        </w:rPr>
        <w:t xml:space="preserve">Земельный кодекс РФ </w:t>
      </w:r>
    </w:p>
    <w:p/>
    <w:p>
      <w:r>
        <w:rPr>
          <w:rFonts w:ascii="Courier New" w:hAnsi="Courier New"/>
          <w:sz w:val="14"/>
        </w:rPr>
        <w:t xml:space="preserve">Кодекс административного судопроизводства РФ </w:t>
      </w:r>
    </w:p>
    <w:p/>
    <w:p>
      <w:r>
        <w:rPr>
          <w:rFonts w:ascii="Courier New" w:hAnsi="Courier New"/>
          <w:sz w:val="14"/>
        </w:rPr>
        <w:t xml:space="preserve">Кодекс внутреннего водного транспорта Российской Федерации РФ </w:t>
      </w:r>
    </w:p>
    <w:p/>
    <w:p>
      <w:r>
        <w:rPr>
          <w:rFonts w:ascii="Courier New" w:hAnsi="Courier New"/>
          <w:sz w:val="14"/>
        </w:rPr>
        <w:t xml:space="preserve">Кодекс об административных правонарушениях РФ </w:t>
      </w:r>
    </w:p>
    <w:p/>
    <w:p>
      <w:r>
        <w:rPr>
          <w:rFonts w:ascii="Courier New" w:hAnsi="Courier New"/>
          <w:sz w:val="14"/>
        </w:rPr>
        <w:t xml:space="preserve">Кодекс торгового мореплавания Российской Федерации РФ </w:t>
      </w:r>
    </w:p>
    <w:p/>
    <w:p>
      <w:r>
        <w:rPr>
          <w:rFonts w:ascii="Courier New" w:hAnsi="Courier New"/>
          <w:sz w:val="14"/>
        </w:rPr>
        <w:t xml:space="preserve">Лесной кодекс Российской Федерации РФ </w:t>
      </w:r>
    </w:p>
    <w:p/>
    <w:p>
      <w:r>
        <w:rPr>
          <w:rFonts w:ascii="Courier New" w:hAnsi="Courier New"/>
          <w:sz w:val="14"/>
        </w:rPr>
        <w:t xml:space="preserve">НК РФ </w:t>
      </w:r>
    </w:p>
    <w:p/>
    <w:p>
      <w:r>
        <w:rPr>
          <w:rFonts w:ascii="Courier New" w:hAnsi="Courier New"/>
          <w:sz w:val="14"/>
        </w:rPr>
        <w:t xml:space="preserve">Налоговый кодекс часть 1 </w:t>
      </w:r>
    </w:p>
    <w:p/>
    <w:p>
      <w:r>
        <w:rPr>
          <w:rFonts w:ascii="Courier New" w:hAnsi="Courier New"/>
          <w:sz w:val="14"/>
        </w:rPr>
        <w:t xml:space="preserve">Налоговый кодекс часть 2 </w:t>
      </w:r>
    </w:p>
    <w:p/>
    <w:p>
      <w:r>
        <w:rPr>
          <w:rFonts w:ascii="Courier New" w:hAnsi="Courier New"/>
          <w:sz w:val="14"/>
        </w:rPr>
        <w:t xml:space="preserve">Семейный кодекс Российской Федерации РФ </w:t>
      </w:r>
    </w:p>
    <w:p/>
    <w:p>
      <w:r>
        <w:rPr>
          <w:rFonts w:ascii="Courier New" w:hAnsi="Courier New"/>
          <w:sz w:val="14"/>
        </w:rPr>
        <w:t xml:space="preserve">Таможенный кодекс Таможенного союза РФ </w:t>
      </w:r>
    </w:p>
    <w:p/>
    <w:p>
      <w:r>
        <w:rPr>
          <w:rFonts w:ascii="Courier New" w:hAnsi="Courier New"/>
          <w:sz w:val="14"/>
        </w:rPr>
        <w:t xml:space="preserve">Трудовой кодекс РФ </w:t>
      </w:r>
    </w:p>
    <w:p/>
    <w:p>
      <w:r>
        <w:rPr>
          <w:rFonts w:ascii="Courier New" w:hAnsi="Courier New"/>
          <w:sz w:val="14"/>
        </w:rPr>
        <w:t xml:space="preserve">Уголовно-исполнительный кодекс Российской Федерации РФ </w:t>
      </w:r>
    </w:p>
    <w:p/>
    <w:p>
      <w:r>
        <w:rPr>
          <w:rFonts w:ascii="Courier New" w:hAnsi="Courier New"/>
          <w:sz w:val="14"/>
        </w:rPr>
        <w:t xml:space="preserve">Уголовно-процессуальный кодекс Российской Федерации РФ </w:t>
      </w:r>
    </w:p>
    <w:p/>
    <w:p>
      <w:r>
        <w:rPr>
          <w:rFonts w:ascii="Courier New" w:hAnsi="Courier New"/>
          <w:sz w:val="14"/>
        </w:rPr>
        <w:t xml:space="preserve">Уголовный кодекс РФ </w:t>
      </w:r>
    </w:p>
    <w:p/>
    <w:p>
      <w:r>
        <w:rPr>
          <w:rFonts w:ascii="Courier New" w:hAnsi="Courier New"/>
          <w:sz w:val="14"/>
        </w:rPr>
        <w:t xml:space="preserve">Популярные материалы </w:t>
      </w:r>
    </w:p>
    <w:p/>
    <w:p>
      <w:r>
        <w:rPr>
          <w:rFonts w:ascii="Courier New" w:hAnsi="Courier New"/>
          <w:sz w:val="14"/>
        </w:rPr>
        <w:t xml:space="preserve">ФЗ об исполнительном производстве </w:t>
      </w:r>
    </w:p>
    <w:p/>
    <w:p>
      <w:r>
        <w:rPr>
          <w:rFonts w:ascii="Courier New" w:hAnsi="Courier New"/>
          <w:sz w:val="14"/>
        </w:rPr>
        <w:t xml:space="preserve">Закон о коллекторах </w:t>
      </w:r>
    </w:p>
    <w:p/>
    <w:p>
      <w:r>
        <w:rPr>
          <w:rFonts w:ascii="Courier New" w:hAnsi="Courier New"/>
          <w:sz w:val="14"/>
        </w:rPr>
        <w:t xml:space="preserve">Закон о национальной гвардии </w:t>
      </w:r>
    </w:p>
    <w:p/>
    <w:p>
      <w:r>
        <w:rPr>
          <w:rFonts w:ascii="Courier New" w:hAnsi="Courier New"/>
          <w:sz w:val="14"/>
        </w:rPr>
        <w:t xml:space="preserve">О правилах дорожного движения </w:t>
      </w:r>
    </w:p>
    <w:p/>
    <w:p>
      <w:r>
        <w:rPr>
          <w:rFonts w:ascii="Courier New" w:hAnsi="Courier New"/>
          <w:sz w:val="14"/>
        </w:rPr>
        <w:t xml:space="preserve">О защите конкуренции </w:t>
      </w:r>
    </w:p>
    <w:p/>
    <w:p>
      <w:r>
        <w:rPr>
          <w:rFonts w:ascii="Courier New" w:hAnsi="Courier New"/>
          <w:sz w:val="14"/>
        </w:rPr>
        <w:t xml:space="preserve">О лицензировании </w:t>
      </w:r>
    </w:p>
    <w:p/>
    <w:p>
      <w:r>
        <w:rPr>
          <w:rFonts w:ascii="Courier New" w:hAnsi="Courier New"/>
          <w:sz w:val="14"/>
        </w:rPr>
        <w:t xml:space="preserve">О прокуратуре </w:t>
      </w:r>
    </w:p>
    <w:p/>
    <w:p>
      <w:r>
        <w:rPr>
          <w:rFonts w:ascii="Courier New" w:hAnsi="Courier New"/>
          <w:sz w:val="14"/>
        </w:rPr>
        <w:t xml:space="preserve">Об ООО </w:t>
      </w:r>
    </w:p>
    <w:p/>
    <w:p>
      <w:r>
        <w:rPr>
          <w:rFonts w:ascii="Courier New" w:hAnsi="Courier New"/>
          <w:sz w:val="14"/>
        </w:rPr>
        <w:t xml:space="preserve">О несостоятельности (банкротстве) </w:t>
      </w:r>
    </w:p>
    <w:p/>
    <w:p>
      <w:r>
        <w:rPr>
          <w:rFonts w:ascii="Courier New" w:hAnsi="Courier New"/>
          <w:sz w:val="14"/>
        </w:rPr>
        <w:t xml:space="preserve">О персональных данных </w:t>
      </w:r>
    </w:p>
    <w:p/>
    <w:p>
      <w:r>
        <w:rPr>
          <w:rFonts w:ascii="Courier New" w:hAnsi="Courier New"/>
          <w:sz w:val="14"/>
        </w:rPr>
        <w:t xml:space="preserve">О контрактной системе </w:t>
      </w:r>
    </w:p>
    <w:p/>
    <w:p>
      <w:r>
        <w:rPr>
          <w:rFonts w:ascii="Courier New" w:hAnsi="Courier New"/>
          <w:sz w:val="14"/>
        </w:rPr>
        <w:t xml:space="preserve">О воинской обязанности и военной службе </w:t>
      </w:r>
    </w:p>
    <w:p/>
    <w:p>
      <w:r>
        <w:rPr>
          <w:rFonts w:ascii="Courier New" w:hAnsi="Courier New"/>
          <w:sz w:val="14"/>
        </w:rPr>
        <w:t xml:space="preserve">О банках и банковской деятельности </w:t>
      </w:r>
    </w:p>
    <w:p/>
    <w:p>
      <w:r>
        <w:rPr>
          <w:rFonts w:ascii="Courier New" w:hAnsi="Courier New"/>
          <w:sz w:val="14"/>
        </w:rPr>
        <w:t xml:space="preserve">О государственном оборонном заказе </w:t>
      </w:r>
    </w:p>
    <w:p/>
    <w:p>
      <w:r>
        <w:rPr>
          <w:rFonts w:ascii="Courier New" w:hAnsi="Courier New"/>
          <w:sz w:val="14"/>
        </w:rPr>
        <w:t xml:space="preserve">Закон о полиции </w:t>
      </w:r>
    </w:p>
    <w:p/>
    <w:p>
      <w:r>
        <w:rPr>
          <w:rFonts w:ascii="Courier New" w:hAnsi="Courier New"/>
          <w:sz w:val="14"/>
        </w:rPr>
        <w:t xml:space="preserve">Закон о страховых пенсиях </w:t>
      </w:r>
    </w:p>
    <w:p/>
    <w:p>
      <w:r>
        <w:rPr>
          <w:rFonts w:ascii="Courier New" w:hAnsi="Courier New"/>
          <w:sz w:val="14"/>
        </w:rPr>
        <w:t xml:space="preserve">Закон о пожарной безопасности </w:t>
      </w:r>
    </w:p>
    <w:p/>
    <w:p>
      <w:r>
        <w:rPr>
          <w:rFonts w:ascii="Courier New" w:hAnsi="Courier New"/>
          <w:sz w:val="14"/>
        </w:rPr>
        <w:t xml:space="preserve">Закон об обязательном страховании гражданской ответственности владельцев транспортных средств </w:t>
      </w:r>
    </w:p>
    <w:p/>
    <w:p>
      <w:r>
        <w:rPr>
          <w:rFonts w:ascii="Courier New" w:hAnsi="Courier New"/>
          <w:sz w:val="14"/>
        </w:rPr>
        <w:t xml:space="preserve">Закон об образовании в Российской Федерации </w:t>
      </w:r>
    </w:p>
    <w:p/>
    <w:p>
      <w:r>
        <w:rPr>
          <w:rFonts w:ascii="Courier New" w:hAnsi="Courier New"/>
          <w:sz w:val="14"/>
        </w:rPr>
        <w:t xml:space="preserve">Закон о государственной гражданской службе Российской Федерации </w:t>
      </w:r>
    </w:p>
    <w:p/>
    <w:p>
      <w:r>
        <w:rPr>
          <w:rFonts w:ascii="Courier New" w:hAnsi="Courier New"/>
          <w:sz w:val="14"/>
        </w:rPr>
        <w:t xml:space="preserve">Закон о защите прав потребителей </w:t>
      </w:r>
    </w:p>
    <w:p/>
    <w:p>
      <w:r>
        <w:rPr>
          <w:rFonts w:ascii="Courier New" w:hAnsi="Courier New"/>
          <w:sz w:val="14"/>
        </w:rPr>
        <w:t xml:space="preserve">Закон о противодействии коррупции </w:t>
      </w:r>
    </w:p>
    <w:p/>
    <w:p>
      <w:r>
        <w:rPr>
          <w:rFonts w:ascii="Courier New" w:hAnsi="Courier New"/>
          <w:sz w:val="14"/>
        </w:rPr>
        <w:t xml:space="preserve">Закон о рекламе </w:t>
      </w:r>
    </w:p>
    <w:p/>
    <w:p>
      <w:r>
        <w:rPr>
          <w:rFonts w:ascii="Courier New" w:hAnsi="Courier New"/>
          <w:sz w:val="14"/>
        </w:rPr>
        <w:t xml:space="preserve">Закон об охране окружающей среды </w:t>
      </w:r>
    </w:p>
    <w:p/>
    <w:p>
      <w:r>
        <w:rPr>
          <w:rFonts w:ascii="Courier New" w:hAnsi="Courier New"/>
          <w:sz w:val="14"/>
        </w:rPr>
        <w:t xml:space="preserve">Закон о бухгалтерском учете </w:t>
      </w:r>
    </w:p>
    <w:p/>
    <w:p>
      <w:r>
        <w:rPr>
          <w:rFonts w:ascii="Courier New" w:hAnsi="Courier New"/>
          <w:sz w:val="14"/>
        </w:rPr>
        <w:t xml:space="preserve">Закон о контрактной системе в сфере закупок товаров, работ, услуг для обеспечения государственных и муниципальных нужд </w:t>
      </w:r>
    </w:p>
    <w:p/>
    <w:p>
      <w:r>
        <w:rPr>
          <w:rFonts w:ascii="Courier New" w:hAnsi="Courier New"/>
          <w:sz w:val="14"/>
        </w:rPr>
        <w:t xml:space="preserve">Законы Российской Федерации </w:t>
      </w:r>
    </w:p>
    <w:p/>
    <w:p>
      <w:r>
        <w:rPr>
          <w:rFonts w:ascii="Courier New" w:hAnsi="Courier New"/>
          <w:sz w:val="14"/>
        </w:rPr>
        <w:t xml:space="preserve">Федеральный закон от 29.12.2012 N 273-ФЗ (ред. от 25.04.2026) </w:t>
      </w:r>
    </w:p>
    <w:p/>
    <w:p>
      <w:r>
        <w:rPr>
          <w:rFonts w:ascii="Courier New" w:hAnsi="Courier New"/>
          <w:sz w:val="14"/>
        </w:rPr>
        <w:t xml:space="preserve">"Об образовании в Российской Федерации" </w:t>
      </w:r>
    </w:p>
    <w:p/>
    <w:p>
      <w:r>
        <w:rPr>
          <w:rFonts w:ascii="Courier New" w:hAnsi="Courier New"/>
          <w:sz w:val="14"/>
        </w:rPr>
        <w:t xml:space="preserve">Федеральный закон от 03.07.2016 N 226-ФЗ (ред. от 25.04.2026) </w:t>
      </w:r>
    </w:p>
    <w:p/>
    <w:p>
      <w:r>
        <w:rPr>
          <w:rFonts w:ascii="Courier New" w:hAnsi="Courier New"/>
          <w:sz w:val="14"/>
        </w:rPr>
        <w:t xml:space="preserve">"О войсках национальной гвардии Российской Федерации" </w:t>
      </w:r>
    </w:p>
    <w:p/>
    <w:p>
      <w:r>
        <w:rPr>
          <w:rFonts w:ascii="Courier New" w:hAnsi="Courier New"/>
          <w:sz w:val="14"/>
        </w:rPr>
        <w:t xml:space="preserve">Федеральный закон от 25.04.2026 N 110-ФЗ </w:t>
      </w:r>
    </w:p>
    <w:p/>
    <w:p>
      <w:r>
        <w:rPr>
          <w:rFonts w:ascii="Courier New" w:hAnsi="Courier New"/>
          <w:sz w:val="14"/>
        </w:rPr>
        <w:t xml:space="preserve">"О внесении изменений в Федеральный закон "О пожарной безопасности" </w:t>
      </w:r>
    </w:p>
    <w:p/>
    <w:p>
      <w:r>
        <w:rPr>
          <w:rFonts w:ascii="Courier New" w:hAnsi="Courier New"/>
          <w:sz w:val="14"/>
        </w:rPr>
        <w:t xml:space="preserve">Указы и распоряжения Президента Российской Федерации </w:t>
      </w:r>
    </w:p>
    <w:p/>
    <w:p>
      <w:r>
        <w:rPr>
          <w:rFonts w:ascii="Courier New" w:hAnsi="Courier New"/>
          <w:sz w:val="14"/>
        </w:rPr>
        <w:t xml:space="preserve">Распоряжение Президента РФ от 26.10.2022 N 357-рп (ред. от 27.04.2026) </w:t>
      </w:r>
    </w:p>
    <w:p/>
    <w:p>
      <w:r>
        <w:rPr>
          <w:rFonts w:ascii="Courier New" w:hAnsi="Courier New"/>
          <w:sz w:val="14"/>
        </w:rPr>
        <w:t xml:space="preserve">"Об утверждении перечня российских кредитных организаций, в отношении которых установлен запрет на сделки (операции) с акциями, долями (вкладами), составляющими их уставные капиталы" </w:t>
      </w:r>
    </w:p>
    <w:p/>
    <w:p>
      <w:r>
        <w:rPr>
          <w:rFonts w:ascii="Courier New" w:hAnsi="Courier New"/>
          <w:sz w:val="14"/>
        </w:rPr>
        <w:t xml:space="preserve">Распоряжение Президента РФ от 27.04.2026 N 133-рп </w:t>
      </w:r>
    </w:p>
    <w:p/>
    <w:p>
      <w:r>
        <w:rPr>
          <w:rFonts w:ascii="Courier New" w:hAnsi="Courier New"/>
          <w:sz w:val="14"/>
        </w:rPr>
        <w:t xml:space="preserve">"О признании утратившим силу пункта 39 перечня российских кредитных организаций, в отношении которых установлен запрет на сделки (операции) с акциями, долями (вкладами), составляющими их уставные капиталы, утвержденного распоряжением Президента Российской Федерации от 26 октября 2022 г. N 357-рп" </w:t>
      </w:r>
    </w:p>
    <w:p/>
    <w:p>
      <w:r>
        <w:rPr>
          <w:rFonts w:ascii="Courier New" w:hAnsi="Courier New"/>
          <w:sz w:val="14"/>
        </w:rPr>
        <w:t xml:space="preserve">Указ Президента РФ от 27.04.2026 N 285 </w:t>
      </w:r>
    </w:p>
    <w:p/>
    <w:p>
      <w:r>
        <w:rPr>
          <w:rFonts w:ascii="Courier New" w:hAnsi="Courier New"/>
          <w:sz w:val="14"/>
        </w:rPr>
        <w:t xml:space="preserve">"О внесении изменений в некоторые указы Президента Российской Федерации и признании утратившими силу отдельных положений перечня должностей высшего начальствующего состава в органах и учреждениях уголовно-исполнительной системы и соответствующих этим должностям специальных званий и структуры центрального аппарата Федеральной службы исполнения наказаний, утвержденных Указом Президента Российской Федерации от 3 октября 2016 г. N 519" </w:t>
      </w:r>
    </w:p>
    <w:p/>
    <w:p>
      <w:r>
        <w:rPr>
          <w:rFonts w:ascii="Courier New" w:hAnsi="Courier New"/>
          <w:sz w:val="14"/>
        </w:rPr>
        <w:t xml:space="preserve">Нормативные акты министерств и ведомств Российской Федерации </w:t>
      </w:r>
    </w:p>
    <w:p/>
    <w:p>
      <w:r>
        <w:rPr>
          <w:rFonts w:ascii="Courier New" w:hAnsi="Courier New"/>
          <w:sz w:val="14"/>
        </w:rPr>
        <w:t xml:space="preserve">Условия проведения операций по предоставлению и погашению кредитов Банка России, обеспеченных ценными бумагами или правами требования по кредитным договорам </w:t>
      </w:r>
    </w:p>
    <w:p/>
    <w:p>
      <w:r>
        <w:rPr>
          <w:rFonts w:ascii="Courier New" w:hAnsi="Courier New"/>
          <w:sz w:val="14"/>
        </w:rPr>
        <w:t xml:space="preserve">(приложение 1 к приказу Банка России от 24.12.2019 N ОД-2967) (с изм. и доп., вступ. в силу с 04.05.2026) </w:t>
      </w:r>
    </w:p>
    <w:p/>
    <w:p>
      <w:r>
        <w:rPr>
          <w:rFonts w:ascii="Courier New" w:hAnsi="Courier New"/>
          <w:sz w:val="14"/>
        </w:rPr>
        <w:t xml:space="preserve">Информация Минэкономразвития России </w:t>
      </w:r>
    </w:p>
    <w:p/>
    <w:p>
      <w:r>
        <w:rPr>
          <w:rFonts w:ascii="Courier New" w:hAnsi="Courier New"/>
          <w:sz w:val="14"/>
        </w:rPr>
        <w:t xml:space="preserve">"О коэффициентах-дефляторах к ставке налога на добычу полезных ископаемых при добыче угля на II квартал 2026 года" </w:t>
      </w:r>
    </w:p>
    <w:p/>
    <w:p>
      <w:r>
        <w:rPr>
          <w:rFonts w:ascii="Courier New" w:hAnsi="Courier New"/>
          <w:sz w:val="14"/>
        </w:rPr>
        <w:t xml:space="preserve">Постановление Конституционного Суда РФ от 29.04.2026 N 29-П </w:t>
      </w:r>
    </w:p>
    <w:p/>
    <w:p>
      <w:r>
        <w:rPr>
          <w:rFonts w:ascii="Courier New" w:hAnsi="Courier New"/>
          <w:sz w:val="14"/>
        </w:rPr>
        <w:t xml:space="preserve">"По делу о проверке конституционности части 2 статьи 4.1.2, части 6 статьи 4.5, пункта 7 части 1 статьи 24.5 Кодекса Российской Федерации об административных правонарушениях, а также статьи 41.1, частей 1 и 11 статьи 51.2 Федерального закона "О защите конкуренции" в связи с жалобой общества с ограниченной ответственностью "Стратегия" </w:t>
      </w:r>
    </w:p>
    <w:p/>
    <w:p>
      <w:r>
        <w:rPr>
          <w:rFonts w:ascii="Courier New" w:hAnsi="Courier New"/>
          <w:sz w:val="14"/>
        </w:rPr>
        <w:t xml:space="preserve">Поиск </w:t>
      </w:r>
    </w:p>
    <w:p/>
    <w:p>
      <w:r>
        <w:rPr>
          <w:rFonts w:ascii="Courier New" w:hAnsi="Courier New"/>
          <w:sz w:val="14"/>
        </w:rPr>
        <w:t xml:space="preserve">Кодексы РФ </w:t>
      </w:r>
    </w:p>
    <w:p/>
    <w:p>
      <w:r>
        <w:rPr>
          <w:rFonts w:ascii="Courier New" w:hAnsi="Courier New"/>
          <w:sz w:val="14"/>
        </w:rPr>
        <w:t xml:space="preserve">Законы РФ </w:t>
      </w:r>
    </w:p>
    <w:p/>
    <w:p>
      <w:r>
        <w:rPr>
          <w:rFonts w:ascii="Courier New" w:hAnsi="Courier New"/>
          <w:sz w:val="14"/>
        </w:rPr>
        <w:t xml:space="preserve">Президент РФ </w:t>
      </w:r>
    </w:p>
    <w:p/>
    <w:p>
      <w:r>
        <w:rPr>
          <w:rFonts w:ascii="Courier New" w:hAnsi="Courier New"/>
          <w:sz w:val="14"/>
        </w:rPr>
        <w:t xml:space="preserve">Правительство РФ </w:t>
      </w:r>
    </w:p>
    <w:p/>
    <w:p>
      <w:r>
        <w:rPr>
          <w:rFonts w:ascii="Courier New" w:hAnsi="Courier New"/>
          <w:sz w:val="14"/>
        </w:rPr>
        <w:t xml:space="preserve">ВС РФ </w:t>
      </w:r>
    </w:p>
    <w:p/>
    <w:p>
      <w:r>
        <w:rPr>
          <w:rFonts w:ascii="Courier New" w:hAnsi="Courier New"/>
          <w:sz w:val="14"/>
        </w:rPr>
        <w:t xml:space="preserve">Нормативные акты </w:t>
      </w:r>
    </w:p>
    <w:p/>
    <w:p>
      <w:r>
        <w:rPr>
          <w:rFonts w:ascii="Courier New" w:hAnsi="Courier New"/>
          <w:sz w:val="14"/>
        </w:rPr>
        <w:t xml:space="preserve">Органы власти </w:t>
      </w:r>
    </w:p>
    <w:p/>
    <w:p>
      <w:r>
        <w:rPr>
          <w:rFonts w:ascii="Courier New" w:hAnsi="Courier New"/>
          <w:sz w:val="14"/>
        </w:rPr>
        <w:t xml:space="preserve">Статьи </w:t>
      </w:r>
    </w:p>
    <w:p/>
    <w:p>
      <w:r>
        <w:rPr>
          <w:rFonts w:ascii="Courier New" w:hAnsi="Courier New"/>
          <w:sz w:val="14"/>
        </w:rPr>
        <w:t xml:space="preserve">О проекте </w:t>
      </w:r>
    </w:p>
    <w:p/>
    <w:p>
      <w:r>
        <w:rPr>
          <w:rFonts w:ascii="Courier New" w:hAnsi="Courier New"/>
          <w:sz w:val="14"/>
        </w:rPr>
        <w:t xml:space="preserve">КОДИФИКАЦИЯ.РФ, 2026 </w:t>
      </w:r>
    </w:p>
    <w:p/>
    <w:p>
      <w:r>
        <w:rPr>
          <w:rFonts w:ascii="Courier New" w:hAnsi="Courier New"/>
          <w:sz w:val="14"/>
        </w:rPr>
        <w:t xml:space="preserve">О проекте | Политика в отношении обработки персональных данных | Сайт использует файлы cookies </w:t>
      </w:r>
    </w:p>
    <w:p/>
    <w:p>
      <w:r>
        <w:rPr>
          <w:rFonts w:ascii="Courier New" w:hAnsi="Courier New"/>
          <w:sz w:val="14"/>
        </w:rPr>
        <w:t xml:space="preserve">Мы используем файлы Cookies для улучшения работы сайта. Оставаясь на сайте, Вы соглашаетесь с использованием Cookies. Политика использования файлов Cookies </w:t>
      </w:r>
    </w:p>
    <w:p>
      <w:r>
        <w:rPr>
          <w:rFonts w:ascii="Courier New" w:hAnsi="Courier New"/>
          <w:sz w:val="14"/>
        </w:rPr>
        <w:t>Принять</w:t>
      </w:r>
    </w:p>
    <w:p/>
    <w:p>
      <w:pPr>
        <w:pStyle w:val="Heading2"/>
      </w:pPr>
      <w:r>
        <w:t>DOC-041: external/015_www.consultant.ru_document_cons_doc_LAW_11376.html</w:t>
      </w:r>
    </w:p>
    <w:p>
      <w:pPr>
        <w:pStyle w:val="ListBullet"/>
      </w:pPr>
      <w:r>
        <w:t>Local path: `/Users/marklindgreen/Downloads/migration_v7_evidence/06_исходные_НПА_и_forensic_snapshot/downloaded_sources/external/015_www.consultant.ru_document_cons_doc_LAW_11376.html`</w:t>
      </w:r>
    </w:p>
    <w:p>
      <w:pPr>
        <w:pStyle w:val="ListBullet"/>
      </w:pPr>
      <w:r>
        <w:t>Size bytes: 60360</w:t>
      </w:r>
    </w:p>
    <w:p>
      <w:pPr>
        <w:pStyle w:val="ListBullet"/>
      </w:pPr>
      <w:r>
        <w:t>SHA256: `ab61b5f6566f03873920b6e527acb2962a4acf00d22cad08da9ced08f6e99acf`</w:t>
      </w:r>
    </w:p>
    <w:p>
      <w:pPr>
        <w:pStyle w:val="ListBullet"/>
      </w:pPr>
      <w:r>
        <w:t>Extracted characters: 7270</w:t>
      </w:r>
    </w:p>
    <w:p/>
    <w:p>
      <w:r>
        <w:rPr>
          <w:rFonts w:ascii="Courier New" w:hAnsi="Courier New"/>
          <w:sz w:val="14"/>
        </w:rPr>
        <w:t xml:space="preserve">Федеральный закон "О порядке выезда из Российской Федерации и въезда в Российскую Федерацию" от 15.08.1996 N 114-ФЗ (последняя редакция) \ КонсультантПлюс </w:t>
      </w:r>
    </w:p>
    <w:p/>
    <w:p>
      <w:r>
        <w:rPr>
          <w:rFonts w:ascii="Courier New" w:hAnsi="Courier New"/>
          <w:sz w:val="14"/>
        </w:rPr>
        <w:t xml:space="preserve">Вход в систему </w:t>
      </w:r>
    </w:p>
    <w:p/>
    <w:p>
      <w:r>
        <w:rPr>
          <w:rFonts w:ascii="Courier New" w:hAnsi="Courier New"/>
          <w:sz w:val="14"/>
        </w:rPr>
        <w:t xml:space="preserve">Некоммерческие интернет-версии </w:t>
      </w:r>
    </w:p>
    <w:p/>
    <w:p>
      <w:r>
        <w:rPr>
          <w:rFonts w:ascii="Courier New" w:hAnsi="Courier New"/>
          <w:sz w:val="14"/>
        </w:rPr>
        <w:t xml:space="preserve">О компании и продуктах </w:t>
      </w:r>
    </w:p>
    <w:p/>
    <w:p>
      <w:r>
        <w:rPr>
          <w:rFonts w:ascii="Courier New" w:hAnsi="Courier New"/>
          <w:sz w:val="14"/>
        </w:rPr>
        <w:t xml:space="preserve">Купить КонсультантПлюс </w:t>
      </w:r>
    </w:p>
    <w:p/>
    <w:p>
      <w:r>
        <w:rPr>
          <w:rFonts w:ascii="Courier New" w:hAnsi="Courier New"/>
          <w:sz w:val="14"/>
        </w:rPr>
        <w:t xml:space="preserve">Пробный доступ </w:t>
      </w:r>
    </w:p>
    <w:p/>
    <w:p>
      <w:r>
        <w:rPr>
          <w:rFonts w:ascii="Courier New" w:hAnsi="Courier New"/>
          <w:sz w:val="14"/>
        </w:rPr>
        <w:t xml:space="preserve">Новости </w:t>
      </w:r>
    </w:p>
    <w:p/>
    <w:p>
      <w:r>
        <w:rPr>
          <w:rFonts w:ascii="Courier New" w:hAnsi="Courier New"/>
          <w:sz w:val="14"/>
        </w:rPr>
        <w:t xml:space="preserve">Вакансии </w:t>
      </w:r>
    </w:p>
    <w:p/>
    <w:p>
      <w:r>
        <w:rPr>
          <w:rFonts w:ascii="Courier New" w:hAnsi="Courier New"/>
          <w:sz w:val="14"/>
        </w:rPr>
        <w:t xml:space="preserve">Вход в систему </w:t>
      </w:r>
    </w:p>
    <w:p/>
    <w:p>
      <w:r>
        <w:rPr>
          <w:rFonts w:ascii="Courier New" w:hAnsi="Courier New"/>
          <w:sz w:val="14"/>
        </w:rPr>
        <w:t xml:space="preserve">Главная </w:t>
      </w:r>
    </w:p>
    <w:p/>
    <w:p>
      <w:r>
        <w:rPr>
          <w:rFonts w:ascii="Courier New" w:hAnsi="Courier New"/>
          <w:sz w:val="14"/>
        </w:rPr>
        <w:t xml:space="preserve">Документы </w:t>
      </w:r>
    </w:p>
    <w:p/>
    <w:p>
      <w:r>
        <w:rPr>
          <w:rFonts w:ascii="Courier New" w:hAnsi="Courier New"/>
          <w:sz w:val="14"/>
        </w:rPr>
        <w:t xml:space="preserve">Федеральный закон "О порядке выезда из Российской Федерации и въезда в Российскую Федерацию" от 15.08.1996 N 114-ФЗ (последняя редакция) </w:t>
      </w:r>
    </w:p>
    <w:p/>
    <w:p>
      <w:r>
        <w:rPr>
          <w:rFonts w:ascii="Courier New" w:hAnsi="Courier New"/>
          <w:sz w:val="14"/>
        </w:rPr>
        <w:t xml:space="preserve">15 августа 1996 года N 114-ФЗ </w:t>
      </w:r>
    </w:p>
    <w:p/>
    <w:p>
      <w:r>
        <w:rPr>
          <w:rFonts w:ascii="Courier New" w:hAnsi="Courier New"/>
          <w:sz w:val="14"/>
        </w:rPr>
        <w:t xml:space="preserve">РОССИЙСКАЯ ФЕДЕРАЦИЯ </w:t>
      </w:r>
    </w:p>
    <w:p/>
    <w:p>
      <w:r>
        <w:rPr>
          <w:rFonts w:ascii="Courier New" w:hAnsi="Courier New"/>
          <w:sz w:val="14"/>
        </w:rPr>
        <w:t xml:space="preserve">ФЕДЕРАЛЬНЫЙ ЗАКОН </w:t>
      </w:r>
    </w:p>
    <w:p/>
    <w:p>
      <w:r>
        <w:rPr>
          <w:rFonts w:ascii="Courier New" w:hAnsi="Courier New"/>
          <w:sz w:val="14"/>
        </w:rPr>
        <w:t xml:space="preserve">О ПОРЯДКЕ </w:t>
      </w:r>
    </w:p>
    <w:p/>
    <w:p>
      <w:r>
        <w:rPr>
          <w:rFonts w:ascii="Courier New" w:hAnsi="Courier New"/>
          <w:sz w:val="14"/>
        </w:rPr>
        <w:t xml:space="preserve">ВЫЕЗДА ИЗ РОССИЙСКОЙ ФЕДЕРАЦИИ И ВЪЕЗДА </w:t>
      </w:r>
    </w:p>
    <w:p/>
    <w:p>
      <w:r>
        <w:rPr>
          <w:rFonts w:ascii="Courier New" w:hAnsi="Courier New"/>
          <w:sz w:val="14"/>
        </w:rPr>
        <w:t xml:space="preserve">В РОССИЙСКУЮ ФЕДЕРАЦИЮ </w:t>
      </w:r>
    </w:p>
    <w:p/>
    <w:p>
      <w:r>
        <w:rPr>
          <w:rFonts w:ascii="Courier New" w:hAnsi="Courier New"/>
          <w:sz w:val="14"/>
        </w:rPr>
        <w:t xml:space="preserve">Принят </w:t>
      </w:r>
    </w:p>
    <w:p/>
    <w:p>
      <w:r>
        <w:rPr>
          <w:rFonts w:ascii="Courier New" w:hAnsi="Courier New"/>
          <w:sz w:val="14"/>
        </w:rPr>
        <w:t xml:space="preserve">Государственной Думой </w:t>
      </w:r>
    </w:p>
    <w:p/>
    <w:p>
      <w:r>
        <w:rPr>
          <w:rFonts w:ascii="Courier New" w:hAnsi="Courier New"/>
          <w:sz w:val="14"/>
        </w:rPr>
        <w:t xml:space="preserve">18 июля 1996 года </w:t>
      </w:r>
    </w:p>
    <w:p/>
    <w:p>
      <w:r>
        <w:rPr>
          <w:rFonts w:ascii="Courier New" w:hAnsi="Courier New"/>
          <w:sz w:val="14"/>
        </w:rPr>
        <w:t xml:space="preserve">Список изменяющих документов </w:t>
      </w:r>
    </w:p>
    <w:p/>
    <w:p>
      <w:r>
        <w:rPr>
          <w:rFonts w:ascii="Courier New" w:hAnsi="Courier New"/>
          <w:sz w:val="14"/>
        </w:rPr>
        <w:t xml:space="preserve">(в ред. Федеральных законов от 18.07.1998 N 110-ФЗ , </w:t>
      </w:r>
    </w:p>
    <w:p/>
    <w:p>
      <w:r>
        <w:rPr>
          <w:rFonts w:ascii="Courier New" w:hAnsi="Courier New"/>
          <w:sz w:val="14"/>
        </w:rPr>
        <w:t xml:space="preserve">от 24.06.1999 N 118-ФЗ , от 10.01.2003 N 7-ФЗ , от 30.06.2003 N 86-ФЗ , </w:t>
      </w:r>
    </w:p>
    <w:p/>
    <w:p>
      <w:r>
        <w:rPr>
          <w:rFonts w:ascii="Courier New" w:hAnsi="Courier New"/>
          <w:sz w:val="14"/>
        </w:rPr>
        <w:t xml:space="preserve">от 29.06.2004 N 58-ФЗ , от 15.06.2006 N 89-ФЗ , от 18.07.2006 N 121-ФЗ , </w:t>
      </w:r>
    </w:p>
    <w:p/>
    <w:p>
      <w:r>
        <w:rPr>
          <w:rFonts w:ascii="Courier New" w:hAnsi="Courier New"/>
          <w:sz w:val="14"/>
        </w:rPr>
        <w:t xml:space="preserve">от 30.12.2006 N 266-ФЗ , от 10.01.2007 N 4-ФЗ , от 01.12.2007 N 310-ФЗ , </w:t>
      </w:r>
    </w:p>
    <w:p/>
    <w:p>
      <w:r>
        <w:rPr>
          <w:rFonts w:ascii="Courier New" w:hAnsi="Courier New"/>
          <w:sz w:val="14"/>
        </w:rPr>
        <w:t xml:space="preserve">от 04.12.2007 N 327-ФЗ , от 06.05.2008 N 60-ФЗ , от 13.05.2008 N 65-ФЗ , </w:t>
      </w:r>
    </w:p>
    <w:p/>
    <w:p>
      <w:r>
        <w:rPr>
          <w:rFonts w:ascii="Courier New" w:hAnsi="Courier New"/>
          <w:sz w:val="14"/>
        </w:rPr>
        <w:t xml:space="preserve">от 22.07.2008 N 127-ФЗ , от 23.07.2008 N 160-ФЗ , от 03.12.2008 N 237-ФЗ , </w:t>
      </w:r>
    </w:p>
    <w:p/>
    <w:p>
      <w:r>
        <w:rPr>
          <w:rFonts w:ascii="Courier New" w:hAnsi="Courier New"/>
          <w:sz w:val="14"/>
        </w:rPr>
        <w:t xml:space="preserve">от 03.12.2008 N 250-ФЗ , от 30.12.2008 N 322-ФЗ , от 09.02.2009 N 4-ФЗ , </w:t>
      </w:r>
    </w:p>
    <w:p/>
    <w:p>
      <w:r>
        <w:rPr>
          <w:rFonts w:ascii="Courier New" w:hAnsi="Courier New"/>
          <w:sz w:val="14"/>
        </w:rPr>
        <w:t xml:space="preserve">от 28.06.2009 N 125-ФЗ , от 21.12.2009 N 331-ФЗ , от 21.12.2009 N 337-ФЗ , </w:t>
      </w:r>
    </w:p>
    <w:p/>
    <w:p>
      <w:r>
        <w:rPr>
          <w:rFonts w:ascii="Courier New" w:hAnsi="Courier New"/>
          <w:sz w:val="14"/>
        </w:rPr>
        <w:t xml:space="preserve">от 27.12.2009 N 374-ФЗ , от 09.03.2010 N 24-ФЗ , от 05.04.2010 N 44-ФЗ , </w:t>
      </w:r>
    </w:p>
    <w:p/>
    <w:p>
      <w:r>
        <w:rPr>
          <w:rFonts w:ascii="Courier New" w:hAnsi="Courier New"/>
          <w:sz w:val="14"/>
        </w:rPr>
        <w:t xml:space="preserve">от 07.04.2010 N 60-ФЗ , от 19.05.2010 N 86-ФЗ , от 23.07.2010 N 180-ФЗ , </w:t>
      </w:r>
    </w:p>
    <w:p/>
    <w:p>
      <w:r>
        <w:rPr>
          <w:rFonts w:ascii="Courier New" w:hAnsi="Courier New"/>
          <w:sz w:val="14"/>
        </w:rPr>
        <w:t xml:space="preserve">от 27.07.2010 N 227-ФЗ , от 23.12.2010 N 385-ФЗ , от 28.12.2010 N 404-ФЗ , </w:t>
      </w:r>
    </w:p>
    <w:p/>
    <w:p>
      <w:r>
        <w:rPr>
          <w:rFonts w:ascii="Courier New" w:hAnsi="Courier New"/>
          <w:sz w:val="14"/>
        </w:rPr>
        <w:t xml:space="preserve">от 28.12.2010 N 416-ФЗ , от 28.12.2010 N 417-ФЗ , от 20.03.2011 N 42-ФЗ , </w:t>
      </w:r>
    </w:p>
    <w:p/>
    <w:p>
      <w:r>
        <w:rPr>
          <w:rFonts w:ascii="Courier New" w:hAnsi="Courier New"/>
          <w:sz w:val="14"/>
        </w:rPr>
        <w:t xml:space="preserve">от 05.04.2011 N 48-ФЗ , от 21.04.2011 N 80-ФЗ , от 06.12.2011 N 397-ФЗ , </w:t>
      </w:r>
    </w:p>
    <w:p/>
    <w:p>
      <w:r>
        <w:rPr>
          <w:rFonts w:ascii="Courier New" w:hAnsi="Courier New"/>
          <w:sz w:val="14"/>
        </w:rPr>
        <w:t xml:space="preserve">от 06.12.2011 N 398-ФЗ , от 06.12.2011 N 400-ФЗ , от 28.07.2012 N 133-ФЗ , </w:t>
      </w:r>
    </w:p>
    <w:p/>
    <w:p>
      <w:r>
        <w:rPr>
          <w:rFonts w:ascii="Courier New" w:hAnsi="Courier New"/>
          <w:sz w:val="14"/>
        </w:rPr>
        <w:t xml:space="preserve">от 12.11.2012 N 187-ФЗ , от 28.12.2012 N 272-ФЗ , от 30.12.2012 N 303-ФЗ , </w:t>
      </w:r>
    </w:p>
    <w:p/>
    <w:p>
      <w:r>
        <w:rPr>
          <w:rFonts w:ascii="Courier New" w:hAnsi="Courier New"/>
          <w:sz w:val="14"/>
        </w:rPr>
        <w:t xml:space="preserve">от 30.12.2012 N 321-ФЗ , от 07.06.2013 N 108-ФЗ , от 07.06.2013 N 110-ФЗ , </w:t>
      </w:r>
    </w:p>
    <w:p/>
    <w:p>
      <w:r>
        <w:rPr>
          <w:rFonts w:ascii="Courier New" w:hAnsi="Courier New"/>
          <w:sz w:val="14"/>
        </w:rPr>
        <w:t xml:space="preserve">от 02.07.2013 N 178-ФЗ , от 02.07.2013 N 185-ФЗ , от 23.07.2013 N 203-ФЗ , </w:t>
      </w:r>
    </w:p>
    <w:p/>
    <w:p>
      <w:r>
        <w:rPr>
          <w:rFonts w:ascii="Courier New" w:hAnsi="Courier New"/>
          <w:sz w:val="14"/>
        </w:rPr>
        <w:t xml:space="preserve">от 23.07.2013 N 207-ФЗ , от 23.07.2013 N 224-ФЗ , от 25.11.2013 N 317-ФЗ , </w:t>
      </w:r>
    </w:p>
    <w:p/>
    <w:p>
      <w:r>
        <w:rPr>
          <w:rFonts w:ascii="Courier New" w:hAnsi="Courier New"/>
          <w:sz w:val="14"/>
        </w:rPr>
        <w:t xml:space="preserve">от 21.12.2013 N 374-ФЗ , от 28.12.2013 N 389-ФЗ , от 28.12.2013 N 390-ФЗ , </w:t>
      </w:r>
    </w:p>
    <w:p/>
    <w:p>
      <w:r>
        <w:rPr>
          <w:rFonts w:ascii="Courier New" w:hAnsi="Courier New"/>
          <w:sz w:val="14"/>
        </w:rPr>
        <w:t xml:space="preserve">от 20.04.2014 N 71-ФЗ , от 05.05.2014 N 106-ФЗ , от 04.06.2014 N 145-ФЗ , </w:t>
      </w:r>
    </w:p>
    <w:p/>
    <w:p>
      <w:r>
        <w:rPr>
          <w:rFonts w:ascii="Courier New" w:hAnsi="Courier New"/>
          <w:sz w:val="14"/>
        </w:rPr>
        <w:t xml:space="preserve">от 01.12.2014 N 412-ФЗ , от 22.12.2014 N 446-ФЗ , от 29.12.2014 N 483-ФЗ , </w:t>
      </w:r>
    </w:p>
    <w:p/>
    <w:p>
      <w:r>
        <w:rPr>
          <w:rFonts w:ascii="Courier New" w:hAnsi="Courier New"/>
          <w:sz w:val="14"/>
        </w:rPr>
        <w:t xml:space="preserve">от 31.12.2014 N 504-ФЗ , от 31.12.2014 N 522-ФЗ , от 31.12.2014 N 524-ФЗ , </w:t>
      </w:r>
    </w:p>
    <w:p/>
    <w:p>
      <w:r>
        <w:rPr>
          <w:rFonts w:ascii="Courier New" w:hAnsi="Courier New"/>
          <w:sz w:val="14"/>
        </w:rPr>
        <w:t xml:space="preserve">от 23.05.2015 N 129-ФЗ , от 23.05.2015 N 132-ФЗ , от 29.06.2015 N 154-ФЗ , </w:t>
      </w:r>
    </w:p>
    <w:p/>
    <w:p>
      <w:r>
        <w:rPr>
          <w:rFonts w:ascii="Courier New" w:hAnsi="Courier New"/>
          <w:sz w:val="14"/>
        </w:rPr>
        <w:t xml:space="preserve">от 29.06.2015 N 155-ФЗ , от 13.07.2015 N 213-ФЗ , от 28.11.2015 N 343-ФЗ , </w:t>
      </w:r>
    </w:p>
    <w:p/>
    <w:p>
      <w:r>
        <w:rPr>
          <w:rFonts w:ascii="Courier New" w:hAnsi="Courier New"/>
          <w:sz w:val="14"/>
        </w:rPr>
        <w:t xml:space="preserve">от 14.12.2015 N 375-ФЗ , от 30.12.2015 N 438-ФЗ , от 06.07.2016 N 374-ФЗ , </w:t>
      </w:r>
    </w:p>
    <w:p/>
    <w:p>
      <w:r>
        <w:rPr>
          <w:rFonts w:ascii="Courier New" w:hAnsi="Courier New"/>
          <w:sz w:val="14"/>
        </w:rPr>
        <w:t xml:space="preserve">от 07.03.2017 N 28-ФЗ , от 17.04.2017 N 78-ФЗ , от 07.06.2017 N 111-ФЗ , </w:t>
      </w:r>
    </w:p>
    <w:p/>
    <w:p>
      <w:r>
        <w:rPr>
          <w:rFonts w:ascii="Courier New" w:hAnsi="Courier New"/>
          <w:sz w:val="14"/>
        </w:rPr>
        <w:t xml:space="preserve">от 01.07.2017 N 131-ФЗ , от 29.07.2017 N 270-ФЗ , от 05.12.2017 N 393-ФЗ , </w:t>
      </w:r>
    </w:p>
    <w:p/>
    <w:p>
      <w:r>
        <w:rPr>
          <w:rFonts w:ascii="Courier New" w:hAnsi="Courier New"/>
          <w:sz w:val="14"/>
        </w:rPr>
        <w:t xml:space="preserve">от 19.02.2018 N 28-ФЗ , от 19.07.2018 N 202-ФЗ , от 29.07.2018 N 270-ФЗ , </w:t>
      </w:r>
    </w:p>
    <w:p/>
    <w:p>
      <w:r>
        <w:rPr>
          <w:rFonts w:ascii="Courier New" w:hAnsi="Courier New"/>
          <w:sz w:val="14"/>
        </w:rPr>
        <w:t xml:space="preserve">от 11.10.2018 N 365-ФЗ , от 01.05.2019 N 100-ФЗ , от 17.06.2019 N 144-ФЗ , </w:t>
      </w:r>
    </w:p>
    <w:p/>
    <w:p>
      <w:r>
        <w:rPr>
          <w:rFonts w:ascii="Courier New" w:hAnsi="Courier New"/>
          <w:sz w:val="14"/>
        </w:rPr>
        <w:t xml:space="preserve">от 16.12.2019 N 433-ФЗ , от 01.03.2020 N 30-ФЗ , от 07.04.2020 N 111-ФЗ , </w:t>
      </w:r>
    </w:p>
    <w:p/>
    <w:p>
      <w:r>
        <w:rPr>
          <w:rFonts w:ascii="Courier New" w:hAnsi="Courier New"/>
          <w:sz w:val="14"/>
        </w:rPr>
        <w:t xml:space="preserve">от 07.04.2020 N 119-ФЗ , от 31.07.2020 N 305-ФЗ , от 08.12.2020 N 429-ФЗ , </w:t>
      </w:r>
    </w:p>
    <w:p/>
    <w:p>
      <w:r>
        <w:rPr>
          <w:rFonts w:ascii="Courier New" w:hAnsi="Courier New"/>
          <w:sz w:val="14"/>
        </w:rPr>
        <w:t xml:space="preserve">от 24.02.2021 N 22-ФЗ , от 26.05.2021 N 145-ФЗ , от 01.07.2021 N 268-ФЗ , </w:t>
      </w:r>
    </w:p>
    <w:p/>
    <w:p>
      <w:r>
        <w:rPr>
          <w:rFonts w:ascii="Courier New" w:hAnsi="Courier New"/>
          <w:sz w:val="14"/>
        </w:rPr>
        <w:t xml:space="preserve">от 01.07.2021 N 270-ФЗ , от 04.03.2022 N 30-ФЗ , от 28.06.2022 N 219-ФЗ , </w:t>
      </w:r>
    </w:p>
    <w:p/>
    <w:p>
      <w:r>
        <w:rPr>
          <w:rFonts w:ascii="Courier New" w:hAnsi="Courier New"/>
          <w:sz w:val="14"/>
        </w:rPr>
        <w:t xml:space="preserve">от 14.07.2022 N 271-ФЗ , от 14.07.2022 N 357-ФЗ , от 05.12.2022 N 501-ФЗ , </w:t>
      </w:r>
    </w:p>
    <w:p/>
    <w:p>
      <w:r>
        <w:rPr>
          <w:rFonts w:ascii="Courier New" w:hAnsi="Courier New"/>
          <w:sz w:val="14"/>
        </w:rPr>
        <w:t xml:space="preserve">от 14.04.2023 N 127-ФЗ , от 13.06.2023 N 212-ФЗ , от 13.06.2023 N 253-ФЗ , </w:t>
      </w:r>
    </w:p>
    <w:p/>
    <w:p>
      <w:r>
        <w:rPr>
          <w:rFonts w:ascii="Courier New" w:hAnsi="Courier New"/>
          <w:sz w:val="14"/>
        </w:rPr>
        <w:t xml:space="preserve">от 04.08.2023 N 432-ФЗ , от 04.08.2023 N 437-ФЗ , от 25.12.2023 N 648-ФЗ , </w:t>
      </w:r>
    </w:p>
    <w:p/>
    <w:p>
      <w:r>
        <w:rPr>
          <w:rFonts w:ascii="Courier New" w:hAnsi="Courier New"/>
          <w:sz w:val="14"/>
        </w:rPr>
        <w:t xml:space="preserve">от 08.08.2024 N 219-ФЗ , от 08.08.2024 N 253-ФЗ , от 08.08.2024 N 260-ФЗ , </w:t>
      </w:r>
    </w:p>
    <w:p/>
    <w:p>
      <w:r>
        <w:rPr>
          <w:rFonts w:ascii="Courier New" w:hAnsi="Courier New"/>
          <w:sz w:val="14"/>
        </w:rPr>
        <w:t xml:space="preserve">от 26.10.2024 N 358-ФЗ , от 28.12.2024 N 517-ФЗ , от 28.12.2024 N 522-ФЗ , </w:t>
      </w:r>
    </w:p>
    <w:p/>
    <w:p>
      <w:r>
        <w:rPr>
          <w:rFonts w:ascii="Courier New" w:hAnsi="Courier New"/>
          <w:sz w:val="14"/>
        </w:rPr>
        <w:t xml:space="preserve">от 21.04.2025 N 93-ФЗ , от 23.07.2025 N 257-ФЗ , </w:t>
      </w:r>
    </w:p>
    <w:p/>
    <w:p>
      <w:r>
        <w:rPr>
          <w:rFonts w:ascii="Courier New" w:hAnsi="Courier New"/>
          <w:sz w:val="14"/>
        </w:rPr>
        <w:t xml:space="preserve">с изм., внесенными Постановлениями Конституционного Суда РФ </w:t>
      </w:r>
    </w:p>
    <w:p/>
    <w:p>
      <w:r>
        <w:rPr>
          <w:rFonts w:ascii="Courier New" w:hAnsi="Courier New"/>
          <w:sz w:val="14"/>
        </w:rPr>
        <w:t xml:space="preserve">от 15.01.1998 N 2-П , от 12.03.2015 N 4-П , от 20.10.2016 N 20-П , </w:t>
      </w:r>
    </w:p>
    <w:p/>
    <w:p>
      <w:r>
        <w:rPr>
          <w:rFonts w:ascii="Courier New" w:hAnsi="Courier New"/>
          <w:sz w:val="14"/>
        </w:rPr>
        <w:t xml:space="preserve">от 25.06.2020 N 29-П ) </w:t>
      </w:r>
    </w:p>
    <w:p/>
    <w:p>
      <w:r>
        <w:rPr>
          <w:rFonts w:ascii="Courier New" w:hAnsi="Courier New"/>
          <w:sz w:val="14"/>
        </w:rPr>
        <w:t xml:space="preserve">(см. Обзор изменений данного документа) </w:t>
      </w:r>
    </w:p>
    <w:p/>
    <w:p>
      <w:r>
        <w:rPr>
          <w:rFonts w:ascii="Courier New" w:hAnsi="Courier New"/>
          <w:sz w:val="14"/>
        </w:rPr>
        <w:t xml:space="preserve">Каждый может свободно выезжать за пределы Российской Федерации. Гражданин Российской Федерации имеет право беспрепятственно возвращаться в Российскую Федерацию. </w:t>
      </w:r>
    </w:p>
    <w:p/>
    <w:p>
      <w:r>
        <w:rPr>
          <w:rFonts w:ascii="Courier New" w:hAnsi="Courier New"/>
          <w:sz w:val="14"/>
        </w:rPr>
        <w:t xml:space="preserve">Глава I. Общие положения </w:t>
      </w:r>
    </w:p>
    <w:p/>
    <w:p>
      <w:r>
        <w:rPr>
          <w:rFonts w:ascii="Courier New" w:hAnsi="Courier New"/>
          <w:sz w:val="14"/>
        </w:rPr>
        <w:t xml:space="preserve">Статья 1 </w:t>
      </w:r>
    </w:p>
    <w:p/>
    <w:p>
      <w:r>
        <w:rPr>
          <w:rFonts w:ascii="Courier New" w:hAnsi="Courier New"/>
          <w:sz w:val="14"/>
        </w:rPr>
        <w:t xml:space="preserve">Статья 2 </w:t>
      </w:r>
    </w:p>
    <w:p/>
    <w:p>
      <w:r>
        <w:rPr>
          <w:rFonts w:ascii="Courier New" w:hAnsi="Courier New"/>
          <w:sz w:val="14"/>
        </w:rPr>
        <w:t xml:space="preserve">Статья 3 </w:t>
      </w:r>
    </w:p>
    <w:p/>
    <w:p>
      <w:r>
        <w:rPr>
          <w:rFonts w:ascii="Courier New" w:hAnsi="Courier New"/>
          <w:sz w:val="14"/>
        </w:rPr>
        <w:t xml:space="preserve">Статья 4 </w:t>
      </w:r>
    </w:p>
    <w:p/>
    <w:p>
      <w:r>
        <w:rPr>
          <w:rFonts w:ascii="Courier New" w:hAnsi="Courier New"/>
          <w:sz w:val="14"/>
        </w:rPr>
        <w:t xml:space="preserve">Статья 5 </w:t>
      </w:r>
    </w:p>
    <w:p/>
    <w:p>
      <w:r>
        <w:rPr>
          <w:rFonts w:ascii="Courier New" w:hAnsi="Courier New"/>
          <w:sz w:val="14"/>
        </w:rPr>
        <w:t xml:space="preserve">Статья 6 </w:t>
      </w:r>
    </w:p>
    <w:p/>
    <w:p>
      <w:r>
        <w:rPr>
          <w:rFonts w:ascii="Courier New" w:hAnsi="Courier New"/>
          <w:sz w:val="14"/>
        </w:rPr>
        <w:t xml:space="preserve">Глава II. Порядок оформления и выдачи документов для выезда из Российской Федерации и въезда в Российскую Федерацию граждан Российской Федерации, основания недействительности таких документов </w:t>
      </w:r>
    </w:p>
    <w:p/>
    <w:p>
      <w:r>
        <w:rPr>
          <w:rFonts w:ascii="Courier New" w:hAnsi="Courier New"/>
          <w:sz w:val="14"/>
        </w:rPr>
        <w:t xml:space="preserve">Статья 7 </w:t>
      </w:r>
    </w:p>
    <w:p/>
    <w:p>
      <w:r>
        <w:rPr>
          <w:rFonts w:ascii="Courier New" w:hAnsi="Courier New"/>
          <w:sz w:val="14"/>
        </w:rPr>
        <w:t xml:space="preserve">Статья 8 </w:t>
      </w:r>
    </w:p>
    <w:p/>
    <w:p>
      <w:r>
        <w:rPr>
          <w:rFonts w:ascii="Courier New" w:hAnsi="Courier New"/>
          <w:sz w:val="14"/>
        </w:rPr>
        <w:t xml:space="preserve">Статья 8.1 </w:t>
      </w:r>
    </w:p>
    <w:p/>
    <w:p>
      <w:r>
        <w:rPr>
          <w:rFonts w:ascii="Courier New" w:hAnsi="Courier New"/>
          <w:sz w:val="14"/>
        </w:rPr>
        <w:t xml:space="preserve">Статья 8.2 </w:t>
      </w:r>
    </w:p>
    <w:p/>
    <w:p>
      <w:r>
        <w:rPr>
          <w:rFonts w:ascii="Courier New" w:hAnsi="Courier New"/>
          <w:sz w:val="14"/>
        </w:rPr>
        <w:t xml:space="preserve">Статья 9 </w:t>
      </w:r>
    </w:p>
    <w:p/>
    <w:p>
      <w:r>
        <w:rPr>
          <w:rFonts w:ascii="Courier New" w:hAnsi="Courier New"/>
          <w:sz w:val="14"/>
        </w:rPr>
        <w:t xml:space="preserve">Статья 9.1 </w:t>
      </w:r>
    </w:p>
    <w:p/>
    <w:p>
      <w:r>
        <w:rPr>
          <w:rFonts w:ascii="Courier New" w:hAnsi="Courier New"/>
          <w:sz w:val="14"/>
        </w:rPr>
        <w:t xml:space="preserve">Статья 10 </w:t>
      </w:r>
    </w:p>
    <w:p/>
    <w:p>
      <w:r>
        <w:rPr>
          <w:rFonts w:ascii="Courier New" w:hAnsi="Courier New"/>
          <w:sz w:val="14"/>
        </w:rPr>
        <w:t xml:space="preserve">Статья 10.1 </w:t>
      </w:r>
    </w:p>
    <w:p/>
    <w:p>
      <w:r>
        <w:rPr>
          <w:rFonts w:ascii="Courier New" w:hAnsi="Courier New"/>
          <w:sz w:val="14"/>
        </w:rPr>
        <w:t xml:space="preserve">Статья 11 </w:t>
      </w:r>
    </w:p>
    <w:p/>
    <w:p>
      <w:r>
        <w:rPr>
          <w:rFonts w:ascii="Courier New" w:hAnsi="Courier New"/>
          <w:sz w:val="14"/>
        </w:rPr>
        <w:t xml:space="preserve">Статья 12 </w:t>
      </w:r>
    </w:p>
    <w:p/>
    <w:p>
      <w:r>
        <w:rPr>
          <w:rFonts w:ascii="Courier New" w:hAnsi="Courier New"/>
          <w:sz w:val="14"/>
        </w:rPr>
        <w:t xml:space="preserve">Статья 13. Утратила силу </w:t>
      </w:r>
    </w:p>
    <w:p/>
    <w:p>
      <w:r>
        <w:rPr>
          <w:rFonts w:ascii="Courier New" w:hAnsi="Courier New"/>
          <w:sz w:val="14"/>
        </w:rPr>
        <w:t xml:space="preserve">Статья 14 </w:t>
      </w:r>
    </w:p>
    <w:p/>
    <w:p>
      <w:r>
        <w:rPr>
          <w:rFonts w:ascii="Courier New" w:hAnsi="Courier New"/>
          <w:sz w:val="14"/>
        </w:rPr>
        <w:t xml:space="preserve">Глава III. Порядок выезда гражданина Российской Федерации из Российской Федерации </w:t>
      </w:r>
    </w:p>
    <w:p/>
    <w:p>
      <w:r>
        <w:rPr>
          <w:rFonts w:ascii="Courier New" w:hAnsi="Courier New"/>
          <w:sz w:val="14"/>
        </w:rPr>
        <w:t xml:space="preserve">Статья 15 </w:t>
      </w:r>
    </w:p>
    <w:p/>
    <w:p>
      <w:r>
        <w:rPr>
          <w:rFonts w:ascii="Courier New" w:hAnsi="Courier New"/>
          <w:sz w:val="14"/>
        </w:rPr>
        <w:t xml:space="preserve">Статья 15.1 </w:t>
      </w:r>
    </w:p>
    <w:p/>
    <w:p>
      <w:r>
        <w:rPr>
          <w:rFonts w:ascii="Courier New" w:hAnsi="Courier New"/>
          <w:sz w:val="14"/>
        </w:rPr>
        <w:t xml:space="preserve">Статья 15.2 </w:t>
      </w:r>
    </w:p>
    <w:p/>
    <w:p>
      <w:r>
        <w:rPr>
          <w:rFonts w:ascii="Courier New" w:hAnsi="Courier New"/>
          <w:sz w:val="14"/>
        </w:rPr>
        <w:t xml:space="preserve">Статья 16 </w:t>
      </w:r>
    </w:p>
    <w:p/>
    <w:p>
      <w:r>
        <w:rPr>
          <w:rFonts w:ascii="Courier New" w:hAnsi="Courier New"/>
          <w:sz w:val="14"/>
        </w:rPr>
        <w:t xml:space="preserve">Статья 17 </w:t>
      </w:r>
    </w:p>
    <w:p/>
    <w:p>
      <w:r>
        <w:rPr>
          <w:rFonts w:ascii="Courier New" w:hAnsi="Courier New"/>
          <w:sz w:val="14"/>
        </w:rPr>
        <w:t xml:space="preserve">Статья 18 </w:t>
      </w:r>
    </w:p>
    <w:p/>
    <w:p>
      <w:r>
        <w:rPr>
          <w:rFonts w:ascii="Courier New" w:hAnsi="Courier New"/>
          <w:sz w:val="14"/>
        </w:rPr>
        <w:t xml:space="preserve">Статья 19 </w:t>
      </w:r>
    </w:p>
    <w:p/>
    <w:p>
      <w:r>
        <w:rPr>
          <w:rFonts w:ascii="Courier New" w:hAnsi="Courier New"/>
          <w:sz w:val="14"/>
        </w:rPr>
        <w:t xml:space="preserve">Статья 19.1 </w:t>
      </w:r>
    </w:p>
    <w:p/>
    <w:p>
      <w:r>
        <w:rPr>
          <w:rFonts w:ascii="Courier New" w:hAnsi="Courier New"/>
          <w:sz w:val="14"/>
        </w:rPr>
        <w:t xml:space="preserve">Статья 20 </w:t>
      </w:r>
    </w:p>
    <w:p/>
    <w:p>
      <w:r>
        <w:rPr>
          <w:rFonts w:ascii="Courier New" w:hAnsi="Courier New"/>
          <w:sz w:val="14"/>
        </w:rPr>
        <w:t xml:space="preserve">Статья 21 </w:t>
      </w:r>
    </w:p>
    <w:p/>
    <w:p>
      <w:r>
        <w:rPr>
          <w:rFonts w:ascii="Courier New" w:hAnsi="Courier New"/>
          <w:sz w:val="14"/>
        </w:rPr>
        <w:t xml:space="preserve">Статья 22 </w:t>
      </w:r>
    </w:p>
    <w:p/>
    <w:p>
      <w:r>
        <w:rPr>
          <w:rFonts w:ascii="Courier New" w:hAnsi="Courier New"/>
          <w:sz w:val="14"/>
        </w:rPr>
        <w:t xml:space="preserve">Статья 23 </w:t>
      </w:r>
    </w:p>
    <w:p/>
    <w:p>
      <w:r>
        <w:rPr>
          <w:rFonts w:ascii="Courier New" w:hAnsi="Courier New"/>
          <w:sz w:val="14"/>
        </w:rPr>
        <w:t xml:space="preserve">Глава IV. Порядок оформления и выдачи документов для въезда в Российскую Федерацию и выезда из Российской Федерации иностранных граждан и лиц без гражданства </w:t>
      </w:r>
    </w:p>
    <w:p/>
    <w:p>
      <w:r>
        <w:rPr>
          <w:rFonts w:ascii="Courier New" w:hAnsi="Courier New"/>
          <w:sz w:val="14"/>
        </w:rPr>
        <w:t xml:space="preserve">Статья 24 </w:t>
      </w:r>
    </w:p>
    <w:p/>
    <w:p>
      <w:r>
        <w:rPr>
          <w:rFonts w:ascii="Courier New" w:hAnsi="Courier New"/>
          <w:sz w:val="14"/>
        </w:rPr>
        <w:t xml:space="preserve">Статья 25 </w:t>
      </w:r>
    </w:p>
    <w:p/>
    <w:p>
      <w:r>
        <w:rPr>
          <w:rFonts w:ascii="Courier New" w:hAnsi="Courier New"/>
          <w:sz w:val="14"/>
        </w:rPr>
        <w:t xml:space="preserve">Статья 25.1 </w:t>
      </w:r>
    </w:p>
    <w:p/>
    <w:p>
      <w:r>
        <w:rPr>
          <w:rFonts w:ascii="Courier New" w:hAnsi="Courier New"/>
          <w:sz w:val="14"/>
        </w:rPr>
        <w:t xml:space="preserve">Статья 25.2 </w:t>
      </w:r>
    </w:p>
    <w:p/>
    <w:p>
      <w:r>
        <w:rPr>
          <w:rFonts w:ascii="Courier New" w:hAnsi="Courier New"/>
          <w:sz w:val="14"/>
        </w:rPr>
        <w:t xml:space="preserve">Статья 25.3 </w:t>
      </w:r>
    </w:p>
    <w:p/>
    <w:p>
      <w:r>
        <w:rPr>
          <w:rFonts w:ascii="Courier New" w:hAnsi="Courier New"/>
          <w:sz w:val="14"/>
        </w:rPr>
        <w:t xml:space="preserve">Статья 25.4 </w:t>
      </w:r>
    </w:p>
    <w:p/>
    <w:p>
      <w:r>
        <w:rPr>
          <w:rFonts w:ascii="Courier New" w:hAnsi="Courier New"/>
          <w:sz w:val="14"/>
        </w:rPr>
        <w:t xml:space="preserve">Статья 25.5 </w:t>
      </w:r>
    </w:p>
    <w:p/>
    <w:p>
      <w:r>
        <w:rPr>
          <w:rFonts w:ascii="Courier New" w:hAnsi="Courier New"/>
          <w:sz w:val="14"/>
        </w:rPr>
        <w:t xml:space="preserve">Статья 25.6 </w:t>
      </w:r>
    </w:p>
    <w:p/>
    <w:p>
      <w:r>
        <w:rPr>
          <w:rFonts w:ascii="Courier New" w:hAnsi="Courier New"/>
          <w:sz w:val="14"/>
        </w:rPr>
        <w:t xml:space="preserve">Статья 25.7 </w:t>
      </w:r>
    </w:p>
    <w:p/>
    <w:p>
      <w:r>
        <w:rPr>
          <w:rFonts w:ascii="Courier New" w:hAnsi="Courier New"/>
          <w:sz w:val="14"/>
        </w:rPr>
        <w:t xml:space="preserve">Статья 25.8 </w:t>
      </w:r>
    </w:p>
    <w:p/>
    <w:p>
      <w:r>
        <w:rPr>
          <w:rFonts w:ascii="Courier New" w:hAnsi="Courier New"/>
          <w:sz w:val="14"/>
        </w:rPr>
        <w:t xml:space="preserve">Статья 25.8-1 </w:t>
      </w:r>
    </w:p>
    <w:p/>
    <w:p>
      <w:r>
        <w:rPr>
          <w:rFonts w:ascii="Courier New" w:hAnsi="Courier New"/>
          <w:sz w:val="14"/>
        </w:rPr>
        <w:t xml:space="preserve">Статья 25.8-2 </w:t>
      </w:r>
    </w:p>
    <w:p/>
    <w:p>
      <w:r>
        <w:rPr>
          <w:rFonts w:ascii="Courier New" w:hAnsi="Courier New"/>
          <w:sz w:val="14"/>
        </w:rPr>
        <w:t xml:space="preserve">Статья 25.9 </w:t>
      </w:r>
    </w:p>
    <w:p/>
    <w:p>
      <w:r>
        <w:rPr>
          <w:rFonts w:ascii="Courier New" w:hAnsi="Courier New"/>
          <w:sz w:val="14"/>
        </w:rPr>
        <w:t xml:space="preserve">Статья 25.10 </w:t>
      </w:r>
    </w:p>
    <w:p/>
    <w:p>
      <w:r>
        <w:rPr>
          <w:rFonts w:ascii="Courier New" w:hAnsi="Courier New"/>
          <w:sz w:val="14"/>
        </w:rPr>
        <w:t xml:space="preserve">Глава V. Въезд в Российскую Федерацию и выезд из Российской Федерации иностранных граждан и лиц без гражданства </w:t>
      </w:r>
    </w:p>
    <w:p/>
    <w:p>
      <w:r>
        <w:rPr>
          <w:rFonts w:ascii="Courier New" w:hAnsi="Courier New"/>
          <w:sz w:val="14"/>
        </w:rPr>
        <w:t xml:space="preserve">Статья 25.11 </w:t>
      </w:r>
    </w:p>
    <w:p/>
    <w:p>
      <w:r>
        <w:rPr>
          <w:rFonts w:ascii="Courier New" w:hAnsi="Courier New"/>
          <w:sz w:val="14"/>
        </w:rPr>
        <w:t xml:space="preserve">Статья 25.12 </w:t>
      </w:r>
    </w:p>
    <w:p/>
    <w:p>
      <w:r>
        <w:rPr>
          <w:rFonts w:ascii="Courier New" w:hAnsi="Courier New"/>
          <w:sz w:val="14"/>
        </w:rPr>
        <w:t xml:space="preserve">Статья 25.13 </w:t>
      </w:r>
    </w:p>
    <w:p/>
    <w:p>
      <w:r>
        <w:rPr>
          <w:rFonts w:ascii="Courier New" w:hAnsi="Courier New"/>
          <w:sz w:val="14"/>
        </w:rPr>
        <w:t xml:space="preserve">Статья 25.14 </w:t>
      </w:r>
    </w:p>
    <w:p/>
    <w:p>
      <w:r>
        <w:rPr>
          <w:rFonts w:ascii="Courier New" w:hAnsi="Courier New"/>
          <w:sz w:val="14"/>
        </w:rPr>
        <w:t xml:space="preserve">Статья 25.15 </w:t>
      </w:r>
    </w:p>
    <w:p/>
    <w:p>
      <w:r>
        <w:rPr>
          <w:rFonts w:ascii="Courier New" w:hAnsi="Courier New"/>
          <w:sz w:val="14"/>
        </w:rPr>
        <w:t xml:space="preserve">Статья 25.16 </w:t>
      </w:r>
    </w:p>
    <w:p/>
    <w:p>
      <w:r>
        <w:rPr>
          <w:rFonts w:ascii="Courier New" w:hAnsi="Courier New"/>
          <w:sz w:val="14"/>
        </w:rPr>
        <w:t xml:space="preserve">Статья 25.16-1 </w:t>
      </w:r>
    </w:p>
    <w:p/>
    <w:p>
      <w:r>
        <w:rPr>
          <w:rFonts w:ascii="Courier New" w:hAnsi="Courier New"/>
          <w:sz w:val="14"/>
        </w:rPr>
        <w:t xml:space="preserve">Статья 25.16-2 </w:t>
      </w:r>
    </w:p>
    <w:p/>
    <w:p>
      <w:r>
        <w:rPr>
          <w:rFonts w:ascii="Courier New" w:hAnsi="Courier New"/>
          <w:sz w:val="14"/>
        </w:rPr>
        <w:t xml:space="preserve">Статья 25.17. Утратила силу </w:t>
      </w:r>
    </w:p>
    <w:p/>
    <w:p>
      <w:r>
        <w:rPr>
          <w:rFonts w:ascii="Courier New" w:hAnsi="Courier New"/>
          <w:sz w:val="14"/>
        </w:rPr>
        <w:t xml:space="preserve">Статья 26 </w:t>
      </w:r>
    </w:p>
    <w:p/>
    <w:p>
      <w:r>
        <w:rPr>
          <w:rFonts w:ascii="Courier New" w:hAnsi="Courier New"/>
          <w:sz w:val="14"/>
        </w:rPr>
        <w:t xml:space="preserve">Статья 27 </w:t>
      </w:r>
    </w:p>
    <w:p/>
    <w:p>
      <w:r>
        <w:rPr>
          <w:rFonts w:ascii="Courier New" w:hAnsi="Courier New"/>
          <w:sz w:val="14"/>
        </w:rPr>
        <w:t xml:space="preserve">Статья 28 </w:t>
      </w:r>
    </w:p>
    <w:p/>
    <w:p>
      <w:r>
        <w:rPr>
          <w:rFonts w:ascii="Courier New" w:hAnsi="Courier New"/>
          <w:sz w:val="14"/>
        </w:rPr>
        <w:t xml:space="preserve">Глава VI. Порядок транзитного проезда иностранных граждан и лиц без гражданства через территорию Российской Федерации </w:t>
      </w:r>
    </w:p>
    <w:p/>
    <w:p>
      <w:r>
        <w:rPr>
          <w:rFonts w:ascii="Courier New" w:hAnsi="Courier New"/>
          <w:sz w:val="14"/>
        </w:rPr>
        <w:t xml:space="preserve">Статья 29 </w:t>
      </w:r>
    </w:p>
    <w:p/>
    <w:p>
      <w:r>
        <w:rPr>
          <w:rFonts w:ascii="Courier New" w:hAnsi="Courier New"/>
          <w:sz w:val="14"/>
        </w:rPr>
        <w:t xml:space="preserve">Статья 30 </w:t>
      </w:r>
    </w:p>
    <w:p/>
    <w:p>
      <w:r>
        <w:rPr>
          <w:rFonts w:ascii="Courier New" w:hAnsi="Courier New"/>
          <w:sz w:val="14"/>
        </w:rPr>
        <w:t xml:space="preserve">Статья 31 </w:t>
      </w:r>
    </w:p>
    <w:p/>
    <w:p>
      <w:r>
        <w:rPr>
          <w:rFonts w:ascii="Courier New" w:hAnsi="Courier New"/>
          <w:sz w:val="14"/>
        </w:rPr>
        <w:t xml:space="preserve">Статья 32 </w:t>
      </w:r>
    </w:p>
    <w:p/>
    <w:p>
      <w:r>
        <w:rPr>
          <w:rFonts w:ascii="Courier New" w:hAnsi="Courier New"/>
          <w:sz w:val="14"/>
        </w:rPr>
        <w:t xml:space="preserve">Глава VII. Ответственность должностных лиц, граждан Российской Федерации, иностранных граждан и лиц без гражданства за нарушение настоящего Федерального закона. - Исключена </w:t>
      </w:r>
    </w:p>
    <w:p/>
    <w:p>
      <w:r>
        <w:rPr>
          <w:rFonts w:ascii="Courier New" w:hAnsi="Courier New"/>
          <w:sz w:val="14"/>
        </w:rPr>
        <w:t xml:space="preserve">Глава VIII. Заключительные положения </w:t>
      </w:r>
    </w:p>
    <w:p/>
    <w:p>
      <w:r>
        <w:rPr>
          <w:rFonts w:ascii="Courier New" w:hAnsi="Courier New"/>
          <w:sz w:val="14"/>
        </w:rPr>
        <w:t xml:space="preserve">Статья 36 </w:t>
      </w:r>
    </w:p>
    <w:p/>
    <w:p>
      <w:r>
        <w:rPr>
          <w:rFonts w:ascii="Courier New" w:hAnsi="Courier New"/>
          <w:sz w:val="14"/>
        </w:rPr>
        <w:t xml:space="preserve">Статья 37 </w:t>
      </w:r>
    </w:p>
    <w:p/>
    <w:p>
      <w:r>
        <w:rPr>
          <w:rFonts w:ascii="Courier New" w:hAnsi="Courier New"/>
          <w:sz w:val="14"/>
        </w:rPr>
        <w:t xml:space="preserve">Статья 38. Утратила силу </w:t>
      </w:r>
    </w:p>
    <w:p/>
    <w:p>
      <w:r>
        <w:rPr>
          <w:rFonts w:ascii="Courier New" w:hAnsi="Courier New"/>
          <w:sz w:val="14"/>
        </w:rPr>
        <w:t xml:space="preserve">Статья 39 </w:t>
      </w:r>
    </w:p>
    <w:p/>
    <w:p>
      <w:r>
        <w:rPr>
          <w:rFonts w:ascii="Courier New" w:hAnsi="Courier New"/>
          <w:sz w:val="14"/>
        </w:rPr>
        <w:t xml:space="preserve">Статья 40 </w:t>
      </w:r>
    </w:p>
    <w:p/>
    <w:p>
      <w:r>
        <w:rPr>
          <w:rFonts w:ascii="Courier New" w:hAnsi="Courier New"/>
          <w:sz w:val="14"/>
        </w:rPr>
        <w:t xml:space="preserve">Открыть полный текст документа </w:t>
      </w:r>
    </w:p>
    <w:p/>
    <w:p>
      <w:r>
        <w:rPr>
          <w:rFonts w:ascii="Courier New" w:hAnsi="Courier New"/>
          <w:sz w:val="14"/>
        </w:rPr>
        <w:t xml:space="preserve">Глава I. Общие положения </w:t>
      </w:r>
    </w:p>
    <w:p/>
    <w:p>
      <w:r>
        <w:rPr>
          <w:rFonts w:ascii="Courier New" w:hAnsi="Courier New"/>
          <w:sz w:val="14"/>
        </w:rPr>
        <w:t xml:space="preserve">Гражданский кодекс (ГК РФ) </w:t>
      </w:r>
    </w:p>
    <w:p/>
    <w:p>
      <w:r>
        <w:rPr>
          <w:rFonts w:ascii="Courier New" w:hAnsi="Courier New"/>
          <w:sz w:val="14"/>
        </w:rPr>
        <w:t xml:space="preserve">Жилищный кодекс (ЖК РФ) </w:t>
      </w:r>
    </w:p>
    <w:p/>
    <w:p>
      <w:r>
        <w:rPr>
          <w:rFonts w:ascii="Courier New" w:hAnsi="Courier New"/>
          <w:sz w:val="14"/>
        </w:rPr>
        <w:t xml:space="preserve">Налоговый кодекс (НК РФ) </w:t>
      </w:r>
    </w:p>
    <w:p/>
    <w:p>
      <w:r>
        <w:rPr>
          <w:rFonts w:ascii="Courier New" w:hAnsi="Courier New"/>
          <w:sz w:val="14"/>
        </w:rPr>
        <w:t xml:space="preserve">Трудовой кодекс (ТК РФ) </w:t>
      </w:r>
    </w:p>
    <w:p/>
    <w:p>
      <w:r>
        <w:rPr>
          <w:rFonts w:ascii="Courier New" w:hAnsi="Courier New"/>
          <w:sz w:val="14"/>
        </w:rPr>
        <w:t xml:space="preserve">Уголовный кодекс (УК РФ) </w:t>
      </w:r>
    </w:p>
    <w:p/>
    <w:p>
      <w:r>
        <w:rPr>
          <w:rFonts w:ascii="Courier New" w:hAnsi="Courier New"/>
          <w:sz w:val="14"/>
        </w:rPr>
        <w:t xml:space="preserve">Бюджетный кодекс (БК РФ) </w:t>
      </w:r>
    </w:p>
    <w:p/>
    <w:p>
      <w:r>
        <w:rPr>
          <w:rFonts w:ascii="Courier New" w:hAnsi="Courier New"/>
          <w:sz w:val="14"/>
        </w:rPr>
        <w:t xml:space="preserve">Арбитражный процессуальный кодекс </w:t>
      </w:r>
    </w:p>
    <w:p/>
    <w:p>
      <w:r>
        <w:rPr>
          <w:rFonts w:ascii="Courier New" w:hAnsi="Courier New"/>
          <w:sz w:val="14"/>
        </w:rPr>
        <w:t xml:space="preserve">Конституция РФ </w:t>
      </w:r>
    </w:p>
    <w:p/>
    <w:p>
      <w:r>
        <w:rPr>
          <w:rFonts w:ascii="Courier New" w:hAnsi="Courier New"/>
          <w:sz w:val="14"/>
        </w:rPr>
        <w:t xml:space="preserve">Земельный кодекс (ЗК РФ) </w:t>
      </w:r>
    </w:p>
    <w:p/>
    <w:p>
      <w:r>
        <w:rPr>
          <w:rFonts w:ascii="Courier New" w:hAnsi="Courier New"/>
          <w:sz w:val="14"/>
        </w:rPr>
        <w:t xml:space="preserve">Лесной кодекс (ЛК РФ) </w:t>
      </w:r>
    </w:p>
    <w:p/>
    <w:p>
      <w:r>
        <w:rPr>
          <w:rFonts w:ascii="Courier New" w:hAnsi="Courier New"/>
          <w:sz w:val="14"/>
        </w:rPr>
        <w:t xml:space="preserve">Семейный кодекс (СК РФ) </w:t>
      </w:r>
    </w:p>
    <w:p/>
    <w:p>
      <w:r>
        <w:rPr>
          <w:rFonts w:ascii="Courier New" w:hAnsi="Courier New"/>
          <w:sz w:val="14"/>
        </w:rPr>
        <w:t xml:space="preserve">Уголовно-исполнительный кодекс </w:t>
      </w:r>
    </w:p>
    <w:p/>
    <w:p>
      <w:r>
        <w:rPr>
          <w:rFonts w:ascii="Courier New" w:hAnsi="Courier New"/>
          <w:sz w:val="14"/>
        </w:rPr>
        <w:t xml:space="preserve">Уголовно-процессуальный кодекс </w:t>
      </w:r>
    </w:p>
    <w:p/>
    <w:p>
      <w:r>
        <w:rPr>
          <w:rFonts w:ascii="Courier New" w:hAnsi="Courier New"/>
          <w:sz w:val="14"/>
        </w:rPr>
        <w:t xml:space="preserve">Производственный календарь на 2025 год </w:t>
      </w:r>
    </w:p>
    <w:p/>
    <w:p>
      <w:r>
        <w:rPr>
          <w:rFonts w:ascii="Courier New" w:hAnsi="Courier New"/>
          <w:sz w:val="14"/>
        </w:rPr>
        <w:t xml:space="preserve">МРОТ 2026 </w:t>
      </w:r>
    </w:p>
    <w:p/>
    <w:p>
      <w:r>
        <w:rPr>
          <w:rFonts w:ascii="Courier New" w:hAnsi="Courier New"/>
          <w:sz w:val="14"/>
        </w:rPr>
        <w:t xml:space="preserve">ФЗ «О банкротстве» </w:t>
      </w:r>
    </w:p>
    <w:p/>
    <w:p>
      <w:r>
        <w:rPr>
          <w:rFonts w:ascii="Courier New" w:hAnsi="Courier New"/>
          <w:sz w:val="14"/>
        </w:rPr>
        <w:t xml:space="preserve">О защите прав потребителей (ЗОЗПП) </w:t>
      </w:r>
    </w:p>
    <w:p/>
    <w:p>
      <w:r>
        <w:rPr>
          <w:rFonts w:ascii="Courier New" w:hAnsi="Courier New"/>
          <w:sz w:val="14"/>
        </w:rPr>
        <w:t xml:space="preserve">Об исполнительном производстве </w:t>
      </w:r>
    </w:p>
    <w:p/>
    <w:p>
      <w:r>
        <w:rPr>
          <w:rFonts w:ascii="Courier New" w:hAnsi="Courier New"/>
          <w:sz w:val="14"/>
        </w:rPr>
        <w:t xml:space="preserve">О персональных данных </w:t>
      </w:r>
    </w:p>
    <w:p/>
    <w:p>
      <w:r>
        <w:rPr>
          <w:rFonts w:ascii="Courier New" w:hAnsi="Courier New"/>
          <w:sz w:val="14"/>
        </w:rPr>
        <w:t xml:space="preserve">О налогах на имущество физических лиц </w:t>
      </w:r>
    </w:p>
    <w:p/>
    <w:p>
      <w:r>
        <w:rPr>
          <w:rFonts w:ascii="Courier New" w:hAnsi="Courier New"/>
          <w:sz w:val="14"/>
        </w:rPr>
        <w:t xml:space="preserve">О средствах массовой информации </w:t>
      </w:r>
    </w:p>
    <w:p/>
    <w:p>
      <w:r>
        <w:rPr>
          <w:rFonts w:ascii="Courier New" w:hAnsi="Courier New"/>
          <w:sz w:val="14"/>
        </w:rPr>
        <w:t xml:space="preserve">Производственный календарь на 2026 год </w:t>
      </w:r>
    </w:p>
    <w:p/>
    <w:p>
      <w:r>
        <w:rPr>
          <w:rFonts w:ascii="Courier New" w:hAnsi="Courier New"/>
          <w:sz w:val="14"/>
        </w:rPr>
        <w:t xml:space="preserve">Федеральный закон "О полиции" N 3-ФЗ </w:t>
      </w:r>
    </w:p>
    <w:p/>
    <w:p>
      <w:r>
        <w:rPr>
          <w:rFonts w:ascii="Courier New" w:hAnsi="Courier New"/>
          <w:sz w:val="14"/>
        </w:rPr>
        <w:t xml:space="preserve">Расходы организации ПБУ 10/99 </w:t>
      </w:r>
    </w:p>
    <w:p/>
    <w:p>
      <w:r>
        <w:rPr>
          <w:rFonts w:ascii="Courier New" w:hAnsi="Courier New"/>
          <w:sz w:val="14"/>
        </w:rPr>
        <w:t xml:space="preserve">Минимальный размер оплаты труда (МРОТ) </w:t>
      </w:r>
    </w:p>
    <w:p/>
    <w:p>
      <w:r>
        <w:rPr>
          <w:rFonts w:ascii="Courier New" w:hAnsi="Courier New"/>
          <w:sz w:val="14"/>
        </w:rPr>
        <w:t xml:space="preserve">Календарь бухгалтера на 2026 год </w:t>
      </w:r>
    </w:p>
    <w:p/>
    <w:p>
      <w:r>
        <w:rPr>
          <w:rFonts w:ascii="Courier New" w:hAnsi="Courier New"/>
          <w:sz w:val="14"/>
        </w:rPr>
        <w:t xml:space="preserve">Частичная мобилизация: обзор новостей </w:t>
      </w:r>
    </w:p>
    <w:p/>
    <w:p>
      <w:r>
        <w:rPr>
          <w:rFonts w:ascii="Courier New" w:hAnsi="Courier New"/>
          <w:sz w:val="14"/>
        </w:rPr>
        <w:t xml:space="preserve">Постановление Правительства РФ N 1875 </w:t>
      </w:r>
    </w:p>
    <w:p/>
    <w:p>
      <w:r>
        <w:rPr>
          <w:rFonts w:ascii="Courier New" w:hAnsi="Courier New"/>
          <w:sz w:val="14"/>
        </w:rPr>
        <w:t xml:space="preserve">Контактная информация </w:t>
      </w:r>
    </w:p>
    <w:p/>
    <w:p>
      <w:r>
        <w:rPr>
          <w:rFonts w:ascii="Courier New" w:hAnsi="Courier New"/>
          <w:sz w:val="14"/>
        </w:rPr>
        <w:t xml:space="preserve">117292 , Москва , ул. Кржижановского, 6 (центральный офис) </w:t>
      </w:r>
    </w:p>
    <w:p/>
    <w:p>
      <w:r>
        <w:rPr>
          <w:rFonts w:ascii="Courier New" w:hAnsi="Courier New"/>
          <w:sz w:val="14"/>
        </w:rPr>
        <w:t xml:space="preserve">contact@consultant.ru </w:t>
      </w:r>
    </w:p>
    <w:p/>
    <w:p>
      <w:r>
        <w:rPr>
          <w:rFonts w:ascii="Courier New" w:hAnsi="Courier New"/>
          <w:sz w:val="14"/>
        </w:rPr>
        <w:t xml:space="preserve">+7 (495) 956-82-83 </w:t>
      </w:r>
    </w:p>
    <w:p/>
    <w:p>
      <w:r>
        <w:rPr>
          <w:rFonts w:ascii="Courier New" w:hAnsi="Courier New"/>
          <w:sz w:val="14"/>
        </w:rPr>
        <w:t xml:space="preserve">+7 (495) 787-92-92 </w:t>
      </w:r>
    </w:p>
    <w:p/>
    <w:p>
      <w:r>
        <w:rPr>
          <w:rFonts w:ascii="Courier New" w:hAnsi="Courier New"/>
          <w:sz w:val="14"/>
        </w:rPr>
        <w:t xml:space="preserve">contact@consultant.ru </w:t>
      </w:r>
    </w:p>
    <w:p/>
    <w:p>
      <w:r>
        <w:rPr>
          <w:rFonts w:ascii="Courier New" w:hAnsi="Courier New"/>
          <w:sz w:val="14"/>
        </w:rPr>
        <w:t xml:space="preserve">Мы в социальных сетях </w:t>
      </w:r>
    </w:p>
    <w:p/>
    <w:p>
      <w:r>
        <w:rPr>
          <w:rFonts w:ascii="Courier New" w:hAnsi="Courier New"/>
          <w:sz w:val="14"/>
        </w:rPr>
        <w:t xml:space="preserve">ВКонтакте Яндекс.Дзен Max Одноклассники Telegram </w:t>
      </w:r>
    </w:p>
    <w:p/>
    <w:p>
      <w:r>
        <w:rPr>
          <w:rFonts w:ascii="Courier New" w:hAnsi="Courier New"/>
          <w:sz w:val="14"/>
        </w:rPr>
        <w:t xml:space="preserve">Все права защищены © 1997-2026 КонсультантПлюс </w:t>
      </w:r>
    </w:p>
    <w:p/>
    <w:p>
      <w:r>
        <w:rPr>
          <w:rFonts w:ascii="Courier New" w:hAnsi="Courier New"/>
          <w:sz w:val="14"/>
        </w:rPr>
        <w:t xml:space="preserve">Все права защищены © 1997-2026 КонсультантПлюс Свидетельство МПТР России Эл №77‑6731 Политика обработки персональных данных Условия доступа к сайту </w:t>
      </w:r>
    </w:p>
    <w:p/>
    <w:p>
      <w:r>
        <w:rPr>
          <w:rFonts w:ascii="Courier New" w:hAnsi="Courier New"/>
          <w:sz w:val="14"/>
        </w:rPr>
        <w:t>Сайт использует файлы cookies. Условия использования см. в Политике использования сookies .</w:t>
      </w:r>
    </w:p>
    <w:p/>
    <w:p>
      <w:pPr>
        <w:pStyle w:val="Heading2"/>
      </w:pPr>
      <w:r>
        <w:t>DOC-042: external/016_www.consultant.ru_document_cons_doc_LAW_163855_fcf2c38d3616dbe10077fe0638a3c0583855f5cd.html</w:t>
      </w:r>
    </w:p>
    <w:p>
      <w:pPr>
        <w:pStyle w:val="ListBullet"/>
      </w:pPr>
      <w:r>
        <w:t>Local path: `/Users/marklindgreen/Downloads/migration_v7_evidence/06_исходные_НПА_и_forensic_snapshot/downloaded_sources/external/016_www.consultant.ru_document_cons_doc_LAW_163855_fcf2c38d3616dbe10077fe0638a3c0583855f5cd.html`</w:t>
      </w:r>
    </w:p>
    <w:p>
      <w:pPr>
        <w:pStyle w:val="ListBullet"/>
      </w:pPr>
      <w:r>
        <w:t>Size bytes: 72781</w:t>
      </w:r>
    </w:p>
    <w:p>
      <w:pPr>
        <w:pStyle w:val="ListBullet"/>
      </w:pPr>
      <w:r>
        <w:t>SHA256: `724770b70f90a504a042f01d900cba40f3a073557598c094055c049d5ee1f47b`</w:t>
      </w:r>
    </w:p>
    <w:p>
      <w:pPr>
        <w:pStyle w:val="ListBullet"/>
      </w:pPr>
      <w:r>
        <w:t>Extracted characters: 7644</w:t>
      </w:r>
    </w:p>
    <w:p/>
    <w:p>
      <w:r>
        <w:rPr>
          <w:rFonts w:ascii="Courier New" w:hAnsi="Courier New"/>
          <w:sz w:val="14"/>
        </w:rPr>
        <w:t xml:space="preserve">Статья 97. Трудовая деятельность трудящихся государств-членов \ КонсультантПлюс </w:t>
      </w:r>
    </w:p>
    <w:p/>
    <w:p>
      <w:r>
        <w:rPr>
          <w:rFonts w:ascii="Courier New" w:hAnsi="Courier New"/>
          <w:sz w:val="14"/>
        </w:rPr>
        <w:t xml:space="preserve">Вход в систему </w:t>
      </w:r>
    </w:p>
    <w:p/>
    <w:p>
      <w:r>
        <w:rPr>
          <w:rFonts w:ascii="Courier New" w:hAnsi="Courier New"/>
          <w:sz w:val="14"/>
        </w:rPr>
        <w:t xml:space="preserve">Некоммерческие интернет-версии </w:t>
      </w:r>
    </w:p>
    <w:p/>
    <w:p>
      <w:r>
        <w:rPr>
          <w:rFonts w:ascii="Courier New" w:hAnsi="Courier New"/>
          <w:sz w:val="14"/>
        </w:rPr>
        <w:t xml:space="preserve">О компании и продуктах </w:t>
      </w:r>
    </w:p>
    <w:p/>
    <w:p>
      <w:r>
        <w:rPr>
          <w:rFonts w:ascii="Courier New" w:hAnsi="Courier New"/>
          <w:sz w:val="14"/>
        </w:rPr>
        <w:t xml:space="preserve">Купить КонсультантПлюс </w:t>
      </w:r>
    </w:p>
    <w:p/>
    <w:p>
      <w:r>
        <w:rPr>
          <w:rFonts w:ascii="Courier New" w:hAnsi="Courier New"/>
          <w:sz w:val="14"/>
        </w:rPr>
        <w:t xml:space="preserve">Пробный доступ </w:t>
      </w:r>
    </w:p>
    <w:p/>
    <w:p>
      <w:r>
        <w:rPr>
          <w:rFonts w:ascii="Courier New" w:hAnsi="Courier New"/>
          <w:sz w:val="14"/>
        </w:rPr>
        <w:t xml:space="preserve">Новости </w:t>
      </w:r>
    </w:p>
    <w:p/>
    <w:p>
      <w:r>
        <w:rPr>
          <w:rFonts w:ascii="Courier New" w:hAnsi="Courier New"/>
          <w:sz w:val="14"/>
        </w:rPr>
        <w:t xml:space="preserve">Вакансии </w:t>
      </w:r>
    </w:p>
    <w:p/>
    <w:p>
      <w:r>
        <w:rPr>
          <w:rFonts w:ascii="Courier New" w:hAnsi="Courier New"/>
          <w:sz w:val="14"/>
        </w:rPr>
        <w:t xml:space="preserve">Вход в систему </w:t>
      </w:r>
    </w:p>
    <w:p/>
    <w:p>
      <w:r>
        <w:rPr>
          <w:rFonts w:ascii="Courier New" w:hAnsi="Courier New"/>
          <w:sz w:val="14"/>
        </w:rPr>
        <w:t xml:space="preserve">Главная </w:t>
      </w:r>
    </w:p>
    <w:p/>
    <w:p>
      <w:r>
        <w:rPr>
          <w:rFonts w:ascii="Courier New" w:hAnsi="Courier New"/>
          <w:sz w:val="14"/>
        </w:rPr>
        <w:t xml:space="preserve">Документы </w:t>
      </w:r>
    </w:p>
    <w:p/>
    <w:p>
      <w:r>
        <w:rPr>
          <w:rFonts w:ascii="Courier New" w:hAnsi="Courier New"/>
          <w:sz w:val="14"/>
        </w:rPr>
        <w:t xml:space="preserve">Статья 97. Трудовая деятельность трудящихся государств-членов </w:t>
      </w:r>
    </w:p>
    <w:p/>
    <w:p>
      <w:r>
        <w:rPr>
          <w:rFonts w:ascii="Courier New" w:hAnsi="Courier New"/>
          <w:sz w:val="14"/>
        </w:rPr>
        <w:t>"Договор о Евразийском экономическом союзе"</w:t>
      </w:r>
    </w:p>
    <w:p>
      <w:r>
        <w:rPr>
          <w:rFonts w:ascii="Courier New" w:hAnsi="Courier New"/>
          <w:sz w:val="14"/>
        </w:rPr>
        <w:t>(Подписан в г. Астане 29.05.2014)</w:t>
      </w:r>
    </w:p>
    <w:p>
      <w:r>
        <w:rPr>
          <w:rFonts w:ascii="Courier New" w:hAnsi="Courier New"/>
          <w:sz w:val="14"/>
        </w:rPr>
        <w:t>(ред. от 25.05.2023)</w:t>
      </w:r>
    </w:p>
    <w:p>
      <w:r>
        <w:rPr>
          <w:rFonts w:ascii="Courier New" w:hAnsi="Courier New"/>
          <w:sz w:val="14"/>
        </w:rPr>
        <w:t xml:space="preserve">(с изм. и доп., вступ. в силу с 24.06.2024) </w:t>
      </w:r>
    </w:p>
    <w:p/>
    <w:p>
      <w:r>
        <w:rPr>
          <w:rFonts w:ascii="Courier New" w:hAnsi="Courier New"/>
          <w:sz w:val="14"/>
        </w:rPr>
        <w:t xml:space="preserve">Статья 97. Трудовая деятельность трудящихся государств-членов </w:t>
      </w:r>
    </w:p>
    <w:p/>
    <w:p>
      <w:r>
        <w:rPr>
          <w:rFonts w:ascii="Courier New" w:hAnsi="Courier New"/>
          <w:sz w:val="14"/>
        </w:rPr>
        <w:t xml:space="preserve">Статья 97 </w:t>
      </w:r>
    </w:p>
    <w:p/>
    <w:p>
      <w:r>
        <w:rPr>
          <w:rFonts w:ascii="Courier New" w:hAnsi="Courier New"/>
          <w:sz w:val="14"/>
        </w:rPr>
        <w:t xml:space="preserve">Трудовая деятельность трудящихся государств-членов </w:t>
      </w:r>
    </w:p>
    <w:p/>
    <w:p>
      <w:pPr>
        <w:pStyle w:val="ListNumber"/>
      </w:pPr>
      <w:r>
        <w:t xml:space="preserve">Работодатели и (или) заказчики работ (услуг) государства-члена вправе привлекать к осуществлению трудовой деятельности трудящихся государств-членов без учета ограничений по защите национального рынка труда. При этом трудящимся государств-членов не требуется получение разрешения на осуществление трудовой деятельности в государстве трудоустройства. </w:t>
      </w:r>
    </w:p>
    <w:p/>
    <w:p>
      <w:pPr>
        <w:pStyle w:val="ListNumber"/>
      </w:pPr>
      <w:r>
        <w:t xml:space="preserve">Государства-члены не устанавливают и не применяют ограничения, установленные их законодательством в целях защиты национального рынка труда, за исключением ограничений, установленных настоящим Договором и законодательством государств-членов в целях обеспечения национальной безопасности (в том числе в отраслях экономики, имеющих стратегическое значение) и общественного порядка, в отношении осуществляемой трудящимися государств-членов трудовой деятельности, рода занятий и территории пребывания. </w:t>
      </w:r>
    </w:p>
    <w:p/>
    <w:p>
      <w:pPr>
        <w:pStyle w:val="ListNumber"/>
      </w:pPr>
      <w:r>
        <w:t xml:space="preserve">В целях осуществления трудящимися государств-членов трудовой деятельности в государстве трудоустройства признаются документы об образовании, выданные образовательными организациями (учреждениями образования, организациями в сфере образования) государств-членов, без проведения установленных законодательством государства трудоустройства процедур признания документов об образовании. </w:t>
      </w:r>
    </w:p>
    <w:p/>
    <w:p>
      <w:r>
        <w:rPr>
          <w:rFonts w:ascii="Courier New" w:hAnsi="Courier New"/>
          <w:sz w:val="14"/>
        </w:rPr>
        <w:t xml:space="preserve">Трудящиеся одного государства-члена, претендующие на занятие медицинской или фармацевтической деятельностью в другом государстве-члене, проходят установленную законодательством государства трудоустройства процедуру признания документов об образовании и могут быть допущены соответственно к медицинской или фармацевтической деятельности в соответствии с законодательством государства трудоустройства. </w:t>
      </w:r>
    </w:p>
    <w:p/>
    <w:p>
      <w:r>
        <w:rPr>
          <w:rFonts w:ascii="Courier New" w:hAnsi="Courier New"/>
          <w:sz w:val="14"/>
        </w:rPr>
        <w:t xml:space="preserve">(в ред. Протокола от 31.03.2022) </w:t>
      </w:r>
    </w:p>
    <w:p/>
    <w:p>
      <w:r>
        <w:rPr>
          <w:rFonts w:ascii="Courier New" w:hAnsi="Courier New"/>
          <w:sz w:val="14"/>
        </w:rPr>
        <w:t xml:space="preserve">(см. текст в предыдущей редакции ) </w:t>
      </w:r>
    </w:p>
    <w:p/>
    <w:p>
      <w:r>
        <w:rPr>
          <w:rFonts w:ascii="Courier New" w:hAnsi="Courier New"/>
          <w:sz w:val="14"/>
        </w:rPr>
        <w:t xml:space="preserve">В целях осуществления трудящимися государств-членов трудовой деятельности документы об ученых степенях и ученых званиях, выданные в соответствии с законодательством государств-членов, признаются в государстве трудоустройства в соответствии с отдельными международными договорами в рамках Союза. При отсутствии международных договоров указанные документы признаются в соответствии с законодательством государства трудоустройства. </w:t>
      </w:r>
    </w:p>
    <w:p/>
    <w:p>
      <w:r>
        <w:rPr>
          <w:rFonts w:ascii="Courier New" w:hAnsi="Courier New"/>
          <w:sz w:val="14"/>
        </w:rPr>
        <w:t xml:space="preserve">(в ред. Протокола от 31.03.2022) </w:t>
      </w:r>
    </w:p>
    <w:p/>
    <w:p>
      <w:r>
        <w:rPr>
          <w:rFonts w:ascii="Courier New" w:hAnsi="Courier New"/>
          <w:sz w:val="14"/>
        </w:rPr>
        <w:t xml:space="preserve">(см. текст в предыдущей редакции ) </w:t>
      </w:r>
    </w:p>
    <w:p/>
    <w:p>
      <w:r>
        <w:rPr>
          <w:rFonts w:ascii="Courier New" w:hAnsi="Courier New"/>
          <w:sz w:val="14"/>
        </w:rPr>
        <w:t xml:space="preserve">Работодатели (заказчики работ (услуг)) вправе запросить нотариальный перевод документов об образовании на язык государства трудоустройства, а также в случае необходимости в целях верификации документов об образовании трудящихся государств-членов направлять запросы, в том числе путем обращения к информационным базам данных, в образовательные организации (учреждения образования, организации в сфере образования), выдавшие документ об образовании, и получать соответствующие ответы. </w:t>
      </w:r>
    </w:p>
    <w:p/>
    <w:p>
      <w:pPr>
        <w:pStyle w:val="ListNumber"/>
      </w:pPr>
      <w:r>
        <w:t xml:space="preserve">Трудовая деятельность трудящегося государства-члена регулируется законодательством государства трудоустройства с учетом положений настоящего Договора. </w:t>
      </w:r>
    </w:p>
    <w:p/>
    <w:p>
      <w:r>
        <w:rPr>
          <w:rFonts w:ascii="Courier New" w:hAnsi="Courier New"/>
          <w:sz w:val="14"/>
        </w:rPr>
        <w:t xml:space="preserve">Граждане государств-членов, законно находящиеся на территории другого государства-члена, при наличии трудового или гражданско-правового договора, заключенного трудящимся государства-члена с работодателем или заказчиком работ (услуг), вправе обратиться в компетентные органы этого государства-члена непосредственно или с использованием информационно-телекоммуникационных сетей общего пользования, в том числе сети Интернет (при наличии такой возможности в государстве трудоустройства), для изменения цели въезда без выезда за пределы государства трудоустройства, если для осуществления трудовой деятельности необходимо изменить цель пребывания в государстве трудоустройства. </w:t>
      </w:r>
    </w:p>
    <w:p/>
    <w:p>
      <w:r>
        <w:rPr>
          <w:rFonts w:ascii="Courier New" w:hAnsi="Courier New"/>
          <w:sz w:val="14"/>
        </w:rPr>
        <w:t xml:space="preserve">(абзац введен Протоколом от 31.03.2022) </w:t>
      </w:r>
    </w:p>
    <w:p/>
    <w:p>
      <w:pPr>
        <w:pStyle w:val="ListNumber"/>
      </w:pPr>
      <w:r>
        <w:t xml:space="preserve">Срок временного пребывания (проживания) трудящегося государства-члена и членов семьи на территории государства трудоустройства определяется сроком действия трудового или гражданско-правового договора, заключенного трудящимся государства-члена с работодателем или заказчиком работ (услуг). </w:t>
      </w:r>
    </w:p>
    <w:p/>
    <w:p>
      <w:pPr>
        <w:pStyle w:val="ListNumber"/>
      </w:pPr>
      <w:r>
        <w:t xml:space="preserve">Граждане государства-члена, прибывшие в целях осуществления трудовой деятельности или трудоустройства на территорию другого государства-члена, и члены семей освобождаются от обязанности регистрации (постановки на учет) в течение 30 суток с даты въезда. </w:t>
      </w:r>
    </w:p>
    <w:p/>
    <w:p>
      <w:r>
        <w:rPr>
          <w:rFonts w:ascii="Courier New" w:hAnsi="Courier New"/>
          <w:sz w:val="14"/>
        </w:rPr>
        <w:t xml:space="preserve">В случае пребывания граждан государства-члена на территории другого государства-члена свыше 30 суток с даты въезда, эти граждане обязаны зарегистрироваться (встать на учет) в соответствии с законодательством государства въезда, если такая обязанность установлена законодательством государства въезда. </w:t>
      </w:r>
    </w:p>
    <w:p/>
    <w:p>
      <w:pPr>
        <w:pStyle w:val="ListNumber"/>
      </w:pPr>
      <w:r>
        <w:t xml:space="preserve">Граждане государства-члена при въезде на территорию другого государства-члена в случаях, предусмотренных законодательством государства въезда, используют миграционные карты (карточки), если иное не предусмотрено отдельными международными договорами государств-членов. </w:t>
      </w:r>
    </w:p>
    <w:p/>
    <w:p>
      <w:pPr>
        <w:pStyle w:val="ListNumber"/>
      </w:pPr>
      <w:r>
        <w:t xml:space="preserve">Граждане государства-члена при въезде на территорию другого государства-члена по одному из действительных документов, допускающему проставление отметок органов пограничного контроля о пересечении государственной границы, при условии, что срок их пребывания не превышает 30 суток с даты въезда, освобождаются от использования миграционной карты (карточки), если такая обязанность установлена законодательством государства въезда. </w:t>
      </w:r>
    </w:p>
    <w:p/>
    <w:p>
      <w:pPr>
        <w:pStyle w:val="ListNumber"/>
      </w:pPr>
      <w:r>
        <w:t xml:space="preserve">В случае досрочного расторжения трудового или гражданско-правового договора после истечения 90 суток с даты въезда на территорию государства трудоустройства трудящийся государства-члена имеет право без выезда с территории государства трудоустройства в течение 15 дней заключить новый трудовой или гражданско-правовой договор. </w:t>
      </w:r>
    </w:p>
    <w:p/>
    <w:p>
      <w:r>
        <w:rPr>
          <w:rFonts w:ascii="Courier New" w:hAnsi="Courier New"/>
          <w:sz w:val="14"/>
        </w:rPr>
        <w:t xml:space="preserve">Открыть полный текст документа </w:t>
      </w:r>
    </w:p>
    <w:p/>
    <w:p>
      <w:r>
        <w:rPr>
          <w:rFonts w:ascii="Courier New" w:hAnsi="Courier New"/>
          <w:sz w:val="14"/>
        </w:rPr>
        <w:t xml:space="preserve">Статья 96. Сотрудничество государств-членов в сфере трудовой миграции Статья 98. Права и обязанности трудящегося государства-члена </w:t>
      </w:r>
    </w:p>
    <w:p/>
    <w:p>
      <w:r>
        <w:rPr>
          <w:rFonts w:ascii="Courier New" w:hAnsi="Courier New"/>
          <w:sz w:val="14"/>
        </w:rPr>
        <w:t xml:space="preserve">Гражданский кодекс (ГК РФ) </w:t>
      </w:r>
    </w:p>
    <w:p/>
    <w:p>
      <w:r>
        <w:rPr>
          <w:rFonts w:ascii="Courier New" w:hAnsi="Courier New"/>
          <w:sz w:val="14"/>
        </w:rPr>
        <w:t xml:space="preserve">Жилищный кодекс (ЖК РФ) </w:t>
      </w:r>
    </w:p>
    <w:p/>
    <w:p>
      <w:r>
        <w:rPr>
          <w:rFonts w:ascii="Courier New" w:hAnsi="Courier New"/>
          <w:sz w:val="14"/>
        </w:rPr>
        <w:t xml:space="preserve">Налоговый кодекс (НК РФ) </w:t>
      </w:r>
    </w:p>
    <w:p/>
    <w:p>
      <w:r>
        <w:rPr>
          <w:rFonts w:ascii="Courier New" w:hAnsi="Courier New"/>
          <w:sz w:val="14"/>
        </w:rPr>
        <w:t xml:space="preserve">Трудовой кодекс (ТК РФ) </w:t>
      </w:r>
    </w:p>
    <w:p/>
    <w:p>
      <w:r>
        <w:rPr>
          <w:rFonts w:ascii="Courier New" w:hAnsi="Courier New"/>
          <w:sz w:val="14"/>
        </w:rPr>
        <w:t xml:space="preserve">Уголовный кодекс (УК РФ) </w:t>
      </w:r>
    </w:p>
    <w:p/>
    <w:p>
      <w:r>
        <w:rPr>
          <w:rFonts w:ascii="Courier New" w:hAnsi="Courier New"/>
          <w:sz w:val="14"/>
        </w:rPr>
        <w:t xml:space="preserve">Бюджетный кодекс (БК РФ) </w:t>
      </w:r>
    </w:p>
    <w:p/>
    <w:p>
      <w:r>
        <w:rPr>
          <w:rFonts w:ascii="Courier New" w:hAnsi="Courier New"/>
          <w:sz w:val="14"/>
        </w:rPr>
        <w:t xml:space="preserve">Арбитражный процессуальный кодекс </w:t>
      </w:r>
    </w:p>
    <w:p/>
    <w:p>
      <w:r>
        <w:rPr>
          <w:rFonts w:ascii="Courier New" w:hAnsi="Courier New"/>
          <w:sz w:val="14"/>
        </w:rPr>
        <w:t xml:space="preserve">Конституция РФ </w:t>
      </w:r>
    </w:p>
    <w:p/>
    <w:p>
      <w:r>
        <w:rPr>
          <w:rFonts w:ascii="Courier New" w:hAnsi="Courier New"/>
          <w:sz w:val="14"/>
        </w:rPr>
        <w:t xml:space="preserve">Земельный кодекс (ЗК РФ) </w:t>
      </w:r>
    </w:p>
    <w:p/>
    <w:p>
      <w:r>
        <w:rPr>
          <w:rFonts w:ascii="Courier New" w:hAnsi="Courier New"/>
          <w:sz w:val="14"/>
        </w:rPr>
        <w:t xml:space="preserve">Лесной кодекс (ЛК РФ) </w:t>
      </w:r>
    </w:p>
    <w:p/>
    <w:p>
      <w:r>
        <w:rPr>
          <w:rFonts w:ascii="Courier New" w:hAnsi="Courier New"/>
          <w:sz w:val="14"/>
        </w:rPr>
        <w:t xml:space="preserve">Семейный кодекс (СК РФ) </w:t>
      </w:r>
    </w:p>
    <w:p/>
    <w:p>
      <w:r>
        <w:rPr>
          <w:rFonts w:ascii="Courier New" w:hAnsi="Courier New"/>
          <w:sz w:val="14"/>
        </w:rPr>
        <w:t xml:space="preserve">Уголовно-исполнительный кодекс </w:t>
      </w:r>
    </w:p>
    <w:p/>
    <w:p>
      <w:r>
        <w:rPr>
          <w:rFonts w:ascii="Courier New" w:hAnsi="Courier New"/>
          <w:sz w:val="14"/>
        </w:rPr>
        <w:t xml:space="preserve">Уголовно-процессуальный кодекс </w:t>
      </w:r>
    </w:p>
    <w:p/>
    <w:p>
      <w:r>
        <w:rPr>
          <w:rFonts w:ascii="Courier New" w:hAnsi="Courier New"/>
          <w:sz w:val="14"/>
        </w:rPr>
        <w:t xml:space="preserve">Производственный календарь на 2025 год </w:t>
      </w:r>
    </w:p>
    <w:p/>
    <w:p>
      <w:r>
        <w:rPr>
          <w:rFonts w:ascii="Courier New" w:hAnsi="Courier New"/>
          <w:sz w:val="14"/>
        </w:rPr>
        <w:t xml:space="preserve">МРОТ 2026 </w:t>
      </w:r>
    </w:p>
    <w:p/>
    <w:p>
      <w:r>
        <w:rPr>
          <w:rFonts w:ascii="Courier New" w:hAnsi="Courier New"/>
          <w:sz w:val="14"/>
        </w:rPr>
        <w:t xml:space="preserve">ФЗ «О банкротстве» </w:t>
      </w:r>
    </w:p>
    <w:p/>
    <w:p>
      <w:r>
        <w:rPr>
          <w:rFonts w:ascii="Courier New" w:hAnsi="Courier New"/>
          <w:sz w:val="14"/>
        </w:rPr>
        <w:t xml:space="preserve">О защите прав потребителей (ЗОЗПП) </w:t>
      </w:r>
    </w:p>
    <w:p/>
    <w:p>
      <w:r>
        <w:rPr>
          <w:rFonts w:ascii="Courier New" w:hAnsi="Courier New"/>
          <w:sz w:val="14"/>
        </w:rPr>
        <w:t xml:space="preserve">Об исполнительном производстве </w:t>
      </w:r>
    </w:p>
    <w:p/>
    <w:p>
      <w:r>
        <w:rPr>
          <w:rFonts w:ascii="Courier New" w:hAnsi="Courier New"/>
          <w:sz w:val="14"/>
        </w:rPr>
        <w:t xml:space="preserve">О персональных данных </w:t>
      </w:r>
    </w:p>
    <w:p/>
    <w:p>
      <w:r>
        <w:rPr>
          <w:rFonts w:ascii="Courier New" w:hAnsi="Courier New"/>
          <w:sz w:val="14"/>
        </w:rPr>
        <w:t xml:space="preserve">О налогах на имущество физических лиц </w:t>
      </w:r>
    </w:p>
    <w:p/>
    <w:p>
      <w:r>
        <w:rPr>
          <w:rFonts w:ascii="Courier New" w:hAnsi="Courier New"/>
          <w:sz w:val="14"/>
        </w:rPr>
        <w:t xml:space="preserve">О средствах массовой информации </w:t>
      </w:r>
    </w:p>
    <w:p/>
    <w:p>
      <w:r>
        <w:rPr>
          <w:rFonts w:ascii="Courier New" w:hAnsi="Courier New"/>
          <w:sz w:val="14"/>
        </w:rPr>
        <w:t xml:space="preserve">Производственный календарь на 2026 год </w:t>
      </w:r>
    </w:p>
    <w:p/>
    <w:p>
      <w:r>
        <w:rPr>
          <w:rFonts w:ascii="Courier New" w:hAnsi="Courier New"/>
          <w:sz w:val="14"/>
        </w:rPr>
        <w:t xml:space="preserve">Федеральный закон "О полиции" N 3-ФЗ </w:t>
      </w:r>
    </w:p>
    <w:p/>
    <w:p>
      <w:r>
        <w:rPr>
          <w:rFonts w:ascii="Courier New" w:hAnsi="Courier New"/>
          <w:sz w:val="14"/>
        </w:rPr>
        <w:t xml:space="preserve">Расходы организации ПБУ 10/99 </w:t>
      </w:r>
    </w:p>
    <w:p/>
    <w:p>
      <w:r>
        <w:rPr>
          <w:rFonts w:ascii="Courier New" w:hAnsi="Courier New"/>
          <w:sz w:val="14"/>
        </w:rPr>
        <w:t xml:space="preserve">Минимальный размер оплаты труда (МРОТ) </w:t>
      </w:r>
    </w:p>
    <w:p/>
    <w:p>
      <w:r>
        <w:rPr>
          <w:rFonts w:ascii="Courier New" w:hAnsi="Courier New"/>
          <w:sz w:val="14"/>
        </w:rPr>
        <w:t xml:space="preserve">Календарь бухгалтера на 2026 год </w:t>
      </w:r>
    </w:p>
    <w:p/>
    <w:p>
      <w:r>
        <w:rPr>
          <w:rFonts w:ascii="Courier New" w:hAnsi="Courier New"/>
          <w:sz w:val="14"/>
        </w:rPr>
        <w:t xml:space="preserve">Частичная мобилизация: обзор новостей </w:t>
      </w:r>
    </w:p>
    <w:p/>
    <w:p>
      <w:r>
        <w:rPr>
          <w:rFonts w:ascii="Courier New" w:hAnsi="Courier New"/>
          <w:sz w:val="14"/>
        </w:rPr>
        <w:t xml:space="preserve">Постановление Правительства РФ N 1875 </w:t>
      </w:r>
    </w:p>
    <w:p/>
    <w:p>
      <w:r>
        <w:rPr>
          <w:rFonts w:ascii="Courier New" w:hAnsi="Courier New"/>
          <w:sz w:val="14"/>
        </w:rPr>
        <w:t xml:space="preserve">Контактная информация </w:t>
      </w:r>
    </w:p>
    <w:p/>
    <w:p>
      <w:r>
        <w:rPr>
          <w:rFonts w:ascii="Courier New" w:hAnsi="Courier New"/>
          <w:sz w:val="14"/>
        </w:rPr>
        <w:t xml:space="preserve">117292 , Москва , ул. Кржижановского, 6 (центральный офис) </w:t>
      </w:r>
    </w:p>
    <w:p/>
    <w:p>
      <w:r>
        <w:rPr>
          <w:rFonts w:ascii="Courier New" w:hAnsi="Courier New"/>
          <w:sz w:val="14"/>
        </w:rPr>
        <w:t xml:space="preserve">contact@consultant.ru </w:t>
      </w:r>
    </w:p>
    <w:p/>
    <w:p>
      <w:r>
        <w:rPr>
          <w:rFonts w:ascii="Courier New" w:hAnsi="Courier New"/>
          <w:sz w:val="14"/>
        </w:rPr>
        <w:t xml:space="preserve">+7 (495) 956-82-83 </w:t>
      </w:r>
    </w:p>
    <w:p/>
    <w:p>
      <w:r>
        <w:rPr>
          <w:rFonts w:ascii="Courier New" w:hAnsi="Courier New"/>
          <w:sz w:val="14"/>
        </w:rPr>
        <w:t xml:space="preserve">+7 (495) 787-92-92 </w:t>
      </w:r>
    </w:p>
    <w:p/>
    <w:p>
      <w:r>
        <w:rPr>
          <w:rFonts w:ascii="Courier New" w:hAnsi="Courier New"/>
          <w:sz w:val="14"/>
        </w:rPr>
        <w:t xml:space="preserve">contact@consultant.ru </w:t>
      </w:r>
    </w:p>
    <w:p/>
    <w:p>
      <w:r>
        <w:rPr>
          <w:rFonts w:ascii="Courier New" w:hAnsi="Courier New"/>
          <w:sz w:val="14"/>
        </w:rPr>
        <w:t xml:space="preserve">Мы в социальных сетях </w:t>
      </w:r>
    </w:p>
    <w:p/>
    <w:p>
      <w:r>
        <w:rPr>
          <w:rFonts w:ascii="Courier New" w:hAnsi="Courier New"/>
          <w:sz w:val="14"/>
        </w:rPr>
        <w:t xml:space="preserve">ВКонтакте Яндекс.Дзен Max Одноклассники Telegram </w:t>
      </w:r>
    </w:p>
    <w:p/>
    <w:p>
      <w:r>
        <w:rPr>
          <w:rFonts w:ascii="Courier New" w:hAnsi="Courier New"/>
          <w:sz w:val="14"/>
        </w:rPr>
        <w:t xml:space="preserve">Все права защищены © 1997-2026 КонсультантПлюс </w:t>
      </w:r>
    </w:p>
    <w:p/>
    <w:p>
      <w:r>
        <w:rPr>
          <w:rFonts w:ascii="Courier New" w:hAnsi="Courier New"/>
          <w:sz w:val="14"/>
        </w:rPr>
        <w:t xml:space="preserve">Все права защищены © 1997-2026 КонсультантПлюс Свидетельство МПТР России Эл №77‑6731 Политика обработки персональных данных Условия доступа к сайту </w:t>
      </w:r>
    </w:p>
    <w:p/>
    <w:p>
      <w:r>
        <w:rPr>
          <w:rFonts w:ascii="Courier New" w:hAnsi="Courier New"/>
          <w:sz w:val="14"/>
        </w:rPr>
        <w:t>Сайт использует файлы cookies. Условия использования см. в Политике использования сookies .</w:t>
      </w:r>
    </w:p>
    <w:p/>
    <w:p>
      <w:pPr>
        <w:pStyle w:val="Heading2"/>
      </w:pPr>
      <w:r>
        <w:t>DOC-043: external/017_www.consultant.ru_document_cons_doc_LAW_37868.html</w:t>
      </w:r>
    </w:p>
    <w:p>
      <w:pPr>
        <w:pStyle w:val="ListBullet"/>
      </w:pPr>
      <w:r>
        <w:t>Local path: `/Users/marklindgreen/Downloads/migration_v7_evidence/06_исходные_НПА_и_forensic_snapshot/downloaded_sources/external/017_www.consultant.ru_document_cons_doc_LAW_37868.html`</w:t>
      </w:r>
    </w:p>
    <w:p>
      <w:pPr>
        <w:pStyle w:val="ListBullet"/>
      </w:pPr>
      <w:r>
        <w:t>Size bytes: 73168</w:t>
      </w:r>
    </w:p>
    <w:p>
      <w:pPr>
        <w:pStyle w:val="ListBullet"/>
      </w:pPr>
      <w:r>
        <w:t>SHA256: `ab5b941a575e778b7499245153fb64e7f7266378f0a7de6586b6296146606a7b`</w:t>
      </w:r>
    </w:p>
    <w:p>
      <w:pPr>
        <w:pStyle w:val="ListBullet"/>
      </w:pPr>
      <w:r>
        <w:t>Extracted characters: 13732</w:t>
      </w:r>
    </w:p>
    <w:p/>
    <w:p>
      <w:r>
        <w:rPr>
          <w:rFonts w:ascii="Courier New" w:hAnsi="Courier New"/>
          <w:sz w:val="14"/>
        </w:rPr>
        <w:t xml:space="preserve">Федеральный закон "О правовом положении иностранных граждан в Российской Федерации" от 25.07.2002 N 115-ФЗ (последняя редакция) \ КонсультантПлюс </w:t>
      </w:r>
    </w:p>
    <w:p/>
    <w:p>
      <w:r>
        <w:rPr>
          <w:rFonts w:ascii="Courier New" w:hAnsi="Courier New"/>
          <w:sz w:val="14"/>
        </w:rPr>
        <w:t xml:space="preserve">Вход в систему </w:t>
      </w:r>
    </w:p>
    <w:p/>
    <w:p>
      <w:r>
        <w:rPr>
          <w:rFonts w:ascii="Courier New" w:hAnsi="Courier New"/>
          <w:sz w:val="14"/>
        </w:rPr>
        <w:t xml:space="preserve">Некоммерческие интернет-версии </w:t>
      </w:r>
    </w:p>
    <w:p/>
    <w:p>
      <w:r>
        <w:rPr>
          <w:rFonts w:ascii="Courier New" w:hAnsi="Courier New"/>
          <w:sz w:val="14"/>
        </w:rPr>
        <w:t xml:space="preserve">О компании и продуктах </w:t>
      </w:r>
    </w:p>
    <w:p/>
    <w:p>
      <w:r>
        <w:rPr>
          <w:rFonts w:ascii="Courier New" w:hAnsi="Courier New"/>
          <w:sz w:val="14"/>
        </w:rPr>
        <w:t xml:space="preserve">Купить КонсультантПлюс </w:t>
      </w:r>
    </w:p>
    <w:p/>
    <w:p>
      <w:r>
        <w:rPr>
          <w:rFonts w:ascii="Courier New" w:hAnsi="Courier New"/>
          <w:sz w:val="14"/>
        </w:rPr>
        <w:t xml:space="preserve">Пробный доступ </w:t>
      </w:r>
    </w:p>
    <w:p/>
    <w:p>
      <w:r>
        <w:rPr>
          <w:rFonts w:ascii="Courier New" w:hAnsi="Courier New"/>
          <w:sz w:val="14"/>
        </w:rPr>
        <w:t xml:space="preserve">Новости </w:t>
      </w:r>
    </w:p>
    <w:p/>
    <w:p>
      <w:r>
        <w:rPr>
          <w:rFonts w:ascii="Courier New" w:hAnsi="Courier New"/>
          <w:sz w:val="14"/>
        </w:rPr>
        <w:t xml:space="preserve">Вакансии </w:t>
      </w:r>
    </w:p>
    <w:p/>
    <w:p>
      <w:r>
        <w:rPr>
          <w:rFonts w:ascii="Courier New" w:hAnsi="Courier New"/>
          <w:sz w:val="14"/>
        </w:rPr>
        <w:t xml:space="preserve">Вход в систему </w:t>
      </w:r>
    </w:p>
    <w:p/>
    <w:p>
      <w:r>
        <w:rPr>
          <w:rFonts w:ascii="Courier New" w:hAnsi="Courier New"/>
          <w:sz w:val="14"/>
        </w:rPr>
        <w:t xml:space="preserve">Главная </w:t>
      </w:r>
    </w:p>
    <w:p/>
    <w:p>
      <w:r>
        <w:rPr>
          <w:rFonts w:ascii="Courier New" w:hAnsi="Courier New"/>
          <w:sz w:val="14"/>
        </w:rPr>
        <w:t xml:space="preserve">Документы </w:t>
      </w:r>
    </w:p>
    <w:p/>
    <w:p>
      <w:r>
        <w:rPr>
          <w:rFonts w:ascii="Courier New" w:hAnsi="Courier New"/>
          <w:sz w:val="14"/>
        </w:rPr>
        <w:t xml:space="preserve">Федеральный закон "О правовом положении иностранных граждан в Российской Федерации" от 25.07.2002 N 115-ФЗ (последняя редакция) </w:t>
      </w:r>
    </w:p>
    <w:p/>
    <w:p>
      <w:r>
        <w:rPr>
          <w:rFonts w:ascii="Courier New" w:hAnsi="Courier New"/>
          <w:sz w:val="14"/>
        </w:rPr>
        <w:t xml:space="preserve">25 июля 2002 года N 115-ФЗ </w:t>
      </w:r>
    </w:p>
    <w:p/>
    <w:p>
      <w:r>
        <w:rPr>
          <w:rFonts w:ascii="Courier New" w:hAnsi="Courier New"/>
          <w:sz w:val="14"/>
        </w:rPr>
        <w:t xml:space="preserve">РОССИЙСКАЯ ФЕДЕРАЦИЯ </w:t>
      </w:r>
    </w:p>
    <w:p/>
    <w:p>
      <w:r>
        <w:rPr>
          <w:rFonts w:ascii="Courier New" w:hAnsi="Courier New"/>
          <w:sz w:val="14"/>
        </w:rPr>
        <w:t xml:space="preserve">ФЕДЕРАЛЬНЫЙ ЗАКОН </w:t>
      </w:r>
    </w:p>
    <w:p/>
    <w:p>
      <w:r>
        <w:rPr>
          <w:rFonts w:ascii="Courier New" w:hAnsi="Courier New"/>
          <w:sz w:val="14"/>
        </w:rPr>
        <w:t xml:space="preserve">О ПРАВОВОМ ПОЛОЖЕНИИ ИНОСТРАННЫХ ГРАЖДАН </w:t>
      </w:r>
    </w:p>
    <w:p/>
    <w:p>
      <w:r>
        <w:rPr>
          <w:rFonts w:ascii="Courier New" w:hAnsi="Courier New"/>
          <w:sz w:val="14"/>
        </w:rPr>
        <w:t xml:space="preserve">В РОССИЙСКОЙ ФЕДЕРАЦИИ </w:t>
      </w:r>
    </w:p>
    <w:p/>
    <w:p>
      <w:r>
        <w:rPr>
          <w:rFonts w:ascii="Courier New" w:hAnsi="Courier New"/>
          <w:sz w:val="14"/>
        </w:rPr>
        <w:t xml:space="preserve">Принят </w:t>
      </w:r>
    </w:p>
    <w:p/>
    <w:p>
      <w:r>
        <w:rPr>
          <w:rFonts w:ascii="Courier New" w:hAnsi="Courier New"/>
          <w:sz w:val="14"/>
        </w:rPr>
        <w:t xml:space="preserve">Государственной Думой </w:t>
      </w:r>
    </w:p>
    <w:p/>
    <w:p>
      <w:r>
        <w:rPr>
          <w:rFonts w:ascii="Courier New" w:hAnsi="Courier New"/>
          <w:sz w:val="14"/>
        </w:rPr>
        <w:t xml:space="preserve">21 июня 2002 года </w:t>
      </w:r>
    </w:p>
    <w:p/>
    <w:p>
      <w:r>
        <w:rPr>
          <w:rFonts w:ascii="Courier New" w:hAnsi="Courier New"/>
          <w:sz w:val="14"/>
        </w:rPr>
        <w:t xml:space="preserve">Одобрен </w:t>
      </w:r>
    </w:p>
    <w:p/>
    <w:p>
      <w:r>
        <w:rPr>
          <w:rFonts w:ascii="Courier New" w:hAnsi="Courier New"/>
          <w:sz w:val="14"/>
        </w:rPr>
        <w:t xml:space="preserve">Советом Федерации </w:t>
      </w:r>
    </w:p>
    <w:p/>
    <w:p>
      <w:r>
        <w:rPr>
          <w:rFonts w:ascii="Courier New" w:hAnsi="Courier New"/>
          <w:sz w:val="14"/>
        </w:rPr>
        <w:t xml:space="preserve">10 июля 2002 года </w:t>
      </w:r>
    </w:p>
    <w:p/>
    <w:p>
      <w:r>
        <w:rPr>
          <w:rFonts w:ascii="Courier New" w:hAnsi="Courier New"/>
          <w:sz w:val="14"/>
        </w:rPr>
        <w:t xml:space="preserve">Список изменяющих документов </w:t>
      </w:r>
    </w:p>
    <w:p/>
    <w:p>
      <w:r>
        <w:rPr>
          <w:rFonts w:ascii="Courier New" w:hAnsi="Courier New"/>
          <w:sz w:val="14"/>
        </w:rPr>
        <w:t xml:space="preserve">(в ред. Федеральных законов от 30.06.2003 N 86-ФЗ , </w:t>
      </w:r>
    </w:p>
    <w:p/>
    <w:p>
      <w:r>
        <w:rPr>
          <w:rFonts w:ascii="Courier New" w:hAnsi="Courier New"/>
          <w:sz w:val="14"/>
        </w:rPr>
        <w:t xml:space="preserve">от 11.11.2003 N 141-ФЗ , от 22.08.2004 N 122-ФЗ , от 02.11.2004 N 127-ФЗ , </w:t>
      </w:r>
    </w:p>
    <w:p/>
    <w:p>
      <w:r>
        <w:rPr>
          <w:rFonts w:ascii="Courier New" w:hAnsi="Courier New"/>
          <w:sz w:val="14"/>
        </w:rPr>
        <w:t xml:space="preserve">от 18.07.2006 N 110-ФЗ (ред. 06.01.2007), от 18.07.2006 N 121-ФЗ , </w:t>
      </w:r>
    </w:p>
    <w:p/>
    <w:p>
      <w:r>
        <w:rPr>
          <w:rFonts w:ascii="Courier New" w:hAnsi="Courier New"/>
          <w:sz w:val="14"/>
        </w:rPr>
        <w:t xml:space="preserve">от 29.12.2006 N 258-ФЗ , от 01.12.2007 N 310-ФЗ , от 04.12.2007 N 328-ФЗ , </w:t>
      </w:r>
    </w:p>
    <w:p/>
    <w:p>
      <w:r>
        <w:rPr>
          <w:rFonts w:ascii="Courier New" w:hAnsi="Courier New"/>
          <w:sz w:val="14"/>
        </w:rPr>
        <w:t xml:space="preserve">от 06.05.2008 N 60-ФЗ , от 23.07.2008 N 160-ФЗ , от 08.05.2009 N 93-ФЗ , </w:t>
      </w:r>
    </w:p>
    <w:p/>
    <w:p>
      <w:r>
        <w:rPr>
          <w:rFonts w:ascii="Courier New" w:hAnsi="Courier New"/>
          <w:sz w:val="14"/>
        </w:rPr>
        <w:t xml:space="preserve">от 03.06.2009 N 105-ФЗ , от 28.06.2009 N 127-ФЗ , от 27.12.2009 N 374-ФЗ , </w:t>
      </w:r>
    </w:p>
    <w:p/>
    <w:p>
      <w:r>
        <w:rPr>
          <w:rFonts w:ascii="Courier New" w:hAnsi="Courier New"/>
          <w:sz w:val="14"/>
        </w:rPr>
        <w:t xml:space="preserve">от 19.05.2010 N 86-ФЗ , от 23.07.2010 N 180-ФЗ , от 27.07.2010 N 227-ФЗ , </w:t>
      </w:r>
    </w:p>
    <w:p/>
    <w:p>
      <w:r>
        <w:rPr>
          <w:rFonts w:ascii="Courier New" w:hAnsi="Courier New"/>
          <w:sz w:val="14"/>
        </w:rPr>
        <w:t xml:space="preserve">от 28.09.2010 N 243-ФЗ , от 23.12.2010 N 385-ФЗ , от 28.12.2010 N 417-ФЗ , </w:t>
      </w:r>
    </w:p>
    <w:p/>
    <w:p>
      <w:r>
        <w:rPr>
          <w:rFonts w:ascii="Courier New" w:hAnsi="Courier New"/>
          <w:sz w:val="14"/>
        </w:rPr>
        <w:t xml:space="preserve">от 29.12.2010 N 438-ФЗ , от 20.03.2011 N 42-ФЗ , от 21.04.2011 N 77-ФЗ , </w:t>
      </w:r>
    </w:p>
    <w:p/>
    <w:p>
      <w:r>
        <w:rPr>
          <w:rFonts w:ascii="Courier New" w:hAnsi="Courier New"/>
          <w:sz w:val="14"/>
        </w:rPr>
        <w:t xml:space="preserve">от 21.04.2011 N 80-ФЗ , от 01.07.2011 N 169-ФЗ , от 18.07.2011 N 242-ФЗ , </w:t>
      </w:r>
    </w:p>
    <w:p/>
    <w:p>
      <w:r>
        <w:rPr>
          <w:rFonts w:ascii="Courier New" w:hAnsi="Courier New"/>
          <w:sz w:val="14"/>
        </w:rPr>
        <w:t xml:space="preserve">от 16.11.2011 N 318-ФЗ , от 30.11.2011 N 365-ФЗ , от 03.12.2011 N 383-ФЗ , </w:t>
      </w:r>
    </w:p>
    <w:p/>
    <w:p>
      <w:r>
        <w:rPr>
          <w:rFonts w:ascii="Courier New" w:hAnsi="Courier New"/>
          <w:sz w:val="14"/>
        </w:rPr>
        <w:t xml:space="preserve">от 06.12.2011 N 400-ФЗ , от 06.12.2011 N 410-ФЗ , от 28.07.2012 N 133-ФЗ , </w:t>
      </w:r>
    </w:p>
    <w:p/>
    <w:p>
      <w:r>
        <w:rPr>
          <w:rFonts w:ascii="Courier New" w:hAnsi="Courier New"/>
          <w:sz w:val="14"/>
        </w:rPr>
        <w:t xml:space="preserve">от 12.11.2012 N 185-ФЗ , от 12.11.2012 N 186-ФЗ , от 03.12.2012 N 244-ФЗ , </w:t>
      </w:r>
    </w:p>
    <w:p/>
    <w:p>
      <w:r>
        <w:rPr>
          <w:rFonts w:ascii="Courier New" w:hAnsi="Courier New"/>
          <w:sz w:val="14"/>
        </w:rPr>
        <w:t xml:space="preserve">от 30.12.2012 N 315-ФЗ , от 30.12.2012 N 320-ФЗ , от 07.05.2013 N 82-ФЗ , </w:t>
      </w:r>
    </w:p>
    <w:p/>
    <w:p>
      <w:r>
        <w:rPr>
          <w:rFonts w:ascii="Courier New" w:hAnsi="Courier New"/>
          <w:sz w:val="14"/>
        </w:rPr>
        <w:t xml:space="preserve">от 07.05.2013 N 83-ФЗ , от 07.06.2013 N 108-ФЗ , от 02.07.2013 N 169-ФЗ , </w:t>
      </w:r>
    </w:p>
    <w:p/>
    <w:p>
      <w:r>
        <w:rPr>
          <w:rFonts w:ascii="Courier New" w:hAnsi="Courier New"/>
          <w:sz w:val="14"/>
        </w:rPr>
        <w:t xml:space="preserve">от 02.07.2013 N 178-ФЗ , от 02.07.2013 N 185-ФЗ , </w:t>
      </w:r>
    </w:p>
    <w:p/>
    <w:p>
      <w:r>
        <w:rPr>
          <w:rFonts w:ascii="Courier New" w:hAnsi="Courier New"/>
          <w:sz w:val="14"/>
        </w:rPr>
        <w:t xml:space="preserve">от 23.07.2013 N 203-ФЗ (ред. 28.12.2013), от 23.07.2013 N 204-ФЗ , </w:t>
      </w:r>
    </w:p>
    <w:p/>
    <w:p>
      <w:r>
        <w:rPr>
          <w:rFonts w:ascii="Courier New" w:hAnsi="Courier New"/>
          <w:sz w:val="14"/>
        </w:rPr>
        <w:t xml:space="preserve">от 23.07.2013 N 207-ФЗ , от 23.07.2013 N 224-ФЗ , от 23.07.2013 N 248-ФЗ , </w:t>
      </w:r>
    </w:p>
    <w:p/>
    <w:p>
      <w:r>
        <w:rPr>
          <w:rFonts w:ascii="Courier New" w:hAnsi="Courier New"/>
          <w:sz w:val="14"/>
        </w:rPr>
        <w:t xml:space="preserve">от 28.12.2013 N 384-ФЗ , от 28.12.2013 N 386-ФЗ , от 28.12.2013 N 389-ФЗ , </w:t>
      </w:r>
    </w:p>
    <w:p/>
    <w:p>
      <w:r>
        <w:rPr>
          <w:rFonts w:ascii="Courier New" w:hAnsi="Courier New"/>
          <w:sz w:val="14"/>
        </w:rPr>
        <w:t xml:space="preserve">от 28.12.2013 N 390-ФЗ , от 28.12.2013 N 442-ФЗ , от 20.04.2014 N 71-ФЗ , </w:t>
      </w:r>
    </w:p>
    <w:p/>
    <w:p>
      <w:r>
        <w:rPr>
          <w:rFonts w:ascii="Courier New" w:hAnsi="Courier New"/>
          <w:sz w:val="14"/>
        </w:rPr>
        <w:t xml:space="preserve">от 20.04.2014 N 73-ФЗ , от 20.04.2014 N 74-ФЗ (ред. 23.06.2014), </w:t>
      </w:r>
    </w:p>
    <w:p/>
    <w:p>
      <w:r>
        <w:rPr>
          <w:rFonts w:ascii="Courier New" w:hAnsi="Courier New"/>
          <w:sz w:val="14"/>
        </w:rPr>
        <w:t xml:space="preserve">от 05.05.2014 N 106-ФЗ , от 05.05.2014 N 127-ФЗ , от 23.06.2014 N 164-ФЗ , </w:t>
      </w:r>
    </w:p>
    <w:p/>
    <w:p>
      <w:r>
        <w:rPr>
          <w:rFonts w:ascii="Courier New" w:hAnsi="Courier New"/>
          <w:sz w:val="14"/>
        </w:rPr>
        <w:t xml:space="preserve">от 21.07.2014 N 230-ФЗ , от 21.07.2014 N 232-ФЗ , от 24.11.2014 N 357-ФЗ , </w:t>
      </w:r>
    </w:p>
    <w:p/>
    <w:p>
      <w:r>
        <w:rPr>
          <w:rFonts w:ascii="Courier New" w:hAnsi="Courier New"/>
          <w:sz w:val="14"/>
        </w:rPr>
        <w:t xml:space="preserve">от 29.11.2014 N 378-ФЗ , от 01.12.2014 N 409-ФЗ , от 22.12.2014 N 446-ФЗ , </w:t>
      </w:r>
    </w:p>
    <w:p/>
    <w:p>
      <w:r>
        <w:rPr>
          <w:rFonts w:ascii="Courier New" w:hAnsi="Courier New"/>
          <w:sz w:val="14"/>
        </w:rPr>
        <w:t xml:space="preserve">от 31.12.2014 N 508-ФЗ , от 31.12.2014 N 519-ФЗ , от 08.03.2015 N 56-ФЗ , </w:t>
      </w:r>
    </w:p>
    <w:p/>
    <w:p>
      <w:r>
        <w:rPr>
          <w:rFonts w:ascii="Courier New" w:hAnsi="Courier New"/>
          <w:sz w:val="14"/>
        </w:rPr>
        <w:t xml:space="preserve">от 06.04.2015 N 76-ФЗ , от 23.05.2015 N 132-ФЗ , от 29.06.2015 N 160-ФЗ , </w:t>
      </w:r>
    </w:p>
    <w:p/>
    <w:p>
      <w:r>
        <w:rPr>
          <w:rFonts w:ascii="Courier New" w:hAnsi="Courier New"/>
          <w:sz w:val="14"/>
        </w:rPr>
        <w:t xml:space="preserve">от 29.06.2015 N 199-ФЗ , от 29.06.2015 N 202-ФЗ , от 13.07.2015 N 213-ФЗ , </w:t>
      </w:r>
    </w:p>
    <w:p/>
    <w:p>
      <w:r>
        <w:rPr>
          <w:rFonts w:ascii="Courier New" w:hAnsi="Courier New"/>
          <w:sz w:val="14"/>
        </w:rPr>
        <w:t xml:space="preserve">от 13.07.2015 N 230-ФЗ , от 28.11.2015 N 343-ФЗ , от 30.12.2015 N 438-ФЗ , </w:t>
      </w:r>
    </w:p>
    <w:p/>
    <w:p>
      <w:r>
        <w:rPr>
          <w:rFonts w:ascii="Courier New" w:hAnsi="Courier New"/>
          <w:sz w:val="14"/>
        </w:rPr>
        <w:t xml:space="preserve">от 30.12.2015 N 465-ФЗ , от 30.12.2015 N 466-ФЗ , от 01.05.2016 N 129-ФЗ , </w:t>
      </w:r>
    </w:p>
    <w:p/>
    <w:p>
      <w:r>
        <w:rPr>
          <w:rFonts w:ascii="Courier New" w:hAnsi="Courier New"/>
          <w:sz w:val="14"/>
        </w:rPr>
        <w:t xml:space="preserve">от 03.07.2016 N 305-ФЗ , от 07.03.2017 N 28-ФЗ , от 17.04.2017 N 77-ФЗ , </w:t>
      </w:r>
    </w:p>
    <w:p/>
    <w:p>
      <w:r>
        <w:rPr>
          <w:rFonts w:ascii="Courier New" w:hAnsi="Courier New"/>
          <w:sz w:val="14"/>
        </w:rPr>
        <w:t xml:space="preserve">от 07.06.2017 N 111-ФЗ , от 29.07.2017 N 216-ФЗ , от 29.07.2017 N 243-ФЗ , </w:t>
      </w:r>
    </w:p>
    <w:p/>
    <w:p>
      <w:r>
        <w:rPr>
          <w:rFonts w:ascii="Courier New" w:hAnsi="Courier New"/>
          <w:sz w:val="14"/>
        </w:rPr>
        <w:t xml:space="preserve">от 05.12.2017 N 393-ФЗ , от 31.12.2017 N 493-ФЗ , от 31.12.2017 N 498-ФЗ , </w:t>
      </w:r>
    </w:p>
    <w:p/>
    <w:p>
      <w:r>
        <w:rPr>
          <w:rFonts w:ascii="Courier New" w:hAnsi="Courier New"/>
          <w:sz w:val="14"/>
        </w:rPr>
        <w:t xml:space="preserve">от 27.06.2018 N 168-ФЗ , от 19.07.2018 N 202-ФЗ , от 19.07.2018 N 216-ФЗ , </w:t>
      </w:r>
    </w:p>
    <w:p/>
    <w:p>
      <w:r>
        <w:rPr>
          <w:rFonts w:ascii="Courier New" w:hAnsi="Courier New"/>
          <w:sz w:val="14"/>
        </w:rPr>
        <w:t xml:space="preserve">от 27.12.2018 N 507-ФЗ , от 27.12.2018 N 528-ФЗ , от 01.05.2019 N 100-ФЗ , </w:t>
      </w:r>
    </w:p>
    <w:p/>
    <w:p>
      <w:r>
        <w:rPr>
          <w:rFonts w:ascii="Courier New" w:hAnsi="Courier New"/>
          <w:sz w:val="14"/>
        </w:rPr>
        <w:t xml:space="preserve">от 06.06.2019 N 121-ФЗ , от 17.06.2019 N 144-ФЗ , от 17.06.2019 N 145-ФЗ , </w:t>
      </w:r>
    </w:p>
    <w:p/>
    <w:p>
      <w:r>
        <w:rPr>
          <w:rFonts w:ascii="Courier New" w:hAnsi="Courier New"/>
          <w:sz w:val="14"/>
        </w:rPr>
        <w:t xml:space="preserve">от 26.07.2019 N 232-ФЗ , от 02.08.2019 N 257-ФЗ , от 27.12.2019 N 503-ФЗ , </w:t>
      </w:r>
    </w:p>
    <w:p/>
    <w:p>
      <w:r>
        <w:rPr>
          <w:rFonts w:ascii="Courier New" w:hAnsi="Courier New"/>
          <w:sz w:val="14"/>
        </w:rPr>
        <w:t xml:space="preserve">от 06.02.2020 N 16-ФЗ , от 01.03.2020 N 30-ФЗ , от 07.04.2020 N 119-ФЗ , </w:t>
      </w:r>
    </w:p>
    <w:p/>
    <w:p>
      <w:r>
        <w:rPr>
          <w:rFonts w:ascii="Courier New" w:hAnsi="Courier New"/>
          <w:sz w:val="14"/>
        </w:rPr>
        <w:t xml:space="preserve">от 24.04.2020 N 135-ФЗ , от 31.07.2020 N 268-ФЗ , от 31.07.2020 N 305-ФЗ , </w:t>
      </w:r>
    </w:p>
    <w:p/>
    <w:p>
      <w:r>
        <w:rPr>
          <w:rFonts w:ascii="Courier New" w:hAnsi="Courier New"/>
          <w:sz w:val="14"/>
        </w:rPr>
        <w:t xml:space="preserve">от 15.10.2020 N 329-ФЗ , от 08.12.2020 N 412-ФЗ , от 30.12.2020 N 517-ФЗ , </w:t>
      </w:r>
    </w:p>
    <w:p/>
    <w:p>
      <w:r>
        <w:rPr>
          <w:rFonts w:ascii="Courier New" w:hAnsi="Courier New"/>
          <w:sz w:val="14"/>
        </w:rPr>
        <w:t xml:space="preserve">от 24.02.2021 N 22-ФЗ , от 24.02.2021 N 28-ФЗ , от 11.06.2021 N 170-ФЗ , </w:t>
      </w:r>
    </w:p>
    <w:p/>
    <w:p>
      <w:r>
        <w:rPr>
          <w:rFonts w:ascii="Courier New" w:hAnsi="Courier New"/>
          <w:sz w:val="14"/>
        </w:rPr>
        <w:t xml:space="preserve">от 01.07.2021 N 270-ФЗ , от 01.07.2021 N 274-ФЗ , от 02.07.2021 N 343-ФЗ , </w:t>
      </w:r>
    </w:p>
    <w:p/>
    <w:p>
      <w:r>
        <w:rPr>
          <w:rFonts w:ascii="Courier New" w:hAnsi="Courier New"/>
          <w:sz w:val="14"/>
        </w:rPr>
        <w:t xml:space="preserve">от 02.07.2021 N 351-ФЗ , от 02.07.2021 N 357-ФЗ , от 01.04.2022 N 87-ФЗ , </w:t>
      </w:r>
    </w:p>
    <w:p/>
    <w:p>
      <w:r>
        <w:rPr>
          <w:rFonts w:ascii="Courier New" w:hAnsi="Courier New"/>
          <w:sz w:val="14"/>
        </w:rPr>
        <w:t xml:space="preserve">от 28.06.2022 N 207-ФЗ , от 14.07.2022 N 237-ФЗ , от 14.07.2022 N 271-ФЗ , </w:t>
      </w:r>
    </w:p>
    <w:p/>
    <w:p>
      <w:r>
        <w:rPr>
          <w:rFonts w:ascii="Courier New" w:hAnsi="Courier New"/>
          <w:sz w:val="14"/>
        </w:rPr>
        <w:t xml:space="preserve">от 14.07.2022 N 357-ФЗ , от 29.12.2022 N 602-ФЗ , от 13.06.2023 N 215-ФЗ , </w:t>
      </w:r>
    </w:p>
    <w:p/>
    <w:p>
      <w:r>
        <w:rPr>
          <w:rFonts w:ascii="Courier New" w:hAnsi="Courier New"/>
          <w:sz w:val="14"/>
        </w:rPr>
        <w:t xml:space="preserve">от 10.07.2023 N 316-ФЗ , от 25.12.2023 N 648-ФЗ , от 08.08.2024 N 253-ФЗ , </w:t>
      </w:r>
    </w:p>
    <w:p/>
    <w:p>
      <w:r>
        <w:rPr>
          <w:rFonts w:ascii="Courier New" w:hAnsi="Courier New"/>
          <w:sz w:val="14"/>
        </w:rPr>
        <w:t xml:space="preserve">от 08.08.2024 N 260-ФЗ , от 26.10.2024 N 358-ФЗ , от 09.11.2024 N 377-ФЗ , </w:t>
      </w:r>
    </w:p>
    <w:p/>
    <w:p>
      <w:r>
        <w:rPr>
          <w:rFonts w:ascii="Courier New" w:hAnsi="Courier New"/>
          <w:sz w:val="14"/>
        </w:rPr>
        <w:t xml:space="preserve">от 28.12.2024 N 517-ФЗ , от 28.12.2024 N 522-ФЗ , от 23.05.2025 N 121-ФЗ , </w:t>
      </w:r>
    </w:p>
    <w:p/>
    <w:p>
      <w:r>
        <w:rPr>
          <w:rFonts w:ascii="Courier New" w:hAnsi="Courier New"/>
          <w:sz w:val="14"/>
        </w:rPr>
        <w:t xml:space="preserve">от 31.07.2025 N 270-ФЗ , от 31.07.2025 N 314-ФЗ , от 31.07.2025 N 329-ФЗ , </w:t>
      </w:r>
    </w:p>
    <w:p/>
    <w:p>
      <w:r>
        <w:rPr>
          <w:rFonts w:ascii="Courier New" w:hAnsi="Courier New"/>
          <w:sz w:val="14"/>
        </w:rPr>
        <w:t xml:space="preserve">от 04.11.2025 N 405-ФЗ ) </w:t>
      </w:r>
    </w:p>
    <w:p/>
    <w:p>
      <w:r>
        <w:rPr>
          <w:rFonts w:ascii="Courier New" w:hAnsi="Courier New"/>
          <w:sz w:val="14"/>
        </w:rPr>
        <w:t xml:space="preserve">(см. Обзор изменений данного документа) </w:t>
      </w:r>
    </w:p>
    <w:p/>
    <w:p>
      <w:r>
        <w:rPr>
          <w:rFonts w:ascii="Courier New" w:hAnsi="Courier New"/>
          <w:sz w:val="14"/>
        </w:rPr>
        <w:t xml:space="preserve">Глава I. Общие положения </w:t>
      </w:r>
    </w:p>
    <w:p/>
    <w:p>
      <w:r>
        <w:rPr>
          <w:rFonts w:ascii="Courier New" w:hAnsi="Courier New"/>
          <w:sz w:val="14"/>
        </w:rPr>
        <w:t xml:space="preserve">Статья 1. Предмет регулирования настоящего Федерального закона </w:t>
      </w:r>
    </w:p>
    <w:p/>
    <w:p>
      <w:r>
        <w:rPr>
          <w:rFonts w:ascii="Courier New" w:hAnsi="Courier New"/>
          <w:sz w:val="14"/>
        </w:rPr>
        <w:t xml:space="preserve">Статья 2. Основные понятия </w:t>
      </w:r>
    </w:p>
    <w:p/>
    <w:p>
      <w:r>
        <w:rPr>
          <w:rFonts w:ascii="Courier New" w:hAnsi="Courier New"/>
          <w:sz w:val="14"/>
        </w:rPr>
        <w:t xml:space="preserve">Статья 3. Законодательство о правовом положении иностранных граждан в Российской Федерации </w:t>
      </w:r>
    </w:p>
    <w:p/>
    <w:p>
      <w:r>
        <w:rPr>
          <w:rFonts w:ascii="Courier New" w:hAnsi="Courier New"/>
          <w:sz w:val="14"/>
        </w:rPr>
        <w:t xml:space="preserve">Статья 4. Условия пребывания (проживания) иностранных граждан в Российской Федерации </w:t>
      </w:r>
    </w:p>
    <w:p/>
    <w:p>
      <w:r>
        <w:rPr>
          <w:rFonts w:ascii="Courier New" w:hAnsi="Courier New"/>
          <w:sz w:val="14"/>
        </w:rPr>
        <w:t xml:space="preserve">Статья 4.1. Оказание содействия федеральному органу исполнительной власти в сфере внутренних дел, его территориальным органам и представительствам (представителям) за рубежом в осуществлении отдельных полномочий </w:t>
      </w:r>
    </w:p>
    <w:p/>
    <w:p>
      <w:r>
        <w:rPr>
          <w:rFonts w:ascii="Courier New" w:hAnsi="Courier New"/>
          <w:sz w:val="14"/>
        </w:rPr>
        <w:t xml:space="preserve">Статья 5. Временное пребывание иностранных граждан в Российской Федерации </w:t>
      </w:r>
    </w:p>
    <w:p/>
    <w:p>
      <w:r>
        <w:rPr>
          <w:rFonts w:ascii="Courier New" w:hAnsi="Courier New"/>
          <w:sz w:val="14"/>
        </w:rPr>
        <w:t xml:space="preserve">Статья 5.1. Изменение срока временного пребывания </w:t>
      </w:r>
    </w:p>
    <w:p/>
    <w:p>
      <w:r>
        <w:rPr>
          <w:rFonts w:ascii="Courier New" w:hAnsi="Courier New"/>
          <w:sz w:val="14"/>
        </w:rPr>
        <w:t xml:space="preserve">Статья 5.2. Временное удостоверение личности лица без гражданства в Российской Федерации </w:t>
      </w:r>
    </w:p>
    <w:p/>
    <w:p>
      <w:r>
        <w:rPr>
          <w:rFonts w:ascii="Courier New" w:hAnsi="Courier New"/>
          <w:sz w:val="14"/>
        </w:rPr>
        <w:t xml:space="preserve">Статья 5.3. Правовое положение лиц, находящихся на территории Российской Федерации, гражданство Российской Федерации которых прекращено </w:t>
      </w:r>
    </w:p>
    <w:p/>
    <w:p>
      <w:r>
        <w:rPr>
          <w:rFonts w:ascii="Courier New" w:hAnsi="Courier New"/>
          <w:sz w:val="14"/>
        </w:rPr>
        <w:t xml:space="preserve">Статья 6. Временное проживание иностранных граждан в Российской Федерации </w:t>
      </w:r>
    </w:p>
    <w:p/>
    <w:p>
      <w:r>
        <w:rPr>
          <w:rFonts w:ascii="Courier New" w:hAnsi="Courier New"/>
          <w:sz w:val="14"/>
        </w:rPr>
        <w:t xml:space="preserve">Статья 6.1. Временное проживание иностранных граждан, прибывших в Российскую Федерацию в порядке, не требующем получения визы </w:t>
      </w:r>
    </w:p>
    <w:p/>
    <w:p>
      <w:r>
        <w:rPr>
          <w:rFonts w:ascii="Courier New" w:hAnsi="Courier New"/>
          <w:sz w:val="14"/>
        </w:rPr>
        <w:t xml:space="preserve">Статья 6.2. Разрешение на временное проживание в целях получения образования </w:t>
      </w:r>
    </w:p>
    <w:p/>
    <w:p>
      <w:r>
        <w:rPr>
          <w:rFonts w:ascii="Courier New" w:hAnsi="Courier New"/>
          <w:sz w:val="14"/>
        </w:rPr>
        <w:t xml:space="preserve">Статья 7. Основания отказа в выдаче либо аннулирования разрешения на временное проживание </w:t>
      </w:r>
    </w:p>
    <w:p/>
    <w:p>
      <w:r>
        <w:rPr>
          <w:rFonts w:ascii="Courier New" w:hAnsi="Courier New"/>
          <w:sz w:val="14"/>
        </w:rPr>
        <w:t xml:space="preserve">Статья 7.1. Основания отказа в выдаче либо аннулирования разрешения на временное проживание в целях получения образования </w:t>
      </w:r>
    </w:p>
    <w:p/>
    <w:p>
      <w:r>
        <w:rPr>
          <w:rFonts w:ascii="Courier New" w:hAnsi="Courier New"/>
          <w:sz w:val="14"/>
        </w:rPr>
        <w:t xml:space="preserve">Статья 8. Постоянное проживание иностранных граждан в Российской Федерации </w:t>
      </w:r>
    </w:p>
    <w:p/>
    <w:p>
      <w:r>
        <w:rPr>
          <w:rFonts w:ascii="Courier New" w:hAnsi="Courier New"/>
          <w:sz w:val="14"/>
        </w:rPr>
        <w:t xml:space="preserve">Статья 9. Основания отказа в выдаче либо аннулирования вида на жительство </w:t>
      </w:r>
    </w:p>
    <w:p/>
    <w:p>
      <w:r>
        <w:rPr>
          <w:rFonts w:ascii="Courier New" w:hAnsi="Courier New"/>
          <w:sz w:val="14"/>
        </w:rPr>
        <w:t xml:space="preserve">Статья 9.1. Режим высылки </w:t>
      </w:r>
    </w:p>
    <w:p/>
    <w:p>
      <w:r>
        <w:rPr>
          <w:rFonts w:ascii="Courier New" w:hAnsi="Courier New"/>
          <w:sz w:val="14"/>
        </w:rPr>
        <w:t xml:space="preserve">Статья 10. Документы, удостоверяющие личность иностранного гражданина в Российской Федерации </w:t>
      </w:r>
    </w:p>
    <w:p/>
    <w:p>
      <w:r>
        <w:rPr>
          <w:rFonts w:ascii="Courier New" w:hAnsi="Courier New"/>
          <w:sz w:val="14"/>
        </w:rPr>
        <w:t xml:space="preserve">Статья 10.1. Установление личности иностранного гражданина, не имеющего действительного документа, удостоверяющего личность </w:t>
      </w:r>
    </w:p>
    <w:p/>
    <w:p>
      <w:r>
        <w:rPr>
          <w:rFonts w:ascii="Courier New" w:hAnsi="Courier New"/>
          <w:sz w:val="14"/>
        </w:rPr>
        <w:t xml:space="preserve">Статья 11. Передвижение иностранных граждан в пределах Российской Федерации </w:t>
      </w:r>
    </w:p>
    <w:p/>
    <w:p>
      <w:r>
        <w:rPr>
          <w:rFonts w:ascii="Courier New" w:hAnsi="Courier New"/>
          <w:sz w:val="14"/>
        </w:rPr>
        <w:t xml:space="preserve">Статья 12. Отношение иностранных граждан к избирательному праву </w:t>
      </w:r>
    </w:p>
    <w:p/>
    <w:p>
      <w:r>
        <w:rPr>
          <w:rFonts w:ascii="Courier New" w:hAnsi="Courier New"/>
          <w:sz w:val="14"/>
        </w:rPr>
        <w:t xml:space="preserve">Статья 13. Трудовая деятельность иностранных граждан в Российской Федерации </w:t>
      </w:r>
    </w:p>
    <w:p/>
    <w:p>
      <w:r>
        <w:rPr>
          <w:rFonts w:ascii="Courier New" w:hAnsi="Courier New"/>
          <w:sz w:val="14"/>
        </w:rPr>
        <w:t xml:space="preserve">Статья 13.1. Утратила силу </w:t>
      </w:r>
    </w:p>
    <w:p/>
    <w:p>
      <w:r>
        <w:rPr>
          <w:rFonts w:ascii="Courier New" w:hAnsi="Courier New"/>
          <w:sz w:val="14"/>
        </w:rPr>
        <w:t xml:space="preserve">Статья 13.2. Особенности осуществления трудовой деятельности иностранными гражданами - высококвалифицированными специалистами </w:t>
      </w:r>
    </w:p>
    <w:p/>
    <w:p>
      <w:r>
        <w:rPr>
          <w:rFonts w:ascii="Courier New" w:hAnsi="Courier New"/>
          <w:sz w:val="14"/>
        </w:rPr>
        <w:t xml:space="preserve">Статья 13.3. Особенности трудовой деятельности иностранных граждан, прибывших в Российскую Федерацию в порядке, не требующем получения визы, на основании патента </w:t>
      </w:r>
    </w:p>
    <w:p/>
    <w:p>
      <w:r>
        <w:rPr>
          <w:rFonts w:ascii="Courier New" w:hAnsi="Courier New"/>
          <w:sz w:val="14"/>
        </w:rPr>
        <w:t xml:space="preserve">Статья 13.3-1. Особенности осуществления трудовой деятельности иностранными гражданами, прибывшими в Российскую Федерацию в порядке, не требующем получения визы, на основании патента в отдельных субъектах Российской Федерации </w:t>
      </w:r>
    </w:p>
    <w:p/>
    <w:p>
      <w:r>
        <w:rPr>
          <w:rFonts w:ascii="Courier New" w:hAnsi="Courier New"/>
          <w:sz w:val="14"/>
        </w:rPr>
        <w:t xml:space="preserve">Статья 13.4. Утратила силу </w:t>
      </w:r>
    </w:p>
    <w:p/>
    <w:p>
      <w:r>
        <w:rPr>
          <w:rFonts w:ascii="Courier New" w:hAnsi="Courier New"/>
          <w:sz w:val="14"/>
        </w:rPr>
        <w:t xml:space="preserve">Статья 13.5. Особенности осуществления трудовой деятельности иностранными гражданами, направляемыми для работы в расположенные на территории Российской Федерации филиалы, представительства и дочерние организации иностранных коммерческих организаций, зарегистрированных на территориях государств - членов Всемирной торговой организации </w:t>
      </w:r>
    </w:p>
    <w:p/>
    <w:p>
      <w:r>
        <w:rPr>
          <w:rFonts w:ascii="Courier New" w:hAnsi="Courier New"/>
          <w:sz w:val="14"/>
        </w:rPr>
        <w:t xml:space="preserve">Статья 13.6. Особенности осуществления трудовой деятельности иностранными гражданами, работающими у резидентов свободного порта Владивосток </w:t>
      </w:r>
    </w:p>
    <w:p/>
    <w:p>
      <w:r>
        <w:rPr>
          <w:rFonts w:ascii="Courier New" w:hAnsi="Courier New"/>
          <w:sz w:val="14"/>
        </w:rPr>
        <w:t xml:space="preserve">Статья 13.7. Особенности осуществления трудовой деятельности иностранными гражданами на территории Российской Федерации в связи с подготовкой и проведением чемпионатов по профессиональному мастерству, тренировками национальной сборной Российской Федерации по профессиональному мастерству для участия в международных соревнованиях </w:t>
      </w:r>
    </w:p>
    <w:p/>
    <w:p>
      <w:r>
        <w:rPr>
          <w:rFonts w:ascii="Courier New" w:hAnsi="Courier New"/>
          <w:sz w:val="14"/>
        </w:rPr>
        <w:t xml:space="preserve">Статья 14. Отношение иностранных граждан к отдельным видам деятельности </w:t>
      </w:r>
    </w:p>
    <w:p/>
    <w:p>
      <w:r>
        <w:rPr>
          <w:rFonts w:ascii="Courier New" w:hAnsi="Courier New"/>
          <w:sz w:val="14"/>
        </w:rPr>
        <w:t xml:space="preserve">Статья 15. Отношение иностранных граждан к военной службе </w:t>
      </w:r>
    </w:p>
    <w:p/>
    <w:p>
      <w:r>
        <w:rPr>
          <w:rFonts w:ascii="Courier New" w:hAnsi="Courier New"/>
          <w:sz w:val="14"/>
        </w:rPr>
        <w:t xml:space="preserve">Статья 15.1. Подтверждение иностранными гражданами владения русским языком, знания истории России и основ законодательства Российской Федерации </w:t>
      </w:r>
    </w:p>
    <w:p/>
    <w:p>
      <w:r>
        <w:rPr>
          <w:rFonts w:ascii="Courier New" w:hAnsi="Courier New"/>
          <w:sz w:val="14"/>
        </w:rPr>
        <w:t xml:space="preserve">Статья 15.2. Федеральный государственный контроль (надзор) за соблюдением обязательных требований к проведению экзамена по русскому языку как иностранному, истории России и основам законодательства Российской Федерации и выдаче иностранным гражданам сертификата </w:t>
      </w:r>
    </w:p>
    <w:p/>
    <w:p>
      <w:r>
        <w:rPr>
          <w:rFonts w:ascii="Courier New" w:hAnsi="Courier New"/>
          <w:sz w:val="14"/>
        </w:rPr>
        <w:t xml:space="preserve">Глава II. Порядок оформления приглашений на въезд в Российскую Федерацию </w:t>
      </w:r>
    </w:p>
    <w:p/>
    <w:p>
      <w:r>
        <w:rPr>
          <w:rFonts w:ascii="Courier New" w:hAnsi="Courier New"/>
          <w:sz w:val="14"/>
        </w:rPr>
        <w:t xml:space="preserve">Статья 16. Порядок оформления приглашения на въезд в Российскую Федерацию </w:t>
      </w:r>
    </w:p>
    <w:p/>
    <w:p>
      <w:r>
        <w:rPr>
          <w:rFonts w:ascii="Courier New" w:hAnsi="Courier New"/>
          <w:sz w:val="14"/>
        </w:rPr>
        <w:t xml:space="preserve">Статья 17. Приглашение на въезд в Российскую Федерацию иностранного гражданина в целях обучения </w:t>
      </w:r>
    </w:p>
    <w:p/>
    <w:p>
      <w:r>
        <w:rPr>
          <w:rFonts w:ascii="Courier New" w:hAnsi="Courier New"/>
          <w:sz w:val="14"/>
        </w:rPr>
        <w:t xml:space="preserve">Статья 18. Приглашение на въезд в Российскую Федерацию иностранного гражданина в целях осуществления трудовой деятельности </w:t>
      </w:r>
    </w:p>
    <w:p/>
    <w:p>
      <w:r>
        <w:rPr>
          <w:rFonts w:ascii="Courier New" w:hAnsi="Courier New"/>
          <w:sz w:val="14"/>
        </w:rPr>
        <w:t xml:space="preserve">Статья 18.1. Особенности регулирования рынка труда иностранных работников </w:t>
      </w:r>
    </w:p>
    <w:p/>
    <w:p>
      <w:r>
        <w:rPr>
          <w:rFonts w:ascii="Courier New" w:hAnsi="Courier New"/>
          <w:sz w:val="14"/>
        </w:rPr>
        <w:t xml:space="preserve">Статья 18.2. Ведение банка данных об осуществлении иностранными гражданами трудовой деятельности. Форма оказания государственной финансовой поддержки </w:t>
      </w:r>
    </w:p>
    <w:p/>
    <w:p>
      <w:r>
        <w:rPr>
          <w:rFonts w:ascii="Courier New" w:hAnsi="Courier New"/>
          <w:sz w:val="14"/>
        </w:rPr>
        <w:t xml:space="preserve">Статья 19. Государственная пошлина, взимаемая за действия, совершаемые в соответствии с настоящим Федеральным законом </w:t>
      </w:r>
    </w:p>
    <w:p/>
    <w:p>
      <w:r>
        <w:rPr>
          <w:rFonts w:ascii="Courier New" w:hAnsi="Courier New"/>
          <w:sz w:val="14"/>
        </w:rPr>
        <w:t xml:space="preserve">Глава III. Регистрация иностранных граждан в Российской Федерации (статья 20, статья 21, статья 22, статья 23, статья 24, статья 24.1, статья 25). - Утратила силу </w:t>
      </w:r>
    </w:p>
    <w:p/>
    <w:p>
      <w:r>
        <w:rPr>
          <w:rFonts w:ascii="Courier New" w:hAnsi="Courier New"/>
          <w:sz w:val="14"/>
        </w:rPr>
        <w:t xml:space="preserve">Глава IV. Учет иностранных граждан, временно пребывающих и проживающих в Российской Федерации (статья 26, статья 27, статья 28, статья 28.1, статья 29). - Утратила силу </w:t>
      </w:r>
    </w:p>
    <w:p/>
    <w:p>
      <w:r>
        <w:rPr>
          <w:rFonts w:ascii="Courier New" w:hAnsi="Courier New"/>
          <w:sz w:val="14"/>
        </w:rPr>
        <w:t xml:space="preserve">Глава V. Миграционный учет иностранных граждан и федеральный государственный контроль (надзор) в сфере миграции </w:t>
      </w:r>
    </w:p>
    <w:p/>
    <w:p>
      <w:r>
        <w:rPr>
          <w:rFonts w:ascii="Courier New" w:hAnsi="Courier New"/>
          <w:sz w:val="14"/>
        </w:rPr>
        <w:t xml:space="preserve">Статья 29.1. Миграционный учет иностранных граждан </w:t>
      </w:r>
    </w:p>
    <w:p/>
    <w:p>
      <w:r>
        <w:rPr>
          <w:rFonts w:ascii="Courier New" w:hAnsi="Courier New"/>
          <w:sz w:val="14"/>
        </w:rPr>
        <w:t xml:space="preserve">Статья 29.2. Федеральный государственный контроль (надзор) в сфере миграции </w:t>
      </w:r>
    </w:p>
    <w:p/>
    <w:p>
      <w:r>
        <w:rPr>
          <w:rFonts w:ascii="Courier New" w:hAnsi="Courier New"/>
          <w:sz w:val="14"/>
        </w:rPr>
        <w:t xml:space="preserve">Статья 30. Федеральный государственный контроль (надзор) за пребыванием и проживанием иностранных граждан в Российской Федерации </w:t>
      </w:r>
    </w:p>
    <w:p/>
    <w:p>
      <w:r>
        <w:rPr>
          <w:rFonts w:ascii="Courier New" w:hAnsi="Courier New"/>
          <w:sz w:val="14"/>
        </w:rPr>
        <w:t xml:space="preserve">Статья 31. Последствия несоблюдения иностранным гражданином срока пребывания или проживания в Российской Федерации, режима высылки </w:t>
      </w:r>
    </w:p>
    <w:p/>
    <w:p>
      <w:r>
        <w:rPr>
          <w:rFonts w:ascii="Courier New" w:hAnsi="Courier New"/>
          <w:sz w:val="14"/>
        </w:rPr>
        <w:t xml:space="preserve">Статья 31.1. Меры федерального государственного контроля (надзора) в сфере миграции, применяемые в рамках режима высылки </w:t>
      </w:r>
    </w:p>
    <w:p/>
    <w:p>
      <w:r>
        <w:rPr>
          <w:rFonts w:ascii="Courier New" w:hAnsi="Courier New"/>
          <w:sz w:val="14"/>
        </w:rPr>
        <w:t xml:space="preserve">Статья 31.2. Реестр контролируемых лиц </w:t>
      </w:r>
    </w:p>
    <w:p/>
    <w:p>
      <w:r>
        <w:rPr>
          <w:rFonts w:ascii="Courier New" w:hAnsi="Courier New"/>
          <w:sz w:val="14"/>
        </w:rPr>
        <w:t xml:space="preserve">Статья 31.3. Права и обязанности должностных лиц органа внутренних дел при осуществлении контроля за нахождением в Российской Федерации контролируемого лица </w:t>
      </w:r>
    </w:p>
    <w:p/>
    <w:p>
      <w:r>
        <w:rPr>
          <w:rFonts w:ascii="Courier New" w:hAnsi="Courier New"/>
          <w:sz w:val="14"/>
        </w:rPr>
        <w:t xml:space="preserve">Статья 32. Федеральный государственный контроль (надзор) за трудовой деятельностью иностранных работников </w:t>
      </w:r>
    </w:p>
    <w:p/>
    <w:p>
      <w:r>
        <w:rPr>
          <w:rFonts w:ascii="Courier New" w:hAnsi="Courier New"/>
          <w:sz w:val="14"/>
        </w:rPr>
        <w:t xml:space="preserve">Статья 32.1. Утратила силу </w:t>
      </w:r>
    </w:p>
    <w:p/>
    <w:p>
      <w:r>
        <w:rPr>
          <w:rFonts w:ascii="Courier New" w:hAnsi="Courier New"/>
          <w:sz w:val="14"/>
        </w:rPr>
        <w:t xml:space="preserve">Статья 32.1-1. Полномочия Уполномоченного по правам человека в Российской Федерации </w:t>
      </w:r>
    </w:p>
    <w:p/>
    <w:p>
      <w:r>
        <w:rPr>
          <w:rFonts w:ascii="Courier New" w:hAnsi="Courier New"/>
          <w:sz w:val="14"/>
        </w:rPr>
        <w:t xml:space="preserve">Глава V.1. Передача и прием иностранных граждан в соответствии с международными договорами Российской Федерации о реадмиссии </w:t>
      </w:r>
    </w:p>
    <w:p/>
    <w:p>
      <w:r>
        <w:rPr>
          <w:rFonts w:ascii="Courier New" w:hAnsi="Courier New"/>
          <w:sz w:val="14"/>
        </w:rPr>
        <w:t xml:space="preserve">Статья 32.2. Порядок передачи и приема иностранных граждан в соответствии с международными договорами Российской Федерации о реадмиссии </w:t>
      </w:r>
    </w:p>
    <w:p/>
    <w:p>
      <w:r>
        <w:rPr>
          <w:rFonts w:ascii="Courier New" w:hAnsi="Courier New"/>
          <w:sz w:val="14"/>
        </w:rPr>
        <w:t xml:space="preserve">Статья 32.3. Утратила силу </w:t>
      </w:r>
    </w:p>
    <w:p/>
    <w:p>
      <w:r>
        <w:rPr>
          <w:rFonts w:ascii="Courier New" w:hAnsi="Courier New"/>
          <w:sz w:val="14"/>
        </w:rPr>
        <w:t xml:space="preserve">Статья 32.4. Приостановление и прекращение процедуры реадмиссии </w:t>
      </w:r>
    </w:p>
    <w:p/>
    <w:p>
      <w:r>
        <w:rPr>
          <w:rFonts w:ascii="Courier New" w:hAnsi="Courier New"/>
          <w:sz w:val="14"/>
        </w:rPr>
        <w:t xml:space="preserve">Статья 32.5. Прекращение процедуры реадмиссии в связи с добровольным выездом иностранного гражданина из Российской Федерации </w:t>
      </w:r>
    </w:p>
    <w:p/>
    <w:p>
      <w:r>
        <w:rPr>
          <w:rFonts w:ascii="Courier New" w:hAnsi="Courier New"/>
          <w:sz w:val="14"/>
        </w:rPr>
        <w:t xml:space="preserve">Глава VI. Ответственность за нарушение настоящего федерального закона </w:t>
      </w:r>
    </w:p>
    <w:p/>
    <w:p>
      <w:r>
        <w:rPr>
          <w:rFonts w:ascii="Courier New" w:hAnsi="Courier New"/>
          <w:sz w:val="14"/>
        </w:rPr>
        <w:t xml:space="preserve">Статья 33. Ответственность иностранных граждан </w:t>
      </w:r>
    </w:p>
    <w:p/>
    <w:p>
      <w:r>
        <w:rPr>
          <w:rFonts w:ascii="Courier New" w:hAnsi="Courier New"/>
          <w:sz w:val="14"/>
        </w:rPr>
        <w:t xml:space="preserve">Статья 34. Порядок административного выдворения иностранного гражданина за пределы Российской Федерации </w:t>
      </w:r>
    </w:p>
    <w:p/>
    <w:p>
      <w:r>
        <w:rPr>
          <w:rFonts w:ascii="Courier New" w:hAnsi="Courier New"/>
          <w:sz w:val="14"/>
        </w:rPr>
        <w:t xml:space="preserve">Статья 35. Ответственность за нарушение требований настоящего Федерального закона </w:t>
      </w:r>
    </w:p>
    <w:p/>
    <w:p>
      <w:r>
        <w:rPr>
          <w:rFonts w:ascii="Courier New" w:hAnsi="Courier New"/>
          <w:sz w:val="14"/>
        </w:rPr>
        <w:t xml:space="preserve">Глава VI.1. Содержание иностранного гражданина в специальном учреждении </w:t>
      </w:r>
    </w:p>
    <w:p/>
    <w:p>
      <w:r>
        <w:rPr>
          <w:rFonts w:ascii="Courier New" w:hAnsi="Courier New"/>
          <w:sz w:val="14"/>
        </w:rPr>
        <w:t xml:space="preserve">Статья 35.1. Основы содержания иностранных граждан в специальных учреждениях </w:t>
      </w:r>
    </w:p>
    <w:p/>
    <w:p>
      <w:r>
        <w:rPr>
          <w:rFonts w:ascii="Courier New" w:hAnsi="Courier New"/>
          <w:sz w:val="14"/>
        </w:rPr>
        <w:t xml:space="preserve">Статья 35.2. Права и обязанности содержащихся в специальных учреждениях иностранных граждан </w:t>
      </w:r>
    </w:p>
    <w:p/>
    <w:p>
      <w:r>
        <w:rPr>
          <w:rFonts w:ascii="Courier New" w:hAnsi="Courier New"/>
          <w:sz w:val="14"/>
        </w:rPr>
        <w:t xml:space="preserve">Статья 35.3. Порядок осуществления личного досмотра иностранных граждан, содержащихся в специальных учреждениях, и досмотра вещей и предметов, находящихся при указанных иностранных гражданах </w:t>
      </w:r>
    </w:p>
    <w:p/>
    <w:p>
      <w:r>
        <w:rPr>
          <w:rFonts w:ascii="Courier New" w:hAnsi="Courier New"/>
          <w:sz w:val="14"/>
        </w:rPr>
        <w:t xml:space="preserve">Глава VII. Заключительные положения </w:t>
      </w:r>
    </w:p>
    <w:p/>
    <w:p>
      <w:r>
        <w:rPr>
          <w:rFonts w:ascii="Courier New" w:hAnsi="Courier New"/>
          <w:sz w:val="14"/>
        </w:rPr>
        <w:t xml:space="preserve">Статья 36. Приведение нормативных правовых актов в соответствие с настоящим Федеральным законом </w:t>
      </w:r>
    </w:p>
    <w:p/>
    <w:p>
      <w:r>
        <w:rPr>
          <w:rFonts w:ascii="Courier New" w:hAnsi="Courier New"/>
          <w:sz w:val="14"/>
        </w:rPr>
        <w:t xml:space="preserve">Статья 37. Срок временного пребывания в Российской Федерации иностранных граждан, прибывших в Российскую Федерацию до вступления в силу настоящего Федерального закона в порядке, не требующем получения визы </w:t>
      </w:r>
    </w:p>
    <w:p/>
    <w:p>
      <w:r>
        <w:rPr>
          <w:rFonts w:ascii="Courier New" w:hAnsi="Courier New"/>
          <w:sz w:val="14"/>
        </w:rPr>
        <w:t xml:space="preserve">Статья 37.1. Особенности подтверждения владения русским языком, знания истории России и основ законодательства Российской Федерации отдельными категориями иностранных граждан </w:t>
      </w:r>
    </w:p>
    <w:p/>
    <w:p>
      <w:r>
        <w:rPr>
          <w:rFonts w:ascii="Courier New" w:hAnsi="Courier New"/>
          <w:sz w:val="14"/>
        </w:rPr>
        <w:t xml:space="preserve">Статья 38. Вступление в силу настоящего Федерального закона </w:t>
      </w:r>
    </w:p>
    <w:p/>
    <w:p>
      <w:r>
        <w:rPr>
          <w:rFonts w:ascii="Courier New" w:hAnsi="Courier New"/>
          <w:sz w:val="14"/>
        </w:rPr>
        <w:t xml:space="preserve">Открыть полный текст документа </w:t>
      </w:r>
    </w:p>
    <w:p/>
    <w:p>
      <w:r>
        <w:rPr>
          <w:rFonts w:ascii="Courier New" w:hAnsi="Courier New"/>
          <w:sz w:val="14"/>
        </w:rPr>
        <w:t xml:space="preserve">Глава I. Общие положения </w:t>
      </w:r>
    </w:p>
    <w:p/>
    <w:p>
      <w:r>
        <w:rPr>
          <w:rFonts w:ascii="Courier New" w:hAnsi="Courier New"/>
          <w:sz w:val="14"/>
        </w:rPr>
        <w:t xml:space="preserve">Гражданский кодекс (ГК РФ) </w:t>
      </w:r>
    </w:p>
    <w:p/>
    <w:p>
      <w:r>
        <w:rPr>
          <w:rFonts w:ascii="Courier New" w:hAnsi="Courier New"/>
          <w:sz w:val="14"/>
        </w:rPr>
        <w:t xml:space="preserve">Жилищный кодекс (ЖК РФ) </w:t>
      </w:r>
    </w:p>
    <w:p/>
    <w:p>
      <w:r>
        <w:rPr>
          <w:rFonts w:ascii="Courier New" w:hAnsi="Courier New"/>
          <w:sz w:val="14"/>
        </w:rPr>
        <w:t xml:space="preserve">Налоговый кодекс (НК РФ) </w:t>
      </w:r>
    </w:p>
    <w:p/>
    <w:p>
      <w:r>
        <w:rPr>
          <w:rFonts w:ascii="Courier New" w:hAnsi="Courier New"/>
          <w:sz w:val="14"/>
        </w:rPr>
        <w:t xml:space="preserve">Трудовой кодекс (ТК РФ) </w:t>
      </w:r>
    </w:p>
    <w:p/>
    <w:p>
      <w:r>
        <w:rPr>
          <w:rFonts w:ascii="Courier New" w:hAnsi="Courier New"/>
          <w:sz w:val="14"/>
        </w:rPr>
        <w:t xml:space="preserve">Уголовный кодекс (УК РФ) </w:t>
      </w:r>
    </w:p>
    <w:p/>
    <w:p>
      <w:r>
        <w:rPr>
          <w:rFonts w:ascii="Courier New" w:hAnsi="Courier New"/>
          <w:sz w:val="14"/>
        </w:rPr>
        <w:t xml:space="preserve">Бюджетный кодекс (БК РФ) </w:t>
      </w:r>
    </w:p>
    <w:p/>
    <w:p>
      <w:r>
        <w:rPr>
          <w:rFonts w:ascii="Courier New" w:hAnsi="Courier New"/>
          <w:sz w:val="14"/>
        </w:rPr>
        <w:t xml:space="preserve">Арбитражный процессуальный кодекс </w:t>
      </w:r>
    </w:p>
    <w:p/>
    <w:p>
      <w:r>
        <w:rPr>
          <w:rFonts w:ascii="Courier New" w:hAnsi="Courier New"/>
          <w:sz w:val="14"/>
        </w:rPr>
        <w:t xml:space="preserve">Конституция РФ </w:t>
      </w:r>
    </w:p>
    <w:p/>
    <w:p>
      <w:r>
        <w:rPr>
          <w:rFonts w:ascii="Courier New" w:hAnsi="Courier New"/>
          <w:sz w:val="14"/>
        </w:rPr>
        <w:t xml:space="preserve">Земельный кодекс (ЗК РФ) </w:t>
      </w:r>
    </w:p>
    <w:p/>
    <w:p>
      <w:r>
        <w:rPr>
          <w:rFonts w:ascii="Courier New" w:hAnsi="Courier New"/>
          <w:sz w:val="14"/>
        </w:rPr>
        <w:t xml:space="preserve">Лесной кодекс (ЛК РФ) </w:t>
      </w:r>
    </w:p>
    <w:p/>
    <w:p>
      <w:r>
        <w:rPr>
          <w:rFonts w:ascii="Courier New" w:hAnsi="Courier New"/>
          <w:sz w:val="14"/>
        </w:rPr>
        <w:t xml:space="preserve">Семейный кодекс (СК РФ) </w:t>
      </w:r>
    </w:p>
    <w:p/>
    <w:p>
      <w:r>
        <w:rPr>
          <w:rFonts w:ascii="Courier New" w:hAnsi="Courier New"/>
          <w:sz w:val="14"/>
        </w:rPr>
        <w:t xml:space="preserve">Уголовно-исполнительный кодекс </w:t>
      </w:r>
    </w:p>
    <w:p/>
    <w:p>
      <w:r>
        <w:rPr>
          <w:rFonts w:ascii="Courier New" w:hAnsi="Courier New"/>
          <w:sz w:val="14"/>
        </w:rPr>
        <w:t xml:space="preserve">Уголовно-процессуальный кодекс </w:t>
      </w:r>
    </w:p>
    <w:p/>
    <w:p>
      <w:r>
        <w:rPr>
          <w:rFonts w:ascii="Courier New" w:hAnsi="Courier New"/>
          <w:sz w:val="14"/>
        </w:rPr>
        <w:t xml:space="preserve">Производственный календарь на 2025 год </w:t>
      </w:r>
    </w:p>
    <w:p/>
    <w:p>
      <w:r>
        <w:rPr>
          <w:rFonts w:ascii="Courier New" w:hAnsi="Courier New"/>
          <w:sz w:val="14"/>
        </w:rPr>
        <w:t xml:space="preserve">МРОТ 2026 </w:t>
      </w:r>
    </w:p>
    <w:p/>
    <w:p>
      <w:r>
        <w:rPr>
          <w:rFonts w:ascii="Courier New" w:hAnsi="Courier New"/>
          <w:sz w:val="14"/>
        </w:rPr>
        <w:t xml:space="preserve">ФЗ «О банкротстве» </w:t>
      </w:r>
    </w:p>
    <w:p/>
    <w:p>
      <w:r>
        <w:rPr>
          <w:rFonts w:ascii="Courier New" w:hAnsi="Courier New"/>
          <w:sz w:val="14"/>
        </w:rPr>
        <w:t xml:space="preserve">О защите прав потребителей (ЗОЗПП) </w:t>
      </w:r>
    </w:p>
    <w:p/>
    <w:p>
      <w:r>
        <w:rPr>
          <w:rFonts w:ascii="Courier New" w:hAnsi="Courier New"/>
          <w:sz w:val="14"/>
        </w:rPr>
        <w:t xml:space="preserve">Об исполнительном производстве </w:t>
      </w:r>
    </w:p>
    <w:p/>
    <w:p>
      <w:r>
        <w:rPr>
          <w:rFonts w:ascii="Courier New" w:hAnsi="Courier New"/>
          <w:sz w:val="14"/>
        </w:rPr>
        <w:t xml:space="preserve">О персональных данных </w:t>
      </w:r>
    </w:p>
    <w:p/>
    <w:p>
      <w:r>
        <w:rPr>
          <w:rFonts w:ascii="Courier New" w:hAnsi="Courier New"/>
          <w:sz w:val="14"/>
        </w:rPr>
        <w:t xml:space="preserve">О налогах на имущество физических лиц </w:t>
      </w:r>
    </w:p>
    <w:p/>
    <w:p>
      <w:r>
        <w:rPr>
          <w:rFonts w:ascii="Courier New" w:hAnsi="Courier New"/>
          <w:sz w:val="14"/>
        </w:rPr>
        <w:t xml:space="preserve">О средствах массовой информации </w:t>
      </w:r>
    </w:p>
    <w:p/>
    <w:p>
      <w:r>
        <w:rPr>
          <w:rFonts w:ascii="Courier New" w:hAnsi="Courier New"/>
          <w:sz w:val="14"/>
        </w:rPr>
        <w:t xml:space="preserve">Производственный календарь на 2026 год </w:t>
      </w:r>
    </w:p>
    <w:p/>
    <w:p>
      <w:r>
        <w:rPr>
          <w:rFonts w:ascii="Courier New" w:hAnsi="Courier New"/>
          <w:sz w:val="14"/>
        </w:rPr>
        <w:t xml:space="preserve">Федеральный закон "О полиции" N 3-ФЗ </w:t>
      </w:r>
    </w:p>
    <w:p/>
    <w:p>
      <w:r>
        <w:rPr>
          <w:rFonts w:ascii="Courier New" w:hAnsi="Courier New"/>
          <w:sz w:val="14"/>
        </w:rPr>
        <w:t xml:space="preserve">Расходы организации ПБУ 10/99 </w:t>
      </w:r>
    </w:p>
    <w:p/>
    <w:p>
      <w:r>
        <w:rPr>
          <w:rFonts w:ascii="Courier New" w:hAnsi="Courier New"/>
          <w:sz w:val="14"/>
        </w:rPr>
        <w:t xml:space="preserve">Минимальный размер оплаты труда (МРОТ) </w:t>
      </w:r>
    </w:p>
    <w:p/>
    <w:p>
      <w:r>
        <w:rPr>
          <w:rFonts w:ascii="Courier New" w:hAnsi="Courier New"/>
          <w:sz w:val="14"/>
        </w:rPr>
        <w:t xml:space="preserve">Календарь бухгалтера на 2026 год </w:t>
      </w:r>
    </w:p>
    <w:p/>
    <w:p>
      <w:r>
        <w:rPr>
          <w:rFonts w:ascii="Courier New" w:hAnsi="Courier New"/>
          <w:sz w:val="14"/>
        </w:rPr>
        <w:t xml:space="preserve">Частичная мобилизация: обзор новостей </w:t>
      </w:r>
    </w:p>
    <w:p/>
    <w:p>
      <w:r>
        <w:rPr>
          <w:rFonts w:ascii="Courier New" w:hAnsi="Courier New"/>
          <w:sz w:val="14"/>
        </w:rPr>
        <w:t xml:space="preserve">Постановление Правительства РФ N 1875 </w:t>
      </w:r>
    </w:p>
    <w:p/>
    <w:p>
      <w:r>
        <w:rPr>
          <w:rFonts w:ascii="Courier New" w:hAnsi="Courier New"/>
          <w:sz w:val="14"/>
        </w:rPr>
        <w:t xml:space="preserve">Контактная информация </w:t>
      </w:r>
    </w:p>
    <w:p/>
    <w:p>
      <w:r>
        <w:rPr>
          <w:rFonts w:ascii="Courier New" w:hAnsi="Courier New"/>
          <w:sz w:val="14"/>
        </w:rPr>
        <w:t xml:space="preserve">117292 , Москва , ул. Кржижановского, 6 (центральный офис) </w:t>
      </w:r>
    </w:p>
    <w:p/>
    <w:p>
      <w:r>
        <w:rPr>
          <w:rFonts w:ascii="Courier New" w:hAnsi="Courier New"/>
          <w:sz w:val="14"/>
        </w:rPr>
        <w:t xml:space="preserve">contact@consultant.ru </w:t>
      </w:r>
    </w:p>
    <w:p/>
    <w:p>
      <w:r>
        <w:rPr>
          <w:rFonts w:ascii="Courier New" w:hAnsi="Courier New"/>
          <w:sz w:val="14"/>
        </w:rPr>
        <w:t xml:space="preserve">+7 (495) 956-82-83 </w:t>
      </w:r>
    </w:p>
    <w:p/>
    <w:p>
      <w:r>
        <w:rPr>
          <w:rFonts w:ascii="Courier New" w:hAnsi="Courier New"/>
          <w:sz w:val="14"/>
        </w:rPr>
        <w:t xml:space="preserve">+7 (495) 787-92-92 </w:t>
      </w:r>
    </w:p>
    <w:p/>
    <w:p>
      <w:r>
        <w:rPr>
          <w:rFonts w:ascii="Courier New" w:hAnsi="Courier New"/>
          <w:sz w:val="14"/>
        </w:rPr>
        <w:t xml:space="preserve">contact@consultant.ru </w:t>
      </w:r>
    </w:p>
    <w:p/>
    <w:p>
      <w:r>
        <w:rPr>
          <w:rFonts w:ascii="Courier New" w:hAnsi="Courier New"/>
          <w:sz w:val="14"/>
        </w:rPr>
        <w:t xml:space="preserve">Мы в социальных сетях </w:t>
      </w:r>
    </w:p>
    <w:p/>
    <w:p>
      <w:r>
        <w:rPr>
          <w:rFonts w:ascii="Courier New" w:hAnsi="Courier New"/>
          <w:sz w:val="14"/>
        </w:rPr>
        <w:t xml:space="preserve">ВКонтакте Яндекс.Дзен Max Одноклассники Telegram </w:t>
      </w:r>
    </w:p>
    <w:p/>
    <w:p>
      <w:r>
        <w:rPr>
          <w:rFonts w:ascii="Courier New" w:hAnsi="Courier New"/>
          <w:sz w:val="14"/>
        </w:rPr>
        <w:t xml:space="preserve">Все права защищены © 1997-2026 КонсультантПлюс </w:t>
      </w:r>
    </w:p>
    <w:p/>
    <w:p>
      <w:r>
        <w:rPr>
          <w:rFonts w:ascii="Courier New" w:hAnsi="Courier New"/>
          <w:sz w:val="14"/>
        </w:rPr>
        <w:t xml:space="preserve">Все права защищены © 1997-2026 КонсультантПлюс Свидетельство МПТР России Эл №77‑6731 Политика обработки персональных данных Условия доступа к сайту </w:t>
      </w:r>
    </w:p>
    <w:p/>
    <w:p>
      <w:r>
        <w:rPr>
          <w:rFonts w:ascii="Courier New" w:hAnsi="Courier New"/>
          <w:sz w:val="14"/>
        </w:rPr>
        <w:t>Сайт использует файлы cookies. Условия использования см. в Политике использования сookies .</w:t>
      </w:r>
    </w:p>
    <w:p/>
    <w:p>
      <w:pPr>
        <w:pStyle w:val="Heading2"/>
      </w:pPr>
      <w:r>
        <w:t>DOC-044: external/018_www.consultant.ru_document_cons_doc_LAW_516374_61d99da0564d7cef9e96215a3ccb114b3a86b88a.html</w:t>
      </w:r>
    </w:p>
    <w:p>
      <w:pPr>
        <w:pStyle w:val="ListBullet"/>
      </w:pPr>
      <w:r>
        <w:t>Local path: `/Users/marklindgreen/Downloads/migration_v7_evidence/06_исходные_НПА_и_forensic_snapshot/downloaded_sources/external/018_www.consultant.ru_document_cons_doc_LAW_516374_61d99da0564d7cef9e96215a3ccb114b3a86b88a.html`</w:t>
      </w:r>
    </w:p>
    <w:p>
      <w:pPr>
        <w:pStyle w:val="ListBullet"/>
      </w:pPr>
      <w:r>
        <w:t>Size bytes: 50534</w:t>
      </w:r>
    </w:p>
    <w:p>
      <w:pPr>
        <w:pStyle w:val="ListBullet"/>
      </w:pPr>
      <w:r>
        <w:t>SHA256: `155cd29a9906bfdd128f46659c664551c496e277562c8218d19bbac4a3d7d33c`</w:t>
      </w:r>
    </w:p>
    <w:p>
      <w:pPr>
        <w:pStyle w:val="ListBullet"/>
      </w:pPr>
      <w:r>
        <w:t>Extracted characters: 10044</w:t>
      </w:r>
    </w:p>
    <w:p/>
    <w:p>
      <w:r>
        <w:rPr>
          <w:rFonts w:ascii="Courier New" w:hAnsi="Courier New"/>
          <w:sz w:val="14"/>
        </w:rPr>
        <w:t xml:space="preserve">ИЗМЕНЕНИЯ, КОТОРЫЕ ВНОСЯТСЯ В ПОСТАНОВЛЕНИЕ ПРАВИТЕЛЬСТВА РОССИЙСКОЙ ФЕДЕРАЦИИ ОТ 7 НОЯБРЯ 2024 Г. N 1510 \ КонсультантПлюс </w:t>
      </w:r>
    </w:p>
    <w:p/>
    <w:p>
      <w:r>
        <w:rPr>
          <w:rFonts w:ascii="Courier New" w:hAnsi="Courier New"/>
          <w:sz w:val="14"/>
        </w:rPr>
        <w:t xml:space="preserve">Вход в систему </w:t>
      </w:r>
    </w:p>
    <w:p/>
    <w:p>
      <w:r>
        <w:rPr>
          <w:rFonts w:ascii="Courier New" w:hAnsi="Courier New"/>
          <w:sz w:val="14"/>
        </w:rPr>
        <w:t xml:space="preserve">Некоммерческие интернет-версии </w:t>
      </w:r>
    </w:p>
    <w:p/>
    <w:p>
      <w:r>
        <w:rPr>
          <w:rFonts w:ascii="Courier New" w:hAnsi="Courier New"/>
          <w:sz w:val="14"/>
        </w:rPr>
        <w:t xml:space="preserve">О компании и продуктах </w:t>
      </w:r>
    </w:p>
    <w:p/>
    <w:p>
      <w:r>
        <w:rPr>
          <w:rFonts w:ascii="Courier New" w:hAnsi="Courier New"/>
          <w:sz w:val="14"/>
        </w:rPr>
        <w:t xml:space="preserve">Купить КонсультантПлюс </w:t>
      </w:r>
    </w:p>
    <w:p/>
    <w:p>
      <w:r>
        <w:rPr>
          <w:rFonts w:ascii="Courier New" w:hAnsi="Courier New"/>
          <w:sz w:val="14"/>
        </w:rPr>
        <w:t xml:space="preserve">Пробный доступ </w:t>
      </w:r>
    </w:p>
    <w:p/>
    <w:p>
      <w:r>
        <w:rPr>
          <w:rFonts w:ascii="Courier New" w:hAnsi="Courier New"/>
          <w:sz w:val="14"/>
        </w:rPr>
        <w:t xml:space="preserve">Новости </w:t>
      </w:r>
    </w:p>
    <w:p/>
    <w:p>
      <w:r>
        <w:rPr>
          <w:rFonts w:ascii="Courier New" w:hAnsi="Courier New"/>
          <w:sz w:val="14"/>
        </w:rPr>
        <w:t xml:space="preserve">Вакансии </w:t>
      </w:r>
    </w:p>
    <w:p/>
    <w:p>
      <w:r>
        <w:rPr>
          <w:rFonts w:ascii="Courier New" w:hAnsi="Courier New"/>
          <w:sz w:val="14"/>
        </w:rPr>
        <w:t xml:space="preserve">Вход в систему </w:t>
      </w:r>
    </w:p>
    <w:p/>
    <w:p>
      <w:r>
        <w:rPr>
          <w:rFonts w:ascii="Courier New" w:hAnsi="Courier New"/>
          <w:sz w:val="14"/>
        </w:rPr>
        <w:t xml:space="preserve">Главная </w:t>
      </w:r>
    </w:p>
    <w:p/>
    <w:p>
      <w:r>
        <w:rPr>
          <w:rFonts w:ascii="Courier New" w:hAnsi="Courier New"/>
          <w:sz w:val="14"/>
        </w:rPr>
        <w:t xml:space="preserve">Документы </w:t>
      </w:r>
    </w:p>
    <w:p/>
    <w:p>
      <w:r>
        <w:rPr>
          <w:rFonts w:ascii="Courier New" w:hAnsi="Courier New"/>
          <w:sz w:val="14"/>
        </w:rPr>
        <w:t xml:space="preserve">ИЗМЕНЕНИЯ, КОТОРЫЕ ВНОСЯТСЯ В ПОСТАНОВЛЕНИЕ ПРАВИТЕЛЬСТВА РОССИЙСКОЙ ФЕДЕРАЦИИ ОТ 7 НОЯБРЯ 2024 Г. N 1510 </w:t>
      </w:r>
    </w:p>
    <w:p/>
    <w:p>
      <w:r>
        <w:rPr>
          <w:rFonts w:ascii="Courier New" w:hAnsi="Courier New"/>
          <w:sz w:val="14"/>
        </w:rPr>
        <w:t>Постановление Правительства РФ от 08.10.2025 N 1562</w:t>
      </w:r>
    </w:p>
    <w:p>
      <w:r>
        <w:rPr>
          <w:rFonts w:ascii="Courier New" w:hAnsi="Courier New"/>
          <w:sz w:val="14"/>
        </w:rPr>
        <w:t xml:space="preserve">"О внесении изменений в постановление Правительства Российской Федерации от 7 ноября 2024 г. N 1510" </w:t>
      </w:r>
    </w:p>
    <w:p/>
    <w:p>
      <w:r>
        <w:rPr>
          <w:rFonts w:ascii="Courier New" w:hAnsi="Courier New"/>
          <w:sz w:val="14"/>
        </w:rPr>
        <w:t xml:space="preserve">Утверждены </w:t>
      </w:r>
    </w:p>
    <w:p/>
    <w:p>
      <w:r>
        <w:rPr>
          <w:rFonts w:ascii="Courier New" w:hAnsi="Courier New"/>
          <w:sz w:val="14"/>
        </w:rPr>
        <w:t xml:space="preserve">постановлением Правительства </w:t>
      </w:r>
    </w:p>
    <w:p/>
    <w:p>
      <w:r>
        <w:rPr>
          <w:rFonts w:ascii="Courier New" w:hAnsi="Courier New"/>
          <w:sz w:val="14"/>
        </w:rPr>
        <w:t xml:space="preserve">Российской Федерации </w:t>
      </w:r>
    </w:p>
    <w:p/>
    <w:p>
      <w:r>
        <w:rPr>
          <w:rFonts w:ascii="Courier New" w:hAnsi="Courier New"/>
          <w:sz w:val="14"/>
        </w:rPr>
        <w:t xml:space="preserve">от 8 октября 2025 г. N 1562 </w:t>
      </w:r>
    </w:p>
    <w:p/>
    <w:p>
      <w:r>
        <w:rPr>
          <w:rFonts w:ascii="Courier New" w:hAnsi="Courier New"/>
          <w:sz w:val="14"/>
        </w:rPr>
        <w:t xml:space="preserve">ИЗМЕНЕНИЯ, </w:t>
      </w:r>
    </w:p>
    <w:p>
      <w:r>
        <w:rPr>
          <w:rFonts w:ascii="Courier New" w:hAnsi="Courier New"/>
          <w:sz w:val="14"/>
        </w:rPr>
        <w:t xml:space="preserve">КОТОРЫЕ ВНОСЯТСЯ В ПОСТАНОВЛЕНИЕ ПРАВИТЕЛЬСТВА РОССИЙСКОЙ </w:t>
      </w:r>
    </w:p>
    <w:p>
      <w:r>
        <w:rPr>
          <w:rFonts w:ascii="Courier New" w:hAnsi="Courier New"/>
          <w:sz w:val="14"/>
        </w:rPr>
        <w:t xml:space="preserve">ФЕДЕРАЦИИ ОТ 7 НОЯБРЯ 2024 Г. N 1510 </w:t>
      </w:r>
    </w:p>
    <w:p/>
    <w:p>
      <w:pPr>
        <w:pStyle w:val="ListNumber"/>
      </w:pPr>
      <w:r>
        <w:t xml:space="preserve">Пункт 1 дополнить подпунктом "в" следующего содержания: </w:t>
      </w:r>
    </w:p>
    <w:p/>
    <w:p>
      <w:r>
        <w:rPr>
          <w:rFonts w:ascii="Courier New" w:hAnsi="Courier New"/>
          <w:sz w:val="14"/>
        </w:rPr>
        <w:t xml:space="preserve">"в) в период с 00 часов 00 минут 1 декабря 2025 г. до 23 часов 59 минут 30 июня 2026 г. по местному времени при наличии технической возможности в пунктах пропуска через государственную границу Российской Федерации, указанных в подпункте "б" настоящего пункта, - в части апробации правил и условий въезда в Российскую Федерацию и выезда из Российской Федерации иностранных граждан и лиц без гражданства, предусмотренных Правилами организации эксперимента, с целью сбора биометрических персональных данных иностранных граждан и лиц без гражданства при пересечении ими государственной границы Российской Федерации через указанные пункты пропуска через государственную границу Российской Федерации.". </w:t>
      </w:r>
    </w:p>
    <w:p/>
    <w:p>
      <w:pPr>
        <w:pStyle w:val="ListNumber"/>
      </w:pPr>
      <w:r>
        <w:t xml:space="preserve">В пункте 2 : </w:t>
      </w:r>
    </w:p>
    <w:p/>
    <w:p>
      <w:r>
        <w:rPr>
          <w:rFonts w:ascii="Courier New" w:hAnsi="Courier New"/>
          <w:sz w:val="14"/>
        </w:rPr>
        <w:t xml:space="preserve">а) в абзаце первом слова "в подпунктах "а" и "б" пункта 1" заменить словами "в подпунктах "а" - "в" пункта 1"; </w:t>
      </w:r>
    </w:p>
    <w:p/>
    <w:p>
      <w:r>
        <w:rPr>
          <w:rFonts w:ascii="Courier New" w:hAnsi="Courier New"/>
          <w:sz w:val="14"/>
        </w:rPr>
        <w:t xml:space="preserve">б) дополнить подпунктом "з" следующего содержания: </w:t>
      </w:r>
    </w:p>
    <w:p/>
    <w:p>
      <w:r>
        <w:rPr>
          <w:rFonts w:ascii="Courier New" w:hAnsi="Courier New"/>
          <w:sz w:val="14"/>
        </w:rPr>
        <w:t xml:space="preserve">"з) сотрудники Межправительственной фельдъегерской связи.". </w:t>
      </w:r>
    </w:p>
    <w:p/>
    <w:p>
      <w:pPr>
        <w:pStyle w:val="ListNumber"/>
      </w:pPr>
      <w:r>
        <w:t xml:space="preserve">В пункте 7 : </w:t>
      </w:r>
    </w:p>
    <w:p/>
    <w:p>
      <w:r>
        <w:rPr>
          <w:rFonts w:ascii="Courier New" w:hAnsi="Courier New"/>
          <w:sz w:val="14"/>
        </w:rPr>
        <w:t xml:space="preserve">а) подпункт "б" после слов "на создание, развитие и доработку информационных систем Федеральной службы безопасности Российской Федерации, создание" дополнить словами ", развитие и поддержку функционирования"; </w:t>
      </w:r>
    </w:p>
    <w:p/>
    <w:p>
      <w:r>
        <w:rPr>
          <w:rFonts w:ascii="Courier New" w:hAnsi="Courier New"/>
          <w:sz w:val="14"/>
        </w:rPr>
        <w:t xml:space="preserve">б) подпункт "в" после слов "указанных в подпункте "а" пункта 1 настоящего постановления," дополнить словами "а также в пунктах пропуска через государственную границу Российской Федерации, указанных в подпункте "в" пункта 1 настоящего постановления, перечень которых определяется Федеральной службой безопасности Российской Федерации по согласованию с Правительством Москвы,"; </w:t>
      </w:r>
    </w:p>
    <w:p/>
    <w:p>
      <w:r>
        <w:rPr>
          <w:rFonts w:ascii="Courier New" w:hAnsi="Courier New"/>
          <w:sz w:val="14"/>
        </w:rPr>
        <w:t xml:space="preserve">в) дополнить подпунктами "д" и "е" следующего содержания: </w:t>
      </w:r>
    </w:p>
    <w:p/>
    <w:p>
      <w:r>
        <w:rPr>
          <w:rFonts w:ascii="Courier New" w:hAnsi="Courier New"/>
          <w:sz w:val="14"/>
        </w:rPr>
        <w:t xml:space="preserve">"д) на приобретение, монтаж, пусконаладку и обеспечение работоспособности портативных технических средств пограничного контроля для апробации технических решений сбора и обработки биометрических персональных данных иностранных граждан и лиц без гражданства, в отношении которых проводятся мероприятия по осуществлению пограничного контроля в пунктах пропуска, указанных в подпункте "в" пункта 1 настоящего постановления, перечень которых определяется Федеральной службой безопасности Российской Федерации по согласованию с Правительством Москвы, в целях последующей безвозмездной передачи указанных технических средств Федеральной службе безопасности Российской Федерации в порядке, установленном законодательством Российской Федерации; </w:t>
      </w:r>
    </w:p>
    <w:p/>
    <w:p>
      <w:r>
        <w:rPr>
          <w:rFonts w:ascii="Courier New" w:hAnsi="Courier New"/>
          <w:sz w:val="14"/>
        </w:rPr>
        <w:t xml:space="preserve">е) на проведение обследования воздушных, автомобильных, железнодорожных и морских пунктов пропуска через государственную границу Российской Федерации, указанных в подпункте "в" пункта 1 настоящего постановления, перечень которых определяется Федеральной службой безопасности Российской Федерации по согласованию с Правительством Москвы, в целях их оснащения оборудованием, необходимым для осуществления сбора биометрических персональных данных иностранных граждан и лиц без гражданства.". </w:t>
      </w:r>
    </w:p>
    <w:p/>
    <w:p>
      <w:pPr>
        <w:pStyle w:val="ListNumber"/>
      </w:pPr>
      <w:r>
        <w:t xml:space="preserve">Пункт 8 изложить в следующей редакции: </w:t>
      </w:r>
    </w:p>
    <w:p/>
    <w:p>
      <w:r>
        <w:rPr>
          <w:rFonts w:ascii="Courier New" w:hAnsi="Courier New"/>
          <w:sz w:val="14"/>
        </w:rPr>
        <w:t xml:space="preserve">"8. Федеральной службе безопасности Российской Федерации: </w:t>
      </w:r>
    </w:p>
    <w:p/>
    <w:p>
      <w:r>
        <w:rPr>
          <w:rFonts w:ascii="Courier New" w:hAnsi="Courier New"/>
          <w:sz w:val="14"/>
        </w:rPr>
        <w:t xml:space="preserve">а) обеспечить в соответствии с законодательством Российской Федерации осуществление приемки оборудования и технических средств, предусмотренных подпунктами "а" и "д" пункта 7 настоящего постановления, и результатов работ, выполненных в рамках мероприятий, предусмотренных подпунктом "б" пункта 7 настоящего постановления; </w:t>
      </w:r>
    </w:p>
    <w:p/>
    <w:p>
      <w:r>
        <w:rPr>
          <w:rFonts w:ascii="Courier New" w:hAnsi="Courier New"/>
          <w:sz w:val="14"/>
        </w:rPr>
        <w:t xml:space="preserve">б) по согласованию с Правительством Москвы определить перечень пунктов пропуска через государственную границу Российской Федерации, указанных в подпункте "в" пункта 1 настоящего постановления, в которых приобретение, монтаж, пусконаладка и обеспечение работоспособности оборудования, предусмотренного подпунктом "в" пункта 7 настоящего постановления, и портативных технических средств пограничного контроля, предусмотренных подпунктом "д" пункта 7 настоящего постановления, осуществляются за счет средств бюджета г. Москвы; </w:t>
      </w:r>
    </w:p>
    <w:p/>
    <w:p>
      <w:r>
        <w:rPr>
          <w:rFonts w:ascii="Courier New" w:hAnsi="Courier New"/>
          <w:sz w:val="14"/>
        </w:rPr>
        <w:t xml:space="preserve">в) по согласованию с Правительством Москвы определить перечень пунктов пропуска через государственную границу Российской Федерации, в которых обследование, предусмотренное подпунктом "е" пункта 7 настоящего постановления, проводится за счет средств бюджета г. Москвы.". </w:t>
      </w:r>
    </w:p>
    <w:p/>
    <w:p>
      <w:pPr>
        <w:pStyle w:val="ListNumber"/>
      </w:pPr>
      <w:r>
        <w:t xml:space="preserve">В Правилах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утвержденных указанным постановлением: </w:t>
      </w:r>
    </w:p>
    <w:p/>
    <w:p>
      <w:r>
        <w:rPr>
          <w:rFonts w:ascii="Courier New" w:hAnsi="Courier New"/>
          <w:sz w:val="14"/>
        </w:rPr>
        <w:t xml:space="preserve">а) в пункте 1 слова "подпунктами "а" и "б" пункта 1" заменить словами "подпунктами "а" - "в" пункта 1"; </w:t>
      </w:r>
    </w:p>
    <w:p/>
    <w:p>
      <w:r>
        <w:rPr>
          <w:rFonts w:ascii="Courier New" w:hAnsi="Courier New"/>
          <w:sz w:val="14"/>
        </w:rPr>
        <w:t xml:space="preserve">б) абзац первый пункта 6 изложить в следующей редакции: </w:t>
      </w:r>
    </w:p>
    <w:p/>
    <w:p>
      <w:r>
        <w:rPr>
          <w:rFonts w:ascii="Courier New" w:hAnsi="Courier New"/>
          <w:sz w:val="14"/>
        </w:rPr>
        <w:t xml:space="preserve">"6. Срок действия заявления о въезде в Российскую Федерацию составляет 90 календарных дней со дня его представления в соответствии с подпунктом "в" пункта 5 настоящих Правил. В период действия заявления о въезде в Российскую Федерацию до срока его истечения (при условии достоверности указанных в нем сведений и отсутствии оснований для неразрешения въезда в Российскую Федерацию) иностранному гражданину или лицу без гражданства обеспечивается возможность многократного въезда в Российскую Федерацию и выезда из Российской Федерации. По истечении срока действия заявления о въезде в Российскую Федерацию иностранный гражданин или лицо без гражданства, планирующие въезд в Российскую Федерацию в период проведения эксперимента, указанный в подпункте "б" пункта 1 постановления Правительства Российской Федерации от 7 ноября 2024 г. N 1510, в порядке, не требующем получения визы, представляют новое заявление о въезде в Российскую Федерацию в соответствии с подпунктом "в" пункта 5 настоящих Правил."; </w:t>
      </w:r>
    </w:p>
    <w:p/>
    <w:p>
      <w:r>
        <w:rPr>
          <w:rFonts w:ascii="Courier New" w:hAnsi="Courier New"/>
          <w:sz w:val="14"/>
        </w:rPr>
        <w:t xml:space="preserve">в) в абзаце первом пункта 11 слова "в период проведения эксперимента, указанный в подпункте "а" пункта 1" заменить словами "в периоды проведения эксперимента, указанные в подпунктах "а" и "в" пункта 1", слова "указанные в подпункте "а" пункта 1" заменить словами "указанные в подпунктах "а" и "в" пункта 1"; </w:t>
      </w:r>
    </w:p>
    <w:p/>
    <w:p>
      <w:r>
        <w:rPr>
          <w:rFonts w:ascii="Courier New" w:hAnsi="Courier New"/>
          <w:sz w:val="14"/>
        </w:rPr>
        <w:t xml:space="preserve">г) в абзацах первом и третьем пункта 14 слова "в подпункте "а" или "б" пункта 1" заменить словами "в подпунктах "а" - "в" пункта 1"; </w:t>
      </w:r>
    </w:p>
    <w:p/>
    <w:p>
      <w:r>
        <w:rPr>
          <w:rFonts w:ascii="Courier New" w:hAnsi="Courier New"/>
          <w:sz w:val="14"/>
        </w:rPr>
        <w:t xml:space="preserve">д) пункт 16 изложить в следующей редакции: </w:t>
      </w:r>
    </w:p>
    <w:p/>
    <w:p>
      <w:r>
        <w:rPr>
          <w:rFonts w:ascii="Courier New" w:hAnsi="Courier New"/>
          <w:sz w:val="14"/>
        </w:rPr>
        <w:t xml:space="preserve">"16. Иностранные граждане и лица без гражданства, въехавшие в Российскую Федерацию в периоды проведения эксперимента, указанные в подпунктах "а" и "б" пункта 1 постановления Правительства Российской Федерации от 7 ноября 2024 г. N 1510, через пункты пропуска, указанные в подпунктах "а" и "б" пункта 1 постановления Правительства Российской Федерации от 7 ноября 2024 г. N 1510, на территории г. Москвы: </w:t>
      </w:r>
    </w:p>
    <w:p/>
    <w:p>
      <w:r>
        <w:rPr>
          <w:rFonts w:ascii="Courier New" w:hAnsi="Courier New"/>
          <w:sz w:val="14"/>
        </w:rPr>
        <w:t xml:space="preserve">а) при прохождении медицинского освидетельствования, предусмотренного абзацами первым - третьим пункта 18 и абзацами первым и третьим пункта 19 статьи 5 Федерального закона "О правовом положении иностранных граждан в Российской Федерации", а также при обращении в государственное бюджетное учреждение города Москвы "Многофункциональный миграционный центр" по вопросам получения государственных услуг в сфере миграции и прохождения обязательных процедур в сфере миграции проходят добровольную государственную геномную регистрацию; </w:t>
      </w:r>
    </w:p>
    <w:p/>
    <w:p>
      <w:r>
        <w:rPr>
          <w:rFonts w:ascii="Courier New" w:hAnsi="Courier New"/>
          <w:sz w:val="14"/>
        </w:rPr>
        <w:t xml:space="preserve">б) при обращении в государственное бюджетное учреждение города Москвы "Многофункциональный миграционный центр" по вопросам получения государственных услуг в сфере миграции и прохождения обязательных процедур в сфере миграции обязаны получить электронную карту иностранного гражданина, представляющую собой материальный носитель, содержащий зафиксированную в визуальной (графической) и электронной (машиночитаемой) формах информацию о держателе электронной карты иностранного гражданина, в том числе считываемую посредством идентификатора QR-кода, нанесенного на электронную карту иностранного гражданина (далее - электронная карта иностранного гражданина), а также проходят процедуру сбора биометрических персональных данных."; </w:t>
      </w:r>
    </w:p>
    <w:p/>
    <w:p>
      <w:r>
        <w:rPr>
          <w:rFonts w:ascii="Courier New" w:hAnsi="Courier New"/>
          <w:sz w:val="14"/>
        </w:rPr>
        <w:t xml:space="preserve">е) в пункте 20 слова "в подпункте "а" или "б" пункта 1" заменить словами "в подпунктах "а" - "в" пункта 1"; </w:t>
      </w:r>
    </w:p>
    <w:p/>
    <w:p>
      <w:r>
        <w:rPr>
          <w:rFonts w:ascii="Courier New" w:hAnsi="Courier New"/>
          <w:sz w:val="14"/>
        </w:rPr>
        <w:t xml:space="preserve">ж) для служебного пользования. </w:t>
      </w:r>
    </w:p>
    <w:p/>
    <w:p>
      <w:r>
        <w:rPr>
          <w:rFonts w:ascii="Courier New" w:hAnsi="Courier New"/>
          <w:sz w:val="14"/>
        </w:rPr>
        <w:t xml:space="preserve">Открыть полный текст документа </w:t>
      </w:r>
    </w:p>
    <w:p/>
    <w:p>
      <w:r>
        <w:rPr>
          <w:rFonts w:ascii="Courier New" w:hAnsi="Courier New"/>
          <w:sz w:val="14"/>
        </w:rPr>
        <w:t xml:space="preserve">Постановление </w:t>
      </w:r>
    </w:p>
    <w:p/>
    <w:p>
      <w:r>
        <w:rPr>
          <w:rFonts w:ascii="Courier New" w:hAnsi="Courier New"/>
          <w:sz w:val="14"/>
        </w:rPr>
        <w:t xml:space="preserve">Гражданский кодекс (ГК РФ) </w:t>
      </w:r>
    </w:p>
    <w:p/>
    <w:p>
      <w:r>
        <w:rPr>
          <w:rFonts w:ascii="Courier New" w:hAnsi="Courier New"/>
          <w:sz w:val="14"/>
        </w:rPr>
        <w:t xml:space="preserve">Жилищный кодекс (ЖК РФ) </w:t>
      </w:r>
    </w:p>
    <w:p/>
    <w:p>
      <w:r>
        <w:rPr>
          <w:rFonts w:ascii="Courier New" w:hAnsi="Courier New"/>
          <w:sz w:val="14"/>
        </w:rPr>
        <w:t xml:space="preserve">Налоговый кодекс (НК РФ) </w:t>
      </w:r>
    </w:p>
    <w:p/>
    <w:p>
      <w:r>
        <w:rPr>
          <w:rFonts w:ascii="Courier New" w:hAnsi="Courier New"/>
          <w:sz w:val="14"/>
        </w:rPr>
        <w:t xml:space="preserve">Трудовой кодекс (ТК РФ) </w:t>
      </w:r>
    </w:p>
    <w:p/>
    <w:p>
      <w:r>
        <w:rPr>
          <w:rFonts w:ascii="Courier New" w:hAnsi="Courier New"/>
          <w:sz w:val="14"/>
        </w:rPr>
        <w:t xml:space="preserve">Уголовный кодекс (УК РФ) </w:t>
      </w:r>
    </w:p>
    <w:p/>
    <w:p>
      <w:r>
        <w:rPr>
          <w:rFonts w:ascii="Courier New" w:hAnsi="Courier New"/>
          <w:sz w:val="14"/>
        </w:rPr>
        <w:t xml:space="preserve">Бюджетный кодекс (БК РФ) </w:t>
      </w:r>
    </w:p>
    <w:p/>
    <w:p>
      <w:r>
        <w:rPr>
          <w:rFonts w:ascii="Courier New" w:hAnsi="Courier New"/>
          <w:sz w:val="14"/>
        </w:rPr>
        <w:t xml:space="preserve">Арбитражный процессуальный кодекс </w:t>
      </w:r>
    </w:p>
    <w:p/>
    <w:p>
      <w:r>
        <w:rPr>
          <w:rFonts w:ascii="Courier New" w:hAnsi="Courier New"/>
          <w:sz w:val="14"/>
        </w:rPr>
        <w:t xml:space="preserve">Конституция РФ </w:t>
      </w:r>
    </w:p>
    <w:p/>
    <w:p>
      <w:r>
        <w:rPr>
          <w:rFonts w:ascii="Courier New" w:hAnsi="Courier New"/>
          <w:sz w:val="14"/>
        </w:rPr>
        <w:t xml:space="preserve">Земельный кодекс (ЗК РФ) </w:t>
      </w:r>
    </w:p>
    <w:p/>
    <w:p>
      <w:r>
        <w:rPr>
          <w:rFonts w:ascii="Courier New" w:hAnsi="Courier New"/>
          <w:sz w:val="14"/>
        </w:rPr>
        <w:t xml:space="preserve">Лесной кодекс (ЛК РФ) </w:t>
      </w:r>
    </w:p>
    <w:p/>
    <w:p>
      <w:r>
        <w:rPr>
          <w:rFonts w:ascii="Courier New" w:hAnsi="Courier New"/>
          <w:sz w:val="14"/>
        </w:rPr>
        <w:t xml:space="preserve">Семейный кодекс (СК РФ) </w:t>
      </w:r>
    </w:p>
    <w:p/>
    <w:p>
      <w:r>
        <w:rPr>
          <w:rFonts w:ascii="Courier New" w:hAnsi="Courier New"/>
          <w:sz w:val="14"/>
        </w:rPr>
        <w:t xml:space="preserve">Уголовно-исполнительный кодекс </w:t>
      </w:r>
    </w:p>
    <w:p/>
    <w:p>
      <w:r>
        <w:rPr>
          <w:rFonts w:ascii="Courier New" w:hAnsi="Courier New"/>
          <w:sz w:val="14"/>
        </w:rPr>
        <w:t xml:space="preserve">Уголовно-процессуальный кодекс </w:t>
      </w:r>
    </w:p>
    <w:p/>
    <w:p>
      <w:r>
        <w:rPr>
          <w:rFonts w:ascii="Courier New" w:hAnsi="Courier New"/>
          <w:sz w:val="14"/>
        </w:rPr>
        <w:t xml:space="preserve">Производственный календарь на 2025 год </w:t>
      </w:r>
    </w:p>
    <w:p/>
    <w:p>
      <w:r>
        <w:rPr>
          <w:rFonts w:ascii="Courier New" w:hAnsi="Courier New"/>
          <w:sz w:val="14"/>
        </w:rPr>
        <w:t xml:space="preserve">МРОТ 2026 </w:t>
      </w:r>
    </w:p>
    <w:p/>
    <w:p>
      <w:r>
        <w:rPr>
          <w:rFonts w:ascii="Courier New" w:hAnsi="Courier New"/>
          <w:sz w:val="14"/>
        </w:rPr>
        <w:t xml:space="preserve">ФЗ «О банкротстве» </w:t>
      </w:r>
    </w:p>
    <w:p/>
    <w:p>
      <w:r>
        <w:rPr>
          <w:rFonts w:ascii="Courier New" w:hAnsi="Courier New"/>
          <w:sz w:val="14"/>
        </w:rPr>
        <w:t xml:space="preserve">О защите прав потребителей (ЗОЗПП) </w:t>
      </w:r>
    </w:p>
    <w:p/>
    <w:p>
      <w:r>
        <w:rPr>
          <w:rFonts w:ascii="Courier New" w:hAnsi="Courier New"/>
          <w:sz w:val="14"/>
        </w:rPr>
        <w:t xml:space="preserve">Об исполнительном производстве </w:t>
      </w:r>
    </w:p>
    <w:p/>
    <w:p>
      <w:r>
        <w:rPr>
          <w:rFonts w:ascii="Courier New" w:hAnsi="Courier New"/>
          <w:sz w:val="14"/>
        </w:rPr>
        <w:t xml:space="preserve">О персональных данных </w:t>
      </w:r>
    </w:p>
    <w:p/>
    <w:p>
      <w:r>
        <w:rPr>
          <w:rFonts w:ascii="Courier New" w:hAnsi="Courier New"/>
          <w:sz w:val="14"/>
        </w:rPr>
        <w:t xml:space="preserve">О налогах на имущество физических лиц </w:t>
      </w:r>
    </w:p>
    <w:p/>
    <w:p>
      <w:r>
        <w:rPr>
          <w:rFonts w:ascii="Courier New" w:hAnsi="Courier New"/>
          <w:sz w:val="14"/>
        </w:rPr>
        <w:t xml:space="preserve">О средствах массовой информации </w:t>
      </w:r>
    </w:p>
    <w:p/>
    <w:p>
      <w:r>
        <w:rPr>
          <w:rFonts w:ascii="Courier New" w:hAnsi="Courier New"/>
          <w:sz w:val="14"/>
        </w:rPr>
        <w:t xml:space="preserve">Производственный календарь на 2026 год </w:t>
      </w:r>
    </w:p>
    <w:p/>
    <w:p>
      <w:r>
        <w:rPr>
          <w:rFonts w:ascii="Courier New" w:hAnsi="Courier New"/>
          <w:sz w:val="14"/>
        </w:rPr>
        <w:t xml:space="preserve">Федеральный закон "О полиции" N 3-ФЗ </w:t>
      </w:r>
    </w:p>
    <w:p/>
    <w:p>
      <w:r>
        <w:rPr>
          <w:rFonts w:ascii="Courier New" w:hAnsi="Courier New"/>
          <w:sz w:val="14"/>
        </w:rPr>
        <w:t xml:space="preserve">Расходы организации ПБУ 10/99 </w:t>
      </w:r>
    </w:p>
    <w:p/>
    <w:p>
      <w:r>
        <w:rPr>
          <w:rFonts w:ascii="Courier New" w:hAnsi="Courier New"/>
          <w:sz w:val="14"/>
        </w:rPr>
        <w:t xml:space="preserve">Минимальный размер оплаты труда (МРОТ) </w:t>
      </w:r>
    </w:p>
    <w:p/>
    <w:p>
      <w:r>
        <w:rPr>
          <w:rFonts w:ascii="Courier New" w:hAnsi="Courier New"/>
          <w:sz w:val="14"/>
        </w:rPr>
        <w:t xml:space="preserve">Календарь бухгалтера на 2026 год </w:t>
      </w:r>
    </w:p>
    <w:p/>
    <w:p>
      <w:r>
        <w:rPr>
          <w:rFonts w:ascii="Courier New" w:hAnsi="Courier New"/>
          <w:sz w:val="14"/>
        </w:rPr>
        <w:t xml:space="preserve">Частичная мобилизация: обзор новостей </w:t>
      </w:r>
    </w:p>
    <w:p/>
    <w:p>
      <w:r>
        <w:rPr>
          <w:rFonts w:ascii="Courier New" w:hAnsi="Courier New"/>
          <w:sz w:val="14"/>
        </w:rPr>
        <w:t xml:space="preserve">Постановление Правительства РФ N 1875 </w:t>
      </w:r>
    </w:p>
    <w:p/>
    <w:p>
      <w:r>
        <w:rPr>
          <w:rFonts w:ascii="Courier New" w:hAnsi="Courier New"/>
          <w:sz w:val="14"/>
        </w:rPr>
        <w:t xml:space="preserve">Контактная информация </w:t>
      </w:r>
    </w:p>
    <w:p/>
    <w:p>
      <w:r>
        <w:rPr>
          <w:rFonts w:ascii="Courier New" w:hAnsi="Courier New"/>
          <w:sz w:val="14"/>
        </w:rPr>
        <w:t xml:space="preserve">117292 , Москва , ул. Кржижановского, 6 (центральный офис) </w:t>
      </w:r>
    </w:p>
    <w:p/>
    <w:p>
      <w:r>
        <w:rPr>
          <w:rFonts w:ascii="Courier New" w:hAnsi="Courier New"/>
          <w:sz w:val="14"/>
        </w:rPr>
        <w:t xml:space="preserve">contact@consultant.ru </w:t>
      </w:r>
    </w:p>
    <w:p/>
    <w:p>
      <w:r>
        <w:rPr>
          <w:rFonts w:ascii="Courier New" w:hAnsi="Courier New"/>
          <w:sz w:val="14"/>
        </w:rPr>
        <w:t xml:space="preserve">+7 (495) 956-82-83 </w:t>
      </w:r>
    </w:p>
    <w:p/>
    <w:p>
      <w:r>
        <w:rPr>
          <w:rFonts w:ascii="Courier New" w:hAnsi="Courier New"/>
          <w:sz w:val="14"/>
        </w:rPr>
        <w:t xml:space="preserve">+7 (495) 787-92-92 </w:t>
      </w:r>
    </w:p>
    <w:p/>
    <w:p>
      <w:r>
        <w:rPr>
          <w:rFonts w:ascii="Courier New" w:hAnsi="Courier New"/>
          <w:sz w:val="14"/>
        </w:rPr>
        <w:t xml:space="preserve">contact@consultant.ru </w:t>
      </w:r>
    </w:p>
    <w:p/>
    <w:p>
      <w:r>
        <w:rPr>
          <w:rFonts w:ascii="Courier New" w:hAnsi="Courier New"/>
          <w:sz w:val="14"/>
        </w:rPr>
        <w:t xml:space="preserve">Мы в социальных сетях </w:t>
      </w:r>
    </w:p>
    <w:p/>
    <w:p>
      <w:r>
        <w:rPr>
          <w:rFonts w:ascii="Courier New" w:hAnsi="Courier New"/>
          <w:sz w:val="14"/>
        </w:rPr>
        <w:t xml:space="preserve">ВКонтакте Яндекс.Дзен Max Одноклассники Telegram </w:t>
      </w:r>
    </w:p>
    <w:p/>
    <w:p>
      <w:r>
        <w:rPr>
          <w:rFonts w:ascii="Courier New" w:hAnsi="Courier New"/>
          <w:sz w:val="14"/>
        </w:rPr>
        <w:t xml:space="preserve">Все права защищены © 1997-2026 КонсультантПлюс </w:t>
      </w:r>
    </w:p>
    <w:p/>
    <w:p>
      <w:r>
        <w:rPr>
          <w:rFonts w:ascii="Courier New" w:hAnsi="Courier New"/>
          <w:sz w:val="14"/>
        </w:rPr>
        <w:t xml:space="preserve">Все права защищены © 1997-2026 КонсультантПлюс Свидетельство МПТР России Эл №77‑6731 Политика обработки персональных данных Условия доступа к сайту </w:t>
      </w:r>
    </w:p>
    <w:p/>
    <w:p>
      <w:r>
        <w:rPr>
          <w:rFonts w:ascii="Courier New" w:hAnsi="Courier New"/>
          <w:sz w:val="14"/>
        </w:rPr>
        <w:t>Сайт использует файлы cookies. Условия использования см. в Политике использования сookies .</w:t>
      </w:r>
    </w:p>
    <w:p/>
    <w:p>
      <w:pPr>
        <w:pStyle w:val="Heading2"/>
      </w:pPr>
      <w:r>
        <w:t>DOC-045: external/019_www.consultant.ru_document_cons_doc_LAW_61569.html</w:t>
      </w:r>
    </w:p>
    <w:p>
      <w:pPr>
        <w:pStyle w:val="ListBullet"/>
      </w:pPr>
      <w:r>
        <w:t>Local path: `/Users/marklindgreen/Downloads/migration_v7_evidence/06_исходные_НПА_и_forensic_snapshot/downloaded_sources/external/019_www.consultant.ru_document_cons_doc_LAW_61569.html`</w:t>
      </w:r>
    </w:p>
    <w:p>
      <w:pPr>
        <w:pStyle w:val="ListBullet"/>
      </w:pPr>
      <w:r>
        <w:t>Size bytes: 49891</w:t>
      </w:r>
    </w:p>
    <w:p>
      <w:pPr>
        <w:pStyle w:val="ListBullet"/>
      </w:pPr>
      <w:r>
        <w:t>SHA256: `b8251f4c9e4c175b4e87e29e8a30e43a57f88f15f882836d38ed13e602f608ff`</w:t>
      </w:r>
    </w:p>
    <w:p>
      <w:pPr>
        <w:pStyle w:val="ListBullet"/>
      </w:pPr>
      <w:r>
        <w:t>Extracted characters: 6357</w:t>
      </w:r>
    </w:p>
    <w:p/>
    <w:p>
      <w:r>
        <w:rPr>
          <w:rFonts w:ascii="Courier New" w:hAnsi="Courier New"/>
          <w:sz w:val="14"/>
        </w:rPr>
        <w:t xml:space="preserve">Федеральный закон "О миграционном учете иностранных граждан и лиц без гражданства в Российской Федерации" от 18.07.2006 N 109-ФЗ (последняя редакция) \ КонсультантПлюс </w:t>
      </w:r>
    </w:p>
    <w:p/>
    <w:p>
      <w:r>
        <w:rPr>
          <w:rFonts w:ascii="Courier New" w:hAnsi="Courier New"/>
          <w:sz w:val="14"/>
        </w:rPr>
        <w:t xml:space="preserve">Вход в систему </w:t>
      </w:r>
    </w:p>
    <w:p/>
    <w:p>
      <w:r>
        <w:rPr>
          <w:rFonts w:ascii="Courier New" w:hAnsi="Courier New"/>
          <w:sz w:val="14"/>
        </w:rPr>
        <w:t xml:space="preserve">Некоммерческие интернет-версии </w:t>
      </w:r>
    </w:p>
    <w:p/>
    <w:p>
      <w:r>
        <w:rPr>
          <w:rFonts w:ascii="Courier New" w:hAnsi="Courier New"/>
          <w:sz w:val="14"/>
        </w:rPr>
        <w:t xml:space="preserve">О компании и продуктах </w:t>
      </w:r>
    </w:p>
    <w:p/>
    <w:p>
      <w:r>
        <w:rPr>
          <w:rFonts w:ascii="Courier New" w:hAnsi="Courier New"/>
          <w:sz w:val="14"/>
        </w:rPr>
        <w:t xml:space="preserve">Купить КонсультантПлюс </w:t>
      </w:r>
    </w:p>
    <w:p/>
    <w:p>
      <w:r>
        <w:rPr>
          <w:rFonts w:ascii="Courier New" w:hAnsi="Courier New"/>
          <w:sz w:val="14"/>
        </w:rPr>
        <w:t xml:space="preserve">Пробный доступ </w:t>
      </w:r>
    </w:p>
    <w:p/>
    <w:p>
      <w:r>
        <w:rPr>
          <w:rFonts w:ascii="Courier New" w:hAnsi="Courier New"/>
          <w:sz w:val="14"/>
        </w:rPr>
        <w:t xml:space="preserve">Новости </w:t>
      </w:r>
    </w:p>
    <w:p/>
    <w:p>
      <w:r>
        <w:rPr>
          <w:rFonts w:ascii="Courier New" w:hAnsi="Courier New"/>
          <w:sz w:val="14"/>
        </w:rPr>
        <w:t xml:space="preserve">Вакансии </w:t>
      </w:r>
    </w:p>
    <w:p/>
    <w:p>
      <w:r>
        <w:rPr>
          <w:rFonts w:ascii="Courier New" w:hAnsi="Courier New"/>
          <w:sz w:val="14"/>
        </w:rPr>
        <w:t xml:space="preserve">Вход в систему </w:t>
      </w:r>
    </w:p>
    <w:p/>
    <w:p>
      <w:r>
        <w:rPr>
          <w:rFonts w:ascii="Courier New" w:hAnsi="Courier New"/>
          <w:sz w:val="14"/>
        </w:rPr>
        <w:t xml:space="preserve">Главная </w:t>
      </w:r>
    </w:p>
    <w:p/>
    <w:p>
      <w:r>
        <w:rPr>
          <w:rFonts w:ascii="Courier New" w:hAnsi="Courier New"/>
          <w:sz w:val="14"/>
        </w:rPr>
        <w:t xml:space="preserve">Документы </w:t>
      </w:r>
    </w:p>
    <w:p/>
    <w:p>
      <w:r>
        <w:rPr>
          <w:rFonts w:ascii="Courier New" w:hAnsi="Courier New"/>
          <w:sz w:val="14"/>
        </w:rPr>
        <w:t xml:space="preserve">Федеральный закон "О миграционном учете иностранных граждан и лиц без гражданства в Российской Федерации" от 18.07.2006 N 109-ФЗ (последняя редакция) </w:t>
      </w:r>
    </w:p>
    <w:p/>
    <w:p>
      <w:r>
        <w:rPr>
          <w:rFonts w:ascii="Courier New" w:hAnsi="Courier New"/>
          <w:sz w:val="14"/>
        </w:rPr>
        <w:t xml:space="preserve">18 июля 2006 года N 109-ФЗ </w:t>
      </w:r>
    </w:p>
    <w:p/>
    <w:p>
      <w:r>
        <w:rPr>
          <w:rFonts w:ascii="Courier New" w:hAnsi="Courier New"/>
          <w:sz w:val="14"/>
        </w:rPr>
        <w:t xml:space="preserve">РОССИЙСКАЯ ФЕДЕРАЦИЯ </w:t>
      </w:r>
    </w:p>
    <w:p/>
    <w:p>
      <w:r>
        <w:rPr>
          <w:rFonts w:ascii="Courier New" w:hAnsi="Courier New"/>
          <w:sz w:val="14"/>
        </w:rPr>
        <w:t xml:space="preserve">ФЕДЕРАЛЬНЫЙ ЗАКОН </w:t>
      </w:r>
    </w:p>
    <w:p/>
    <w:p>
      <w:r>
        <w:rPr>
          <w:rFonts w:ascii="Courier New" w:hAnsi="Courier New"/>
          <w:sz w:val="14"/>
        </w:rPr>
        <w:t xml:space="preserve">О МИГРАЦИОННОМ УЧЕТЕ ИНОСТРАННЫХ ГРАЖДАН И ЛИЦ </w:t>
      </w:r>
    </w:p>
    <w:p/>
    <w:p>
      <w:r>
        <w:rPr>
          <w:rFonts w:ascii="Courier New" w:hAnsi="Courier New"/>
          <w:sz w:val="14"/>
        </w:rPr>
        <w:t xml:space="preserve">БЕЗ ГРАЖДАНСТВА В РОССИЙСКОЙ ФЕДЕРАЦИИ </w:t>
      </w:r>
    </w:p>
    <w:p/>
    <w:p>
      <w:r>
        <w:rPr>
          <w:rFonts w:ascii="Courier New" w:hAnsi="Courier New"/>
          <w:sz w:val="14"/>
        </w:rPr>
        <w:t xml:space="preserve">Принят </w:t>
      </w:r>
    </w:p>
    <w:p/>
    <w:p>
      <w:r>
        <w:rPr>
          <w:rFonts w:ascii="Courier New" w:hAnsi="Courier New"/>
          <w:sz w:val="14"/>
        </w:rPr>
        <w:t xml:space="preserve">Государственной Думой </w:t>
      </w:r>
    </w:p>
    <w:p/>
    <w:p>
      <w:r>
        <w:rPr>
          <w:rFonts w:ascii="Courier New" w:hAnsi="Courier New"/>
          <w:sz w:val="14"/>
        </w:rPr>
        <w:t xml:space="preserve">30 июня 2006 года </w:t>
      </w:r>
    </w:p>
    <w:p/>
    <w:p>
      <w:r>
        <w:rPr>
          <w:rFonts w:ascii="Courier New" w:hAnsi="Courier New"/>
          <w:sz w:val="14"/>
        </w:rPr>
        <w:t xml:space="preserve">Одобрен </w:t>
      </w:r>
    </w:p>
    <w:p/>
    <w:p>
      <w:r>
        <w:rPr>
          <w:rFonts w:ascii="Courier New" w:hAnsi="Courier New"/>
          <w:sz w:val="14"/>
        </w:rPr>
        <w:t xml:space="preserve">Советом Федерации </w:t>
      </w:r>
    </w:p>
    <w:p/>
    <w:p>
      <w:r>
        <w:rPr>
          <w:rFonts w:ascii="Courier New" w:hAnsi="Courier New"/>
          <w:sz w:val="14"/>
        </w:rPr>
        <w:t xml:space="preserve">7 июля 2006 года </w:t>
      </w:r>
    </w:p>
    <w:p/>
    <w:p>
      <w:r>
        <w:rPr>
          <w:rFonts w:ascii="Courier New" w:hAnsi="Courier New"/>
          <w:sz w:val="14"/>
        </w:rPr>
        <w:t xml:space="preserve">Список изменяющих документов </w:t>
      </w:r>
    </w:p>
    <w:p/>
    <w:p>
      <w:r>
        <w:rPr>
          <w:rFonts w:ascii="Courier New" w:hAnsi="Courier New"/>
          <w:sz w:val="14"/>
        </w:rPr>
        <w:t xml:space="preserve">(в ред. Федеральных законов от 01.12.2007 N 310-ФЗ , </w:t>
      </w:r>
    </w:p>
    <w:p/>
    <w:p>
      <w:r>
        <w:rPr>
          <w:rFonts w:ascii="Courier New" w:hAnsi="Courier New"/>
          <w:sz w:val="14"/>
        </w:rPr>
        <w:t xml:space="preserve">от 22.07.2008 N 133-ФЗ , от 23.07.2008 N 160-ФЗ , от 19.07.2009 N 199-ФЗ , </w:t>
      </w:r>
    </w:p>
    <w:p/>
    <w:p>
      <w:r>
        <w:rPr>
          <w:rFonts w:ascii="Courier New" w:hAnsi="Courier New"/>
          <w:sz w:val="14"/>
        </w:rPr>
        <w:t xml:space="preserve">от 19.05.2010 N 86-ФЗ , от 27.07.2010 N 229-ФЗ , от 23.12.2010 N 385-ФЗ , </w:t>
      </w:r>
    </w:p>
    <w:p/>
    <w:p>
      <w:r>
        <w:rPr>
          <w:rFonts w:ascii="Courier New" w:hAnsi="Courier New"/>
          <w:sz w:val="14"/>
        </w:rPr>
        <w:t xml:space="preserve">от 20.03.2011 N 42-ФЗ , от 01.07.2011 N 169-ФЗ , от 11.07.2011 N 200-ФЗ , </w:t>
      </w:r>
    </w:p>
    <w:p/>
    <w:p>
      <w:r>
        <w:rPr>
          <w:rFonts w:ascii="Courier New" w:hAnsi="Courier New"/>
          <w:sz w:val="14"/>
        </w:rPr>
        <w:t xml:space="preserve">от 03.12.2011 N 383-ФЗ , от 06.12.2011 N 400-ФЗ , от 28.07.2012 N 133-ФЗ , </w:t>
      </w:r>
    </w:p>
    <w:p/>
    <w:p>
      <w:r>
        <w:rPr>
          <w:rFonts w:ascii="Courier New" w:hAnsi="Courier New"/>
          <w:sz w:val="14"/>
        </w:rPr>
        <w:t xml:space="preserve">от 07.06.2013 N 108-ФЗ , от 25.11.2013 N 317-ФЗ , от 21.12.2013 N 376-ФЗ , </w:t>
      </w:r>
    </w:p>
    <w:p/>
    <w:p>
      <w:r>
        <w:rPr>
          <w:rFonts w:ascii="Courier New" w:hAnsi="Courier New"/>
          <w:sz w:val="14"/>
        </w:rPr>
        <w:t xml:space="preserve">от 28.12.2013 N 385-ФЗ , от 22.12.2014 N 446-ФЗ , от 28.11.2015 N 358-ФЗ , </w:t>
      </w:r>
    </w:p>
    <w:p/>
    <w:p>
      <w:r>
        <w:rPr>
          <w:rFonts w:ascii="Courier New" w:hAnsi="Courier New"/>
          <w:sz w:val="14"/>
        </w:rPr>
        <w:t xml:space="preserve">от 27.06.2018 N 163-ФЗ , от 29.07.2018 N 257-ФЗ , от 11.10.2018 N 366-ФЗ , </w:t>
      </w:r>
    </w:p>
    <w:p/>
    <w:p>
      <w:r>
        <w:rPr>
          <w:rFonts w:ascii="Courier New" w:hAnsi="Courier New"/>
          <w:sz w:val="14"/>
        </w:rPr>
        <w:t xml:space="preserve">от 27.12.2018 N 528-ФЗ , от 01.05.2019 N 100-ФЗ , от 08.06.2020 N 182-ФЗ , </w:t>
      </w:r>
    </w:p>
    <w:p/>
    <w:p>
      <w:r>
        <w:rPr>
          <w:rFonts w:ascii="Courier New" w:hAnsi="Courier New"/>
          <w:sz w:val="14"/>
        </w:rPr>
        <w:t xml:space="preserve">от 24.02.2021 N 22-ФЗ , от 14.07.2022 N 304-ФЗ , от 14.07.2022 N 357-ФЗ , </w:t>
      </w:r>
    </w:p>
    <w:p/>
    <w:p>
      <w:r>
        <w:rPr>
          <w:rFonts w:ascii="Courier New" w:hAnsi="Courier New"/>
          <w:sz w:val="14"/>
        </w:rPr>
        <w:t xml:space="preserve">от 27.01.2023 N 4-ФЗ , от 28.04.2023 N 156-ФЗ , от 31.07.2023 N 407-ФЗ , </w:t>
      </w:r>
    </w:p>
    <w:p/>
    <w:p>
      <w:r>
        <w:rPr>
          <w:rFonts w:ascii="Courier New" w:hAnsi="Courier New"/>
          <w:sz w:val="14"/>
        </w:rPr>
        <w:t xml:space="preserve">от 25.12.2023 N 648-ФЗ , от 08.08.2024 N 260-ФЗ , от 23.05.2025 N 121-ФЗ , </w:t>
      </w:r>
    </w:p>
    <w:p/>
    <w:p>
      <w:r>
        <w:rPr>
          <w:rFonts w:ascii="Courier New" w:hAnsi="Courier New"/>
          <w:sz w:val="14"/>
        </w:rPr>
        <w:t xml:space="preserve">от 31.07.2025 N 270-ФЗ , от 31.07.2025 N 295-ФЗ , от 31.07.2025 N 314-ФЗ , </w:t>
      </w:r>
    </w:p>
    <w:p/>
    <w:p>
      <w:r>
        <w:rPr>
          <w:rFonts w:ascii="Courier New" w:hAnsi="Courier New"/>
          <w:sz w:val="14"/>
        </w:rPr>
        <w:t xml:space="preserve">с изм., внесенными Постановлением Конституционного Суда РФ </w:t>
      </w:r>
    </w:p>
    <w:p/>
    <w:p>
      <w:r>
        <w:rPr>
          <w:rFonts w:ascii="Courier New" w:hAnsi="Courier New"/>
          <w:sz w:val="14"/>
        </w:rPr>
        <w:t xml:space="preserve">от 19.07.2017 N 22-П) </w:t>
      </w:r>
    </w:p>
    <w:p/>
    <w:p>
      <w:r>
        <w:rPr>
          <w:rFonts w:ascii="Courier New" w:hAnsi="Courier New"/>
          <w:sz w:val="14"/>
        </w:rPr>
        <w:t xml:space="preserve">(см. Обзор изменений данного документа) </w:t>
      </w:r>
    </w:p>
    <w:p/>
    <w:p>
      <w:r>
        <w:rPr>
          <w:rFonts w:ascii="Courier New" w:hAnsi="Courier New"/>
          <w:sz w:val="14"/>
        </w:rPr>
        <w:t xml:space="preserve">Миграционный учет иностранных граждан и лиц без гражданства в Российской Федерации является одной из форм государственного регулирования миграционных процессов и направлен на обеспечение и исполнение установленных Конституцией Российской Федерации гарантий соблюдения права каждого, кто законно находится на территории Российской Федерации, на свободное передвижение, выбор места пребывания и жительства в пределах Российской Федерации и других прав и свобод личности, а также на реализацию национальных интересов Российской Федерации в сфере миграции. </w:t>
      </w:r>
    </w:p>
    <w:p/>
    <w:p>
      <w:r>
        <w:rPr>
          <w:rFonts w:ascii="Courier New" w:hAnsi="Courier New"/>
          <w:sz w:val="14"/>
        </w:rPr>
        <w:t xml:space="preserve">Глава 1. Общие положения </w:t>
      </w:r>
    </w:p>
    <w:p/>
    <w:p>
      <w:r>
        <w:rPr>
          <w:rFonts w:ascii="Courier New" w:hAnsi="Courier New"/>
          <w:sz w:val="14"/>
        </w:rPr>
        <w:t xml:space="preserve">Статья 1. Предмет регулирования настоящего Федерального закона </w:t>
      </w:r>
    </w:p>
    <w:p/>
    <w:p>
      <w:r>
        <w:rPr>
          <w:rFonts w:ascii="Courier New" w:hAnsi="Courier New"/>
          <w:sz w:val="14"/>
        </w:rPr>
        <w:t xml:space="preserve">Статья 2. Основные понятия, используемые в настоящем Федеральном законе </w:t>
      </w:r>
    </w:p>
    <w:p/>
    <w:p>
      <w:r>
        <w:rPr>
          <w:rFonts w:ascii="Courier New" w:hAnsi="Courier New"/>
          <w:sz w:val="14"/>
        </w:rPr>
        <w:t xml:space="preserve">Статья 3. Правовая основа миграционного учета в Российской Федерации </w:t>
      </w:r>
    </w:p>
    <w:p/>
    <w:p>
      <w:r>
        <w:rPr>
          <w:rFonts w:ascii="Courier New" w:hAnsi="Courier New"/>
          <w:sz w:val="14"/>
        </w:rPr>
        <w:t xml:space="preserve">Статья 4. Цели, основные принципы и содержание миграционного учета </w:t>
      </w:r>
    </w:p>
    <w:p/>
    <w:p>
      <w:r>
        <w:rPr>
          <w:rFonts w:ascii="Courier New" w:hAnsi="Courier New"/>
          <w:sz w:val="14"/>
        </w:rPr>
        <w:t xml:space="preserve">Статья 5. Гарантии соблюдения прав человека и обеспечения интересов государства при осуществлении миграционного учета </w:t>
      </w:r>
    </w:p>
    <w:p/>
    <w:p>
      <w:r>
        <w:rPr>
          <w:rFonts w:ascii="Courier New" w:hAnsi="Courier New"/>
          <w:sz w:val="14"/>
        </w:rPr>
        <w:t xml:space="preserve">Статья 6. Права иностранных граждан при осуществлении миграционного учета </w:t>
      </w:r>
    </w:p>
    <w:p/>
    <w:p>
      <w:r>
        <w:rPr>
          <w:rFonts w:ascii="Courier New" w:hAnsi="Courier New"/>
          <w:sz w:val="14"/>
        </w:rPr>
        <w:t xml:space="preserve">Статья 7. Обязанности иностранных граждан при осуществлении миграционного учета </w:t>
      </w:r>
    </w:p>
    <w:p/>
    <w:p>
      <w:r>
        <w:rPr>
          <w:rFonts w:ascii="Courier New" w:hAnsi="Courier New"/>
          <w:sz w:val="14"/>
        </w:rPr>
        <w:t xml:space="preserve">Статья 8. Осуществление миграционного учета </w:t>
      </w:r>
    </w:p>
    <w:p/>
    <w:p>
      <w:r>
        <w:rPr>
          <w:rFonts w:ascii="Courier New" w:hAnsi="Courier New"/>
          <w:sz w:val="14"/>
        </w:rPr>
        <w:t xml:space="preserve">Статья 9. Перечень сведений, фиксируемых при осуществлении миграционного учета </w:t>
      </w:r>
    </w:p>
    <w:p/>
    <w:p>
      <w:r>
        <w:rPr>
          <w:rFonts w:ascii="Courier New" w:hAnsi="Courier New"/>
          <w:sz w:val="14"/>
        </w:rPr>
        <w:t xml:space="preserve">Статья 10. Государственная информационная система миграционного учета </w:t>
      </w:r>
    </w:p>
    <w:p/>
    <w:p>
      <w:r>
        <w:rPr>
          <w:rFonts w:ascii="Courier New" w:hAnsi="Courier New"/>
          <w:sz w:val="14"/>
        </w:rPr>
        <w:t xml:space="preserve">Глава 2. Органы миграционного учета и их полномочия. Полномочия в области миграционного учета иных органов </w:t>
      </w:r>
    </w:p>
    <w:p/>
    <w:p>
      <w:r>
        <w:rPr>
          <w:rFonts w:ascii="Courier New" w:hAnsi="Courier New"/>
          <w:sz w:val="14"/>
        </w:rPr>
        <w:t xml:space="preserve">Статья 11. Органы, уполномоченные в области миграционного учета </w:t>
      </w:r>
    </w:p>
    <w:p/>
    <w:p>
      <w:r>
        <w:rPr>
          <w:rFonts w:ascii="Courier New" w:hAnsi="Courier New"/>
          <w:sz w:val="14"/>
        </w:rPr>
        <w:t xml:space="preserve">Статья 12. Полномочия органов миграционного учета </w:t>
      </w:r>
    </w:p>
    <w:p/>
    <w:p>
      <w:r>
        <w:rPr>
          <w:rFonts w:ascii="Courier New" w:hAnsi="Courier New"/>
          <w:sz w:val="14"/>
        </w:rPr>
        <w:t xml:space="preserve">Статья 13. Органы, уполномоченные на осуществление учета иностранных граждан по месту пребывания </w:t>
      </w:r>
    </w:p>
    <w:p/>
    <w:p>
      <w:r>
        <w:rPr>
          <w:rFonts w:ascii="Courier New" w:hAnsi="Courier New"/>
          <w:sz w:val="14"/>
        </w:rPr>
        <w:t xml:space="preserve">Глава 3. Регистрация иностранных граждан по месту жительства </w:t>
      </w:r>
    </w:p>
    <w:p/>
    <w:p>
      <w:r>
        <w:rPr>
          <w:rFonts w:ascii="Courier New" w:hAnsi="Courier New"/>
          <w:sz w:val="14"/>
        </w:rPr>
        <w:t xml:space="preserve">Статья 14. Обязательность регистрации иностранных граждан по месту жительства </w:t>
      </w:r>
    </w:p>
    <w:p/>
    <w:p>
      <w:r>
        <w:rPr>
          <w:rFonts w:ascii="Courier New" w:hAnsi="Courier New"/>
          <w:sz w:val="14"/>
        </w:rPr>
        <w:t xml:space="preserve">Статья 15. Основание для регистрации иностранных граждан по месту жительства </w:t>
      </w:r>
    </w:p>
    <w:p/>
    <w:p>
      <w:r>
        <w:rPr>
          <w:rFonts w:ascii="Courier New" w:hAnsi="Courier New"/>
          <w:sz w:val="14"/>
        </w:rPr>
        <w:t xml:space="preserve">Статья 16. Порядок регистрации иностранных граждан по месту жительства </w:t>
      </w:r>
    </w:p>
    <w:p/>
    <w:p>
      <w:r>
        <w:rPr>
          <w:rFonts w:ascii="Courier New" w:hAnsi="Courier New"/>
          <w:sz w:val="14"/>
        </w:rPr>
        <w:t xml:space="preserve">Статья 17. Документы, необходимые для регистрации иностранных граждан и лиц без гражданства по месту жительства </w:t>
      </w:r>
    </w:p>
    <w:p/>
    <w:p>
      <w:r>
        <w:rPr>
          <w:rFonts w:ascii="Courier New" w:hAnsi="Courier New"/>
          <w:sz w:val="14"/>
        </w:rPr>
        <w:t xml:space="preserve">Статья 18. Сроки регистрации иностранных граждан по месту жительства </w:t>
      </w:r>
    </w:p>
    <w:p/>
    <w:p>
      <w:r>
        <w:rPr>
          <w:rFonts w:ascii="Courier New" w:hAnsi="Courier New"/>
          <w:sz w:val="14"/>
        </w:rPr>
        <w:t xml:space="preserve">Статья 19. Основания для снятия иностранных граждан с регистрации по месту жительства </w:t>
      </w:r>
    </w:p>
    <w:p/>
    <w:p>
      <w:r>
        <w:rPr>
          <w:rFonts w:ascii="Courier New" w:hAnsi="Courier New"/>
          <w:sz w:val="14"/>
        </w:rPr>
        <w:t xml:space="preserve">Глава 4. Учет иностранных граждан по месту пребывания </w:t>
      </w:r>
    </w:p>
    <w:p/>
    <w:p>
      <w:r>
        <w:rPr>
          <w:rFonts w:ascii="Courier New" w:hAnsi="Courier New"/>
          <w:sz w:val="14"/>
        </w:rPr>
        <w:t xml:space="preserve">Статья 20. Обязательность учета иностранных граждан по месту пребывания </w:t>
      </w:r>
    </w:p>
    <w:p/>
    <w:p>
      <w:r>
        <w:rPr>
          <w:rFonts w:ascii="Courier New" w:hAnsi="Courier New"/>
          <w:sz w:val="14"/>
        </w:rPr>
        <w:t xml:space="preserve">Статья 21. Основание для учета по месту пребывания </w:t>
      </w:r>
    </w:p>
    <w:p/>
    <w:p>
      <w:r>
        <w:rPr>
          <w:rFonts w:ascii="Courier New" w:hAnsi="Courier New"/>
          <w:sz w:val="14"/>
        </w:rPr>
        <w:t xml:space="preserve">Статья 22. Порядок постановки иностранных граждан на учет по месту пребывания </w:t>
      </w:r>
    </w:p>
    <w:p/>
    <w:p>
      <w:r>
        <w:rPr>
          <w:rFonts w:ascii="Courier New" w:hAnsi="Courier New"/>
          <w:sz w:val="14"/>
        </w:rPr>
        <w:t xml:space="preserve">Статья 23. Основания и порядок снятия иностранных граждан с учета по месту пребывания </w:t>
      </w:r>
    </w:p>
    <w:p/>
    <w:p>
      <w:r>
        <w:rPr>
          <w:rFonts w:ascii="Courier New" w:hAnsi="Courier New"/>
          <w:sz w:val="14"/>
        </w:rPr>
        <w:t xml:space="preserve">Глава 5. Ответственность за нарушение законодательства Российской Федерации о миграционном учете </w:t>
      </w:r>
    </w:p>
    <w:p/>
    <w:p>
      <w:r>
        <w:rPr>
          <w:rFonts w:ascii="Courier New" w:hAnsi="Courier New"/>
          <w:sz w:val="14"/>
        </w:rPr>
        <w:t xml:space="preserve">Статья 24. Ответственность за нарушение законодательства Российской Федерации о миграционном учете </w:t>
      </w:r>
    </w:p>
    <w:p/>
    <w:p>
      <w:r>
        <w:rPr>
          <w:rFonts w:ascii="Courier New" w:hAnsi="Courier New"/>
          <w:sz w:val="14"/>
        </w:rPr>
        <w:t xml:space="preserve">Глава 6. Заключительные положения </w:t>
      </w:r>
    </w:p>
    <w:p/>
    <w:p>
      <w:r>
        <w:rPr>
          <w:rFonts w:ascii="Courier New" w:hAnsi="Courier New"/>
          <w:sz w:val="14"/>
        </w:rPr>
        <w:t xml:space="preserve">Статья 25. Применение настоящего Федерального закона к правоотношениям, возникшим до дня его вступления в силу </w:t>
      </w:r>
    </w:p>
    <w:p/>
    <w:p>
      <w:r>
        <w:rPr>
          <w:rFonts w:ascii="Courier New" w:hAnsi="Courier New"/>
          <w:sz w:val="14"/>
        </w:rPr>
        <w:t xml:space="preserve">Статья 26. Вступление в силу настоящего Федерального закона </w:t>
      </w:r>
    </w:p>
    <w:p/>
    <w:p>
      <w:r>
        <w:rPr>
          <w:rFonts w:ascii="Courier New" w:hAnsi="Courier New"/>
          <w:sz w:val="14"/>
        </w:rPr>
        <w:t xml:space="preserve">Открыть полный текст документа </w:t>
      </w:r>
    </w:p>
    <w:p/>
    <w:p>
      <w:r>
        <w:rPr>
          <w:rFonts w:ascii="Courier New" w:hAnsi="Courier New"/>
          <w:sz w:val="14"/>
        </w:rPr>
        <w:t xml:space="preserve">Глава 1. Общие положения </w:t>
      </w:r>
    </w:p>
    <w:p/>
    <w:p>
      <w:r>
        <w:rPr>
          <w:rFonts w:ascii="Courier New" w:hAnsi="Courier New"/>
          <w:sz w:val="14"/>
        </w:rPr>
        <w:t xml:space="preserve">Гражданский кодекс (ГК РФ) </w:t>
      </w:r>
    </w:p>
    <w:p/>
    <w:p>
      <w:r>
        <w:rPr>
          <w:rFonts w:ascii="Courier New" w:hAnsi="Courier New"/>
          <w:sz w:val="14"/>
        </w:rPr>
        <w:t xml:space="preserve">Жилищный кодекс (ЖК РФ) </w:t>
      </w:r>
    </w:p>
    <w:p/>
    <w:p>
      <w:r>
        <w:rPr>
          <w:rFonts w:ascii="Courier New" w:hAnsi="Courier New"/>
          <w:sz w:val="14"/>
        </w:rPr>
        <w:t xml:space="preserve">Налоговый кодекс (НК РФ) </w:t>
      </w:r>
    </w:p>
    <w:p/>
    <w:p>
      <w:r>
        <w:rPr>
          <w:rFonts w:ascii="Courier New" w:hAnsi="Courier New"/>
          <w:sz w:val="14"/>
        </w:rPr>
        <w:t xml:space="preserve">Трудовой кодекс (ТК РФ) </w:t>
      </w:r>
    </w:p>
    <w:p/>
    <w:p>
      <w:r>
        <w:rPr>
          <w:rFonts w:ascii="Courier New" w:hAnsi="Courier New"/>
          <w:sz w:val="14"/>
        </w:rPr>
        <w:t xml:space="preserve">Уголовный кодекс (УК РФ) </w:t>
      </w:r>
    </w:p>
    <w:p/>
    <w:p>
      <w:r>
        <w:rPr>
          <w:rFonts w:ascii="Courier New" w:hAnsi="Courier New"/>
          <w:sz w:val="14"/>
        </w:rPr>
        <w:t xml:space="preserve">Бюджетный кодекс (БК РФ) </w:t>
      </w:r>
    </w:p>
    <w:p/>
    <w:p>
      <w:r>
        <w:rPr>
          <w:rFonts w:ascii="Courier New" w:hAnsi="Courier New"/>
          <w:sz w:val="14"/>
        </w:rPr>
        <w:t xml:space="preserve">Арбитражный процессуальный кодекс </w:t>
      </w:r>
    </w:p>
    <w:p/>
    <w:p>
      <w:r>
        <w:rPr>
          <w:rFonts w:ascii="Courier New" w:hAnsi="Courier New"/>
          <w:sz w:val="14"/>
        </w:rPr>
        <w:t xml:space="preserve">Конституция РФ </w:t>
      </w:r>
    </w:p>
    <w:p/>
    <w:p>
      <w:r>
        <w:rPr>
          <w:rFonts w:ascii="Courier New" w:hAnsi="Courier New"/>
          <w:sz w:val="14"/>
        </w:rPr>
        <w:t xml:space="preserve">Земельный кодекс (ЗК РФ) </w:t>
      </w:r>
    </w:p>
    <w:p/>
    <w:p>
      <w:r>
        <w:rPr>
          <w:rFonts w:ascii="Courier New" w:hAnsi="Courier New"/>
          <w:sz w:val="14"/>
        </w:rPr>
        <w:t xml:space="preserve">Лесной кодекс (ЛК РФ) </w:t>
      </w:r>
    </w:p>
    <w:p/>
    <w:p>
      <w:r>
        <w:rPr>
          <w:rFonts w:ascii="Courier New" w:hAnsi="Courier New"/>
          <w:sz w:val="14"/>
        </w:rPr>
        <w:t xml:space="preserve">Семейный кодекс (СК РФ) </w:t>
      </w:r>
    </w:p>
    <w:p/>
    <w:p>
      <w:r>
        <w:rPr>
          <w:rFonts w:ascii="Courier New" w:hAnsi="Courier New"/>
          <w:sz w:val="14"/>
        </w:rPr>
        <w:t xml:space="preserve">Уголовно-исполнительный кодекс </w:t>
      </w:r>
    </w:p>
    <w:p/>
    <w:p>
      <w:r>
        <w:rPr>
          <w:rFonts w:ascii="Courier New" w:hAnsi="Courier New"/>
          <w:sz w:val="14"/>
        </w:rPr>
        <w:t xml:space="preserve">Уголовно-процессуальный кодекс </w:t>
      </w:r>
    </w:p>
    <w:p/>
    <w:p>
      <w:r>
        <w:rPr>
          <w:rFonts w:ascii="Courier New" w:hAnsi="Courier New"/>
          <w:sz w:val="14"/>
        </w:rPr>
        <w:t xml:space="preserve">Производственный календарь на 2025 год </w:t>
      </w:r>
    </w:p>
    <w:p/>
    <w:p>
      <w:r>
        <w:rPr>
          <w:rFonts w:ascii="Courier New" w:hAnsi="Courier New"/>
          <w:sz w:val="14"/>
        </w:rPr>
        <w:t xml:space="preserve">МРОТ 2026 </w:t>
      </w:r>
    </w:p>
    <w:p/>
    <w:p>
      <w:r>
        <w:rPr>
          <w:rFonts w:ascii="Courier New" w:hAnsi="Courier New"/>
          <w:sz w:val="14"/>
        </w:rPr>
        <w:t xml:space="preserve">ФЗ «О банкротстве» </w:t>
      </w:r>
    </w:p>
    <w:p/>
    <w:p>
      <w:r>
        <w:rPr>
          <w:rFonts w:ascii="Courier New" w:hAnsi="Courier New"/>
          <w:sz w:val="14"/>
        </w:rPr>
        <w:t xml:space="preserve">О защите прав потребителей (ЗОЗПП) </w:t>
      </w:r>
    </w:p>
    <w:p/>
    <w:p>
      <w:r>
        <w:rPr>
          <w:rFonts w:ascii="Courier New" w:hAnsi="Courier New"/>
          <w:sz w:val="14"/>
        </w:rPr>
        <w:t xml:space="preserve">Об исполнительном производстве </w:t>
      </w:r>
    </w:p>
    <w:p/>
    <w:p>
      <w:r>
        <w:rPr>
          <w:rFonts w:ascii="Courier New" w:hAnsi="Courier New"/>
          <w:sz w:val="14"/>
        </w:rPr>
        <w:t xml:space="preserve">О персональных данных </w:t>
      </w:r>
    </w:p>
    <w:p/>
    <w:p>
      <w:r>
        <w:rPr>
          <w:rFonts w:ascii="Courier New" w:hAnsi="Courier New"/>
          <w:sz w:val="14"/>
        </w:rPr>
        <w:t xml:space="preserve">О налогах на имущество физических лиц </w:t>
      </w:r>
    </w:p>
    <w:p/>
    <w:p>
      <w:r>
        <w:rPr>
          <w:rFonts w:ascii="Courier New" w:hAnsi="Courier New"/>
          <w:sz w:val="14"/>
        </w:rPr>
        <w:t xml:space="preserve">О средствах массовой информации </w:t>
      </w:r>
    </w:p>
    <w:p/>
    <w:p>
      <w:r>
        <w:rPr>
          <w:rFonts w:ascii="Courier New" w:hAnsi="Courier New"/>
          <w:sz w:val="14"/>
        </w:rPr>
        <w:t xml:space="preserve">Производственный календарь на 2026 год </w:t>
      </w:r>
    </w:p>
    <w:p/>
    <w:p>
      <w:r>
        <w:rPr>
          <w:rFonts w:ascii="Courier New" w:hAnsi="Courier New"/>
          <w:sz w:val="14"/>
        </w:rPr>
        <w:t xml:space="preserve">Федеральный закон "О полиции" N 3-ФЗ </w:t>
      </w:r>
    </w:p>
    <w:p/>
    <w:p>
      <w:r>
        <w:rPr>
          <w:rFonts w:ascii="Courier New" w:hAnsi="Courier New"/>
          <w:sz w:val="14"/>
        </w:rPr>
        <w:t xml:space="preserve">Расходы организации ПБУ 10/99 </w:t>
      </w:r>
    </w:p>
    <w:p/>
    <w:p>
      <w:r>
        <w:rPr>
          <w:rFonts w:ascii="Courier New" w:hAnsi="Courier New"/>
          <w:sz w:val="14"/>
        </w:rPr>
        <w:t xml:space="preserve">Минимальный размер оплаты труда (МРОТ) </w:t>
      </w:r>
    </w:p>
    <w:p/>
    <w:p>
      <w:r>
        <w:rPr>
          <w:rFonts w:ascii="Courier New" w:hAnsi="Courier New"/>
          <w:sz w:val="14"/>
        </w:rPr>
        <w:t xml:space="preserve">Календарь бухгалтера на 2026 год </w:t>
      </w:r>
    </w:p>
    <w:p/>
    <w:p>
      <w:r>
        <w:rPr>
          <w:rFonts w:ascii="Courier New" w:hAnsi="Courier New"/>
          <w:sz w:val="14"/>
        </w:rPr>
        <w:t xml:space="preserve">Частичная мобилизация: обзор новостей </w:t>
      </w:r>
    </w:p>
    <w:p/>
    <w:p>
      <w:r>
        <w:rPr>
          <w:rFonts w:ascii="Courier New" w:hAnsi="Courier New"/>
          <w:sz w:val="14"/>
        </w:rPr>
        <w:t xml:space="preserve">Постановление Правительства РФ N 1875 </w:t>
      </w:r>
    </w:p>
    <w:p/>
    <w:p>
      <w:r>
        <w:rPr>
          <w:rFonts w:ascii="Courier New" w:hAnsi="Courier New"/>
          <w:sz w:val="14"/>
        </w:rPr>
        <w:t xml:space="preserve">Контактная информация </w:t>
      </w:r>
    </w:p>
    <w:p/>
    <w:p>
      <w:r>
        <w:rPr>
          <w:rFonts w:ascii="Courier New" w:hAnsi="Courier New"/>
          <w:sz w:val="14"/>
        </w:rPr>
        <w:t xml:space="preserve">117292 , Москва , ул. Кржижановского, 6 (центральный офис) </w:t>
      </w:r>
    </w:p>
    <w:p/>
    <w:p>
      <w:r>
        <w:rPr>
          <w:rFonts w:ascii="Courier New" w:hAnsi="Courier New"/>
          <w:sz w:val="14"/>
        </w:rPr>
        <w:t xml:space="preserve">contact@consultant.ru </w:t>
      </w:r>
    </w:p>
    <w:p/>
    <w:p>
      <w:r>
        <w:rPr>
          <w:rFonts w:ascii="Courier New" w:hAnsi="Courier New"/>
          <w:sz w:val="14"/>
        </w:rPr>
        <w:t xml:space="preserve">+7 (495) 956-82-83 </w:t>
      </w:r>
    </w:p>
    <w:p/>
    <w:p>
      <w:r>
        <w:rPr>
          <w:rFonts w:ascii="Courier New" w:hAnsi="Courier New"/>
          <w:sz w:val="14"/>
        </w:rPr>
        <w:t xml:space="preserve">+7 (495) 787-92-92 </w:t>
      </w:r>
    </w:p>
    <w:p/>
    <w:p>
      <w:r>
        <w:rPr>
          <w:rFonts w:ascii="Courier New" w:hAnsi="Courier New"/>
          <w:sz w:val="14"/>
        </w:rPr>
        <w:t xml:space="preserve">contact@consultant.ru </w:t>
      </w:r>
    </w:p>
    <w:p/>
    <w:p>
      <w:r>
        <w:rPr>
          <w:rFonts w:ascii="Courier New" w:hAnsi="Courier New"/>
          <w:sz w:val="14"/>
        </w:rPr>
        <w:t xml:space="preserve">Мы в социальных сетях </w:t>
      </w:r>
    </w:p>
    <w:p/>
    <w:p>
      <w:r>
        <w:rPr>
          <w:rFonts w:ascii="Courier New" w:hAnsi="Courier New"/>
          <w:sz w:val="14"/>
        </w:rPr>
        <w:t xml:space="preserve">ВКонтакте Яндекс.Дзен Max Одноклассники Telegram </w:t>
      </w:r>
    </w:p>
    <w:p/>
    <w:p>
      <w:r>
        <w:rPr>
          <w:rFonts w:ascii="Courier New" w:hAnsi="Courier New"/>
          <w:sz w:val="14"/>
        </w:rPr>
        <w:t xml:space="preserve">Все права защищены © 1997-2026 КонсультантПлюс </w:t>
      </w:r>
    </w:p>
    <w:p/>
    <w:p>
      <w:r>
        <w:rPr>
          <w:rFonts w:ascii="Courier New" w:hAnsi="Courier New"/>
          <w:sz w:val="14"/>
        </w:rPr>
        <w:t xml:space="preserve">Все права защищены © 1997-2026 КонсультантПлюс Свидетельство МПТР России Эл №77‑6731 Политика обработки персональных данных Условия доступа к сайту </w:t>
      </w:r>
    </w:p>
    <w:p/>
    <w:p>
      <w:r>
        <w:rPr>
          <w:rFonts w:ascii="Courier New" w:hAnsi="Courier New"/>
          <w:sz w:val="14"/>
        </w:rPr>
        <w:t>Сайт использует файлы cookies. Условия использования см. в Политике использования сookies .</w:t>
      </w:r>
    </w:p>
    <w:p/>
    <w:p>
      <w:pPr>
        <w:pStyle w:val="Heading2"/>
      </w:pPr>
      <w:r>
        <w:t>DOC-046: external_fallbacks/001_270-ФЗ_Garant_base_full_base.garant.ru_412422478.html</w:t>
      </w:r>
    </w:p>
    <w:p>
      <w:pPr>
        <w:pStyle w:val="ListBullet"/>
      </w:pPr>
      <w:r>
        <w:t>Local path: `/Users/marklindgreen/Downloads/migration_v7_evidence/06_исходные_НПА_и_forensic_snapshot/downloaded_sources/external_fallbacks/001_270-ФЗ_Garant_base_full_base.garant.ru_412422478.html`</w:t>
      </w:r>
    </w:p>
    <w:p>
      <w:pPr>
        <w:pStyle w:val="ListBullet"/>
      </w:pPr>
      <w:r>
        <w:t>Size bytes: 74420</w:t>
      </w:r>
    </w:p>
    <w:p>
      <w:pPr>
        <w:pStyle w:val="ListBullet"/>
      </w:pPr>
      <w:r>
        <w:t>SHA256: `03ccd9e2c3aa64b6280a473fed441fe99b97ca8a904d56dc5d0fd4648cf18c8e`</w:t>
      </w:r>
    </w:p>
    <w:p>
      <w:pPr>
        <w:pStyle w:val="ListBullet"/>
      </w:pPr>
      <w:r>
        <w:t>Extracted characters: 9991</w:t>
      </w:r>
    </w:p>
    <w:p/>
    <w:p>
      <w:r>
        <w:rPr>
          <w:rFonts w:ascii="Courier New" w:hAnsi="Courier New"/>
          <w:sz w:val="14"/>
        </w:rPr>
        <w:t xml:space="preserve">����������� ����� �� 31.07.2025 N 270-�� "� �������� ��������� � ��������� ��������������� ���� ���������� ���������" | ������ </w:t>
      </w:r>
    </w:p>
    <w:p/>
    <w:p>
      <w:r>
        <w:rPr>
          <w:rFonts w:ascii="Courier New" w:hAnsi="Courier New"/>
          <w:sz w:val="14"/>
        </w:rPr>
        <w:t xml:space="preserve">������ ������� ������ �������� ����-������ ������ ��������� �������������� ���� ��������� �������� �������� </w:t>
      </w:r>
    </w:p>
    <w:p/>
    <w:p>
      <w:r>
        <w:rPr>
          <w:rFonts w:ascii="Courier New" w:hAnsi="Courier New"/>
          <w:sz w:val="14"/>
        </w:rPr>
        <w:t xml:space="preserve">����� ��������� </w:t>
      </w:r>
    </w:p>
    <w:p/>
    <w:p>
      <w:r>
        <w:rPr>
          <w:rFonts w:ascii="Courier New" w:hAnsi="Courier New"/>
          <w:sz w:val="14"/>
        </w:rPr>
        <w:t xml:space="preserve">��������� </w:t>
      </w:r>
    </w:p>
    <w:p/>
    <w:p>
      <w:r>
        <w:rPr>
          <w:rFonts w:ascii="Courier New" w:hAnsi="Courier New"/>
          <w:sz w:val="14"/>
        </w:rPr>
        <w:t xml:space="preserve">�������������� ���������� ���. ������. </w:t>
      </w:r>
    </w:p>
    <w:p/>
    <w:p>
      <w:r>
        <w:rPr>
          <w:rFonts w:ascii="Courier New" w:hAnsi="Courier New"/>
          <w:sz w:val="14"/>
        </w:rPr>
        <w:t xml:space="preserve">������� </w:t>
      </w:r>
    </w:p>
    <w:p/>
    <w:p>
      <w:r>
        <w:rPr>
          <w:rFonts w:ascii="Courier New" w:hAnsi="Courier New"/>
          <w:sz w:val="14"/>
        </w:rPr>
        <w:t xml:space="preserve">����������� ����� �� 31 ���� 2025 �. N 270-�� "� �������� ��������� � ��������� ��������������� ���� ���������� ���������" </w:t>
      </w:r>
    </w:p>
    <w:p/>
    <w:p>
      <w:r>
        <w:rPr>
          <w:rFonts w:ascii="Courier New" w:hAnsi="Courier New"/>
          <w:sz w:val="14"/>
        </w:rPr>
        <w:t xml:space="preserve">���������� ���������� </w:t>
      </w:r>
    </w:p>
    <w:p/>
    <w:p>
      <w:r>
        <w:rPr>
          <w:rFonts w:ascii="Courier New" w:hAnsi="Courier New"/>
          <w:sz w:val="14"/>
        </w:rPr>
        <w:t xml:space="preserve">����������� ����� �� 31 ���� 2025 �. N 270-�� "� �������� ��������� � ��������� ��������������� ���� ���������� ���������" </w:t>
      </w:r>
    </w:p>
    <w:p/>
    <w:p>
      <w:r>
        <w:rPr>
          <w:rFonts w:ascii="Courier New" w:hAnsi="Courier New"/>
          <w:sz w:val="14"/>
        </w:rPr>
        <w:t xml:space="preserve">���������� </w:t>
      </w:r>
    </w:p>
    <w:p/>
    <w:p>
      <w:r>
        <w:rPr>
          <w:rFonts w:ascii="Courier New" w:hAnsi="Courier New"/>
          <w:sz w:val="14"/>
        </w:rPr>
        <w:t xml:space="preserve">������ 1 </w:t>
      </w:r>
    </w:p>
    <w:p/>
    <w:p>
      <w:r>
        <w:rPr>
          <w:rFonts w:ascii="Courier New" w:hAnsi="Courier New"/>
          <w:sz w:val="14"/>
        </w:rPr>
        <w:t xml:space="preserve">������ 2 </w:t>
      </w:r>
    </w:p>
    <w:p/>
    <w:p>
      <w:r>
        <w:rPr>
          <w:rFonts w:ascii="Courier New" w:hAnsi="Courier New"/>
          <w:sz w:val="14"/>
        </w:rPr>
        <w:t xml:space="preserve">������ 3 </w:t>
      </w:r>
    </w:p>
    <w:p/>
    <w:p>
      <w:r>
        <w:rPr>
          <w:rFonts w:ascii="Courier New" w:hAnsi="Courier New"/>
          <w:sz w:val="14"/>
        </w:rPr>
        <w:t xml:space="preserve">������ 4 </w:t>
      </w:r>
    </w:p>
    <w:p/>
    <w:p>
      <w:r>
        <w:rPr>
          <w:rFonts w:ascii="Courier New" w:hAnsi="Courier New"/>
          <w:sz w:val="14"/>
        </w:rPr>
        <w:t xml:space="preserve">������ 5 </w:t>
      </w:r>
    </w:p>
    <w:p/>
    <w:p>
      <w:r>
        <w:rPr>
          <w:rFonts w:ascii="Courier New" w:hAnsi="Courier New"/>
          <w:sz w:val="14"/>
        </w:rPr>
        <w:t xml:space="preserve">������ 6 </w:t>
      </w:r>
    </w:p>
    <w:p/>
    <w:p>
      <w:r>
        <w:rPr>
          <w:rFonts w:ascii="Courier New" w:hAnsi="Courier New"/>
          <w:sz w:val="14"/>
        </w:rPr>
        <w:t xml:space="preserve">����������� ����� �� 31 ���� 2025 �. N�270-�� </w:t>
      </w:r>
    </w:p>
    <w:p>
      <w:r>
        <w:rPr>
          <w:rFonts w:ascii="Courier New" w:hAnsi="Courier New"/>
          <w:sz w:val="14"/>
        </w:rPr>
        <w:t xml:space="preserve">"� �������� ��������� � ��������� ��������������� ���� ���������� ���������" </w:t>
      </w:r>
    </w:p>
    <w:p/>
    <w:p>
      <w:r>
        <w:rPr>
          <w:rFonts w:ascii="Courier New" w:hAnsi="Courier New"/>
          <w:sz w:val="14"/>
        </w:rPr>
        <w:t xml:space="preserve">� </w:t>
      </w:r>
    </w:p>
    <w:p/>
    <w:p>
      <w:r>
        <w:rPr>
          <w:rFonts w:ascii="Courier New" w:hAnsi="Courier New"/>
          <w:sz w:val="14"/>
        </w:rPr>
        <w:t xml:space="preserve">������ ��������������� ����� 22 ���� 2025 ���� </w:t>
      </w:r>
    </w:p>
    <w:p/>
    <w:p>
      <w:r>
        <w:rPr>
          <w:rFonts w:ascii="Courier New" w:hAnsi="Courier New"/>
          <w:sz w:val="14"/>
        </w:rPr>
        <w:t xml:space="preserve">������� ������� ��������� 25 ���� 2025 ���� </w:t>
      </w:r>
    </w:p>
    <w:p/>
    <w:p>
      <w:r>
        <w:rPr>
          <w:rFonts w:ascii="Courier New" w:hAnsi="Courier New"/>
          <w:sz w:val="14"/>
        </w:rPr>
        <w:t xml:space="preserve">� </w:t>
      </w:r>
    </w:p>
    <w:p/>
    <w:p>
      <w:r>
        <w:rPr>
          <w:rFonts w:ascii="Courier New" w:hAnsi="Courier New"/>
          <w:sz w:val="14"/>
        </w:rPr>
        <w:t xml:space="preserve">��������� ���������� ��������� </w:t>
      </w:r>
    </w:p>
    <w:p/>
    <w:p>
      <w:r>
        <w:rPr>
          <w:rFonts w:ascii="Courier New" w:hAnsi="Courier New"/>
          <w:sz w:val="14"/>
        </w:rPr>
        <w:t xml:space="preserve">�. ����� </w:t>
      </w:r>
    </w:p>
    <w:p/>
    <w:p>
      <w:r>
        <w:rPr>
          <w:rFonts w:ascii="Courier New" w:hAnsi="Courier New"/>
          <w:sz w:val="14"/>
        </w:rPr>
        <w:t xml:space="preserve">� </w:t>
      </w:r>
    </w:p>
    <w:p/>
    <w:p>
      <w:r>
        <w:rPr>
          <w:rFonts w:ascii="Courier New" w:hAnsi="Courier New"/>
          <w:sz w:val="14"/>
        </w:rPr>
        <w:t xml:space="preserve">������, ������ </w:t>
      </w:r>
    </w:p>
    <w:p/>
    <w:p>
      <w:r>
        <w:rPr>
          <w:rFonts w:ascii="Courier New" w:hAnsi="Courier New"/>
          <w:sz w:val="14"/>
        </w:rPr>
        <w:t xml:space="preserve">31 ���� 2025 ���� </w:t>
      </w:r>
    </w:p>
    <w:p/>
    <w:p>
      <w:r>
        <w:rPr>
          <w:rFonts w:ascii="Courier New" w:hAnsi="Courier New"/>
          <w:sz w:val="14"/>
        </w:rPr>
        <w:t xml:space="preserve">N 270-�� </w:t>
      </w:r>
    </w:p>
    <w:p/>
    <w:p>
      <w:r>
        <w:rPr>
          <w:rFonts w:ascii="Courier New" w:hAnsi="Courier New"/>
          <w:sz w:val="14"/>
        </w:rPr>
        <w:t xml:space="preserve">� </w:t>
      </w:r>
    </w:p>
    <w:p/>
    <w:p>
      <w:r>
        <w:rPr>
          <w:rFonts w:ascii="Courier New" w:hAnsi="Courier New"/>
          <w:sz w:val="14"/>
        </w:rPr>
        <w:t xml:space="preserve">� ���������������� ������� ����������������� ���������, ������������� ������������� ����� ��������� �� �������� ���� �������� � ����� ��������, �� �������� �������� � ���� ������ ���������� ������������ ������� ��� ���������� ��������������� �����, �� ���������� ���������� �������� �������� � ����� ������� ������. </w:t>
      </w:r>
    </w:p>
    <w:p/>
    <w:p>
      <w:r>
        <w:rPr>
          <w:rFonts w:ascii="Courier New" w:hAnsi="Courier New"/>
          <w:sz w:val="14"/>
        </w:rPr>
        <w:t xml:space="preserve">����� �������� � ���� � 1 �������� 2025��. </w:t>
      </w:r>
    </w:p>
    <w:p/>
    <w:p>
      <w:r>
        <w:rPr>
          <w:rFonts w:ascii="Courier New" w:hAnsi="Courier New"/>
          <w:sz w:val="14"/>
        </w:rPr>
        <w:t xml:space="preserve">� </w:t>
      </w:r>
    </w:p>
    <w:p/>
    <w:p>
      <w:r>
        <w:rPr>
          <w:rFonts w:ascii="Courier New" w:hAnsi="Courier New"/>
          <w:sz w:val="14"/>
        </w:rPr>
        <w:t xml:space="preserve">����������� ����� �� 31 ���� 2025 �. N�270-�� "� �������� ��������� � ��������� ��������������� ���� ���������� ���������" </w:t>
      </w:r>
    </w:p>
    <w:p/>
    <w:p>
      <w:r>
        <w:rPr>
          <w:rFonts w:ascii="Courier New" w:hAnsi="Courier New"/>
          <w:sz w:val="14"/>
        </w:rPr>
        <w:t xml:space="preserve">� </w:t>
      </w:r>
    </w:p>
    <w:p/>
    <w:p>
      <w:r>
        <w:rPr>
          <w:rFonts w:ascii="Courier New" w:hAnsi="Courier New"/>
          <w:sz w:val="14"/>
        </w:rPr>
        <w:t xml:space="preserve">�������� � ���� � 1 �������� 2025��. </w:t>
      </w:r>
    </w:p>
    <w:p/>
    <w:p>
      <w:r>
        <w:rPr>
          <w:rFonts w:ascii="Courier New" w:hAnsi="Courier New"/>
          <w:sz w:val="14"/>
        </w:rPr>
        <w:t xml:space="preserve">� </w:t>
      </w:r>
    </w:p>
    <w:p/>
    <w:p>
      <w:r>
        <w:rPr>
          <w:rFonts w:ascii="Courier New" w:hAnsi="Courier New"/>
          <w:sz w:val="14"/>
        </w:rPr>
        <w:t xml:space="preserve">�������������: </w:t>
      </w:r>
    </w:p>
    <w:p/>
    <w:p>
      <w:r>
        <w:rPr>
          <w:rFonts w:ascii="Courier New" w:hAnsi="Courier New"/>
          <w:sz w:val="14"/>
        </w:rPr>
        <w:t xml:space="preserve">����������� ��������-������ �������� ���������� ( pravo.gov.ru ) 31 ���� 2025 �. N 0001202507310001 </w:t>
      </w:r>
    </w:p>
    <w:p/>
    <w:p>
      <w:r>
        <w:rPr>
          <w:rFonts w:ascii="Courier New" w:hAnsi="Courier New"/>
          <w:sz w:val="14"/>
        </w:rPr>
        <w:t xml:space="preserve">���������� ������, 6 ������� 2025 �. N 172-173 </w:t>
      </w:r>
    </w:p>
    <w:p/>
    <w:p>
      <w:r>
        <w:rPr>
          <w:rFonts w:ascii="Courier New" w:hAnsi="Courier New"/>
          <w:sz w:val="14"/>
        </w:rPr>
        <w:t xml:space="preserve">�������� ���������������� ���������� ���������, 4 ������� 2025 �. N 31 ��. 4624 </w:t>
      </w:r>
    </w:p>
    <w:p/>
    <w:p>
      <w:r>
        <w:rPr>
          <w:rFonts w:ascii="Courier New" w:hAnsi="Courier New"/>
          <w:sz w:val="14"/>
        </w:rPr>
        <w:t xml:space="preserve">� </w:t>
      </w:r>
    </w:p>
    <w:p/>
    <w:p>
      <w:r>
        <w:rPr>
          <w:rFonts w:ascii="Courier New" w:hAnsi="Courier New"/>
          <w:sz w:val="14"/>
        </w:rPr>
        <w:t xml:space="preserve">������� ������������ � �������� ������������ ������ </w:t>
      </w:r>
    </w:p>
    <w:p/>
    <w:p>
      <w:r>
        <w:rPr>
          <w:rFonts w:ascii="Courier New" w:hAnsi="Courier New"/>
          <w:sz w:val="14"/>
        </w:rPr>
        <w:t xml:space="preserve">� </w:t>
      </w:r>
    </w:p>
    <w:p/>
    <w:p>
      <w:r>
        <w:rPr>
          <w:rFonts w:ascii="Courier New" w:hAnsi="Courier New"/>
          <w:sz w:val="14"/>
        </w:rPr>
        <w:t xml:space="preserve">������� �������� � ������� ������ </w:t>
      </w:r>
    </w:p>
    <w:p/>
    <w:p>
      <w:r>
        <w:rPr>
          <w:rFonts w:ascii="Courier New" w:hAnsi="Courier New"/>
          <w:sz w:val="14"/>
        </w:rPr>
        <w:t xml:space="preserve">������� � ���������� ��������-������ ������� � ��������-������ (������ ��� ������������� ������� ������) </w:t>
      </w:r>
    </w:p>
    <w:p/>
    <w:p>
      <w:r>
        <w:rPr>
          <w:rFonts w:ascii="Courier New" w:hAnsi="Courier New"/>
          <w:sz w:val="14"/>
        </w:rPr>
        <w:t xml:space="preserve">������� ������ </w:t>
      </w:r>
    </w:p>
    <w:p/>
    <w:p>
      <w:r>
        <w:rPr>
          <w:rFonts w:ascii="Courier New" w:hAnsi="Courier New"/>
          <w:sz w:val="14"/>
        </w:rPr>
        <w:t xml:space="preserve">�������������-�������� ����������� ������ �������� ������� ���� ������������ � �������� �������� ��� ������������ ��������� ��������. </w:t>
      </w:r>
    </w:p>
    <w:p/>
    <w:p>
      <w:r>
        <w:rPr>
          <w:rFonts w:ascii="Courier New" w:hAnsi="Courier New"/>
          <w:sz w:val="14"/>
        </w:rPr>
        <w:t xml:space="preserve">������� ��������� � ���������� ���������������� ���������� � ��������� ��������������� �����������. </w:t>
      </w:r>
    </w:p>
    <w:p/>
    <w:p>
      <w:r>
        <w:rPr>
          <w:rFonts w:ascii="Courier New" w:hAnsi="Courier New"/>
          <w:sz w:val="14"/>
        </w:rPr>
        <w:t xml:space="preserve">����-������ �� 3 ��� </w:t>
      </w:r>
    </w:p>
    <w:p/>
    <w:p>
      <w:r>
        <w:rPr>
          <w:rFonts w:ascii="Courier New" w:hAnsi="Courier New"/>
          <w:sz w:val="14"/>
        </w:rPr>
        <w:t xml:space="preserve">������� </w:t>
      </w:r>
    </w:p>
    <w:p>
      <w:r>
        <w:rPr>
          <w:rFonts w:ascii="Courier New" w:hAnsi="Courier New"/>
          <w:sz w:val="14"/>
        </w:rPr>
        <w:t xml:space="preserve">��� ������� </w:t>
      </w:r>
    </w:p>
    <w:p/>
    <w:p>
      <w:r>
        <w:rPr>
          <w:rFonts w:ascii="Courier New" w:hAnsi="Courier New"/>
          <w:sz w:val="14"/>
        </w:rPr>
        <w:t xml:space="preserve">8 ��� 2026 18:27 </w:t>
      </w:r>
    </w:p>
    <w:p>
      <w:r>
        <w:rPr>
          <w:rFonts w:ascii="Courier New" w:hAnsi="Courier New"/>
          <w:sz w:val="14"/>
        </w:rPr>
        <w:t xml:space="preserve">�������� �������� </w:t>
      </w:r>
    </w:p>
    <w:p/>
    <w:p>
      <w:r>
        <w:rPr>
          <w:rFonts w:ascii="Courier New" w:hAnsi="Courier New"/>
          <w:sz w:val="14"/>
        </w:rPr>
        <w:t xml:space="preserve">����������� ���� �������� �� ���������� �� �� ������ ������� ����� </w:t>
      </w:r>
    </w:p>
    <w:p/>
    <w:p>
      <w:r>
        <w:rPr>
          <w:rFonts w:ascii="Courier New" w:hAnsi="Courier New"/>
          <w:sz w:val="14"/>
        </w:rPr>
        <w:t xml:space="preserve">�� ��������� �� �� ������������ ������ ��� ������ ������ �� ���� ����������� �������, � �� �� ������� ����������. </w:t>
      </w:r>
    </w:p>
    <w:p/>
    <w:p>
      <w:r>
        <w:rPr>
          <w:rFonts w:ascii="Courier New" w:hAnsi="Courier New"/>
          <w:sz w:val="14"/>
        </w:rPr>
        <w:t xml:space="preserve">8 ��� 2026 18:11 </w:t>
      </w:r>
    </w:p>
    <w:p>
      <w:r>
        <w:rPr>
          <w:rFonts w:ascii="Courier New" w:hAnsi="Courier New"/>
          <w:sz w:val="14"/>
        </w:rPr>
        <w:t xml:space="preserve">������ � ������� </w:t>
      </w:r>
    </w:p>
    <w:p/>
    <w:p>
      <w:r>
        <w:rPr>
          <w:rFonts w:ascii="Courier New" w:hAnsi="Courier New"/>
          <w:sz w:val="14"/>
        </w:rPr>
        <w:t xml:space="preserve">��� ������ ���������� ����������� �������� ����� ����������-�������� ������� </w:t>
      </w:r>
    </w:p>
    <w:p/>
    <w:p>
      <w:r>
        <w:rPr>
          <w:rFonts w:ascii="Courier New" w:hAnsi="Courier New"/>
          <w:sz w:val="14"/>
        </w:rPr>
        <w:t xml:space="preserve">����������� ������� ������������ ���� ���������, ������������ ������-���� ��� ����, ��������� ������ � ������� � ��. </w:t>
      </w:r>
    </w:p>
    <w:p/>
    <w:p>
      <w:r>
        <w:rPr>
          <w:rFonts w:ascii="Courier New" w:hAnsi="Courier New"/>
          <w:sz w:val="14"/>
        </w:rPr>
        <w:t xml:space="preserve">8 ��� 2026 17:43 </w:t>
      </w:r>
    </w:p>
    <w:p>
      <w:r>
        <w:rPr>
          <w:rFonts w:ascii="Courier New" w:hAnsi="Courier New"/>
          <w:sz w:val="14"/>
        </w:rPr>
        <w:t xml:space="preserve">���������� ����� </w:t>
      </w:r>
    </w:p>
    <w:p/>
    <w:p>
      <w:r>
        <w:rPr>
          <w:rFonts w:ascii="Courier New" w:hAnsi="Courier New"/>
          <w:sz w:val="14"/>
        </w:rPr>
        <w:t xml:space="preserve">� �� ��������� ������ ������� � ������ ���������� ������������ ��������� </w:t>
      </w:r>
    </w:p>
    <w:p/>
    <w:p>
      <w:r>
        <w:rPr>
          <w:rFonts w:ascii="Courier New" w:hAnsi="Courier New"/>
          <w:sz w:val="14"/>
        </w:rPr>
        <w:t xml:space="preserve">� �������� ����� 9 ����������� �������������� � 6 ������������ ���������� ���������������. </w:t>
      </w:r>
    </w:p>
    <w:p/>
    <w:p>
      <w:r>
        <w:rPr>
          <w:rFonts w:ascii="Courier New" w:hAnsi="Courier New"/>
          <w:sz w:val="14"/>
        </w:rPr>
        <w:t xml:space="preserve">8 ��� 2026 17:21 </w:t>
      </w:r>
    </w:p>
    <w:p>
      <w:r>
        <w:rPr>
          <w:rFonts w:ascii="Courier New" w:hAnsi="Courier New"/>
          <w:sz w:val="14"/>
        </w:rPr>
        <w:t xml:space="preserve">�������� </w:t>
      </w:r>
    </w:p>
    <w:p/>
    <w:p>
      <w:r>
        <w:rPr>
          <w:rFonts w:ascii="Courier New" w:hAnsi="Courier New"/>
          <w:sz w:val="14"/>
        </w:rPr>
        <w:t xml:space="preserve">��������� ���������� ������� ��� ������ ������� � ��������� ������������ �������� </w:t>
      </w:r>
    </w:p>
    <w:p/>
    <w:p>
      <w:r>
        <w:rPr>
          <w:rFonts w:ascii="Courier New" w:hAnsi="Courier New"/>
          <w:sz w:val="14"/>
        </w:rPr>
        <w:t xml:space="preserve">��� ������������� ������������ �������� ��� ��������� �����-���������� � ��� ������ �������� �������� ���������, �����-������������ � ��. </w:t>
      </w:r>
    </w:p>
    <w:p/>
    <w:p>
      <w:r>
        <w:rPr>
          <w:rFonts w:ascii="Courier New" w:hAnsi="Courier New"/>
          <w:sz w:val="14"/>
        </w:rPr>
        <w:t xml:space="preserve">8 ��� 2026 17:06 </w:t>
      </w:r>
    </w:p>
    <w:p>
      <w:r>
        <w:rPr>
          <w:rFonts w:ascii="Courier New" w:hAnsi="Courier New"/>
          <w:sz w:val="14"/>
        </w:rPr>
        <w:t xml:space="preserve">��������� </w:t>
      </w:r>
    </w:p>
    <w:p/>
    <w:p>
      <w:r>
        <w:rPr>
          <w:rFonts w:ascii="Courier New" w:hAnsi="Courier New"/>
          <w:sz w:val="14"/>
        </w:rPr>
        <w:t xml:space="preserve">� ������ �������� ������� ��������� ��������� ������������ ����� ������� ������ </w:t>
      </w:r>
    </w:p>
    <w:p/>
    <w:p>
      <w:r>
        <w:rPr>
          <w:rFonts w:ascii="Courier New" w:hAnsi="Courier New"/>
          <w:sz w:val="14"/>
        </w:rPr>
        <w:t xml:space="preserve">����� ������ � �������� ������� ��������� ������ � �������� ������������ ������� ����������. </w:t>
      </w:r>
    </w:p>
    <w:p/>
    <w:p>
      <w:r>
        <w:rPr>
          <w:rFonts w:ascii="Courier New" w:hAnsi="Courier New"/>
          <w:sz w:val="14"/>
        </w:rPr>
        <w:t xml:space="preserve">3 �������� 2025 18:26 </w:t>
      </w:r>
    </w:p>
    <w:p>
      <w:r>
        <w:rPr>
          <w:rFonts w:ascii="Courier New" w:hAnsi="Courier New"/>
          <w:sz w:val="14"/>
        </w:rPr>
        <w:t xml:space="preserve">��������� </w:t>
      </w:r>
    </w:p>
    <w:p/>
    <w:p>
      <w:r>
        <w:rPr>
          <w:rFonts w:ascii="Courier New" w:hAnsi="Courier New"/>
          <w:sz w:val="14"/>
        </w:rPr>
        <w:t xml:space="preserve">���������������� �������� ����� ������� ������������� ��������� </w:t>
      </w:r>
    </w:p>
    <w:p/>
    <w:p>
      <w:r>
        <w:rPr>
          <w:rFonts w:ascii="Courier New" w:hAnsi="Courier New"/>
          <w:sz w:val="14"/>
        </w:rPr>
        <w:t xml:space="preserve">��������� ��������� ������ �� ���������� ������������ �������������, ��������������� ������, �������� �� � ��. </w:t>
      </w:r>
    </w:p>
    <w:p/>
    <w:p>
      <w:r>
        <w:rPr>
          <w:rFonts w:ascii="Courier New" w:hAnsi="Courier New"/>
          <w:sz w:val="14"/>
        </w:rPr>
        <w:t xml:space="preserve">��� ������� </w:t>
      </w:r>
    </w:p>
    <w:p/>
    <w:p>
      <w:r>
        <w:rPr>
          <w:rFonts w:ascii="Courier New" w:hAnsi="Courier New"/>
          <w:sz w:val="14"/>
        </w:rPr>
        <w:t xml:space="preserve">��������� </w:t>
      </w:r>
    </w:p>
    <w:p>
      <w:r>
        <w:rPr>
          <w:rFonts w:ascii="Courier New" w:hAnsi="Courier New"/>
          <w:sz w:val="14"/>
        </w:rPr>
        <w:t xml:space="preserve">��� ������ </w:t>
      </w:r>
    </w:p>
    <w:p/>
    <w:p>
      <w:r>
        <w:rPr>
          <w:rFonts w:ascii="Courier New" w:hAnsi="Courier New"/>
          <w:sz w:val="14"/>
        </w:rPr>
        <w:t xml:space="preserve">8 ��� 2026 </w:t>
      </w:r>
    </w:p>
    <w:p>
      <w:r>
        <w:rPr>
          <w:rFonts w:ascii="Courier New" w:hAnsi="Courier New"/>
          <w:sz w:val="14"/>
        </w:rPr>
        <w:t xml:space="preserve">�������� </w:t>
      </w:r>
    </w:p>
    <w:p/>
    <w:p>
      <w:r>
        <w:rPr>
          <w:rFonts w:ascii="Courier New" w:hAnsi="Courier New"/>
          <w:sz w:val="14"/>
        </w:rPr>
        <w:t xml:space="preserve">��� �������� ������ �� ����, � ����, ����� � �� �������� ����� </w:t>
      </w:r>
    </w:p>
    <w:p/>
    <w:p>
      <w:r>
        <w:rPr>
          <w:rFonts w:ascii="Courier New" w:hAnsi="Courier New"/>
          <w:sz w:val="14"/>
        </w:rPr>
        <w:t xml:space="preserve">5 ��� 2026 </w:t>
      </w:r>
    </w:p>
    <w:p>
      <w:r>
        <w:rPr>
          <w:rFonts w:ascii="Courier New" w:hAnsi="Courier New"/>
          <w:sz w:val="14"/>
        </w:rPr>
        <w:t xml:space="preserve">������ </w:t>
      </w:r>
    </w:p>
    <w:p/>
    <w:p>
      <w:r>
        <w:rPr>
          <w:rFonts w:ascii="Courier New" w:hAnsi="Courier New"/>
          <w:sz w:val="14"/>
        </w:rPr>
        <w:t xml:space="preserve">������� ������������ ������: ��� ���������� ��� ������ � 2026 ���� </w:t>
      </w:r>
    </w:p>
    <w:p/>
    <w:p>
      <w:r>
        <w:rPr>
          <w:rFonts w:ascii="Courier New" w:hAnsi="Courier New"/>
          <w:sz w:val="14"/>
        </w:rPr>
        <w:t xml:space="preserve">30 ������ 2026 </w:t>
      </w:r>
    </w:p>
    <w:p>
      <w:r>
        <w:rPr>
          <w:rFonts w:ascii="Courier New" w:hAnsi="Courier New"/>
          <w:sz w:val="14"/>
        </w:rPr>
        <w:t xml:space="preserve">IT </w:t>
      </w:r>
    </w:p>
    <w:p/>
    <w:p>
      <w:r>
        <w:rPr>
          <w:rFonts w:ascii="Courier New" w:hAnsi="Courier New"/>
          <w:sz w:val="14"/>
        </w:rPr>
        <w:t xml:space="preserve">"�������� �����" ������� ������ �� ����� ���������� � �� ���� </w:t>
      </w:r>
    </w:p>
    <w:p/>
    <w:p>
      <w:r>
        <w:rPr>
          <w:rFonts w:ascii="Courier New" w:hAnsi="Courier New"/>
          <w:sz w:val="14"/>
        </w:rPr>
        <w:t xml:space="preserve">30 ������ 2026 </w:t>
      </w:r>
    </w:p>
    <w:p>
      <w:r>
        <w:rPr>
          <w:rFonts w:ascii="Courier New" w:hAnsi="Courier New"/>
          <w:sz w:val="14"/>
        </w:rPr>
        <w:t xml:space="preserve">������ </w:t>
      </w:r>
    </w:p>
    <w:p/>
    <w:p>
      <w:r>
        <w:rPr>
          <w:rFonts w:ascii="Courier New" w:hAnsi="Courier New"/>
          <w:sz w:val="14"/>
        </w:rPr>
        <w:t xml:space="preserve">������ ��� � 1 ���: ����� �� ������ ������� ������? </w:t>
      </w:r>
    </w:p>
    <w:p/>
    <w:p>
      <w:r>
        <w:rPr>
          <w:rFonts w:ascii="Courier New" w:hAnsi="Courier New"/>
          <w:sz w:val="14"/>
        </w:rPr>
        <w:t xml:space="preserve">29 ������ 2026 </w:t>
      </w:r>
    </w:p>
    <w:p>
      <w:r>
        <w:rPr>
          <w:rFonts w:ascii="Courier New" w:hAnsi="Courier New"/>
          <w:sz w:val="14"/>
        </w:rPr>
        <w:t xml:space="preserve">�������� </w:t>
      </w:r>
    </w:p>
    <w:p/>
    <w:p>
      <w:r>
        <w:rPr>
          <w:rFonts w:ascii="Courier New" w:hAnsi="Courier New"/>
          <w:sz w:val="14"/>
        </w:rPr>
        <w:t xml:space="preserve">��� ��������� � ������ � 1 ��� 2026 ����: ����������� �������� ������ ������� ��� ���������� ������, ��������������� ������ �� �������� �� ���, ��������� ����� ������ ������ </w:t>
      </w:r>
    </w:p>
    <w:p/>
    <w:p>
      <w:r>
        <w:rPr>
          <w:rFonts w:ascii="Courier New" w:hAnsi="Courier New"/>
          <w:sz w:val="14"/>
        </w:rPr>
        <w:t xml:space="preserve">29 ������� 2025 </w:t>
      </w:r>
    </w:p>
    <w:p>
      <w:r>
        <w:rPr>
          <w:rFonts w:ascii="Courier New" w:hAnsi="Courier New"/>
          <w:sz w:val="14"/>
        </w:rPr>
        <w:t xml:space="preserve">�������� </w:t>
      </w:r>
    </w:p>
    <w:p/>
    <w:p>
      <w:r>
        <w:rPr>
          <w:rFonts w:ascii="Courier New" w:hAnsi="Courier New"/>
          <w:sz w:val="14"/>
        </w:rPr>
        <w:t xml:space="preserve">��� ��������� � ������ � 1 �������� 2025 ����: �������� ��������� � ����������, �������� �������� �� ����������, �������� ������ ���������� ��� �������������� </w:t>
      </w:r>
    </w:p>
    <w:p/>
    <w:p>
      <w:r>
        <w:rPr>
          <w:rFonts w:ascii="Courier New" w:hAnsi="Courier New"/>
          <w:sz w:val="14"/>
        </w:rPr>
        <w:t xml:space="preserve">��� ������ </w:t>
      </w:r>
    </w:p>
    <w:p/>
    <w:p>
      <w:r>
        <w:rPr>
          <w:rFonts w:ascii="Courier New" w:hAnsi="Courier New"/>
          <w:sz w:val="14"/>
        </w:rPr>
        <w:t xml:space="preserve">�������� ������ ������ � ������� ������ ��������� �� 3 ���! </w:t>
      </w:r>
    </w:p>
    <w:p>
      <w:r>
        <w:rPr>
          <w:rFonts w:ascii="Courier New" w:hAnsi="Courier New"/>
          <w:sz w:val="14"/>
        </w:rPr>
        <w:t xml:space="preserve">�������� ������ </w:t>
      </w:r>
    </w:p>
    <w:p>
      <w:r>
        <w:rPr>
          <w:rFonts w:ascii="Courier New" w:hAnsi="Courier New"/>
          <w:sz w:val="14"/>
        </w:rPr>
        <w:t xml:space="preserve">������� erid 4CQwVszH9pWwojUA9Q3 </w:t>
      </w:r>
    </w:p>
    <w:p/>
    <w:p>
      <w:r>
        <w:rPr>
          <w:rFonts w:ascii="Courier New" w:hAnsi="Courier New"/>
          <w:sz w:val="14"/>
        </w:rPr>
        <w:t xml:space="preserve">������ ��������� </w:t>
      </w:r>
    </w:p>
    <w:p/>
    <w:p>
      <w:r>
        <w:rPr>
          <w:rFonts w:ascii="Courier New" w:hAnsi="Courier New"/>
          <w:sz w:val="14"/>
        </w:rPr>
        <w:t xml:space="preserve">10.03.2026 14:34 </w:t>
      </w:r>
    </w:p>
    <w:p/>
    <w:p>
      <w:r>
        <w:rPr>
          <w:rFonts w:ascii="Courier New" w:hAnsi="Courier New"/>
          <w:sz w:val="14"/>
        </w:rPr>
        <w:t xml:space="preserve">������ ������������� ������������� ���������� ��������� "� �������� ��������� � ���������� � ������������� ������������� ���������� ��������� �� 17.07.2015 � 719" (����������� ������������� ������ 27.02.2026) </w:t>
      </w:r>
    </w:p>
    <w:p/>
    <w:p>
      <w:r>
        <w:rPr>
          <w:rFonts w:ascii="Courier New" w:hAnsi="Courier New"/>
          <w:sz w:val="14"/>
        </w:rPr>
        <w:t xml:space="preserve">10.03.2026 14:32 </w:t>
      </w:r>
    </w:p>
    <w:p/>
    <w:p>
      <w:r>
        <w:rPr>
          <w:rFonts w:ascii="Courier New" w:hAnsi="Courier New"/>
          <w:sz w:val="14"/>
        </w:rPr>
        <w:t xml:space="preserve">������ ����������� ������ ��������������� ���������� �� 05.02.2026 � 52 "�� ����������� ���� ������������ ��������������� ���������� � �������� �� �� ���������� ��� ����������� ������������ ���������� ������� ����� ���������" </w:t>
      </w:r>
    </w:p>
    <w:p/>
    <w:p>
      <w:r>
        <w:rPr>
          <w:rFonts w:ascii="Courier New" w:hAnsi="Courier New"/>
          <w:sz w:val="14"/>
        </w:rPr>
        <w:t xml:space="preserve">14.02.2026 11:44 </w:t>
      </w:r>
    </w:p>
    <w:p/>
    <w:p>
      <w:r>
        <w:rPr>
          <w:rFonts w:ascii="Courier New" w:hAnsi="Courier New"/>
          <w:sz w:val="14"/>
        </w:rPr>
        <w:t xml:space="preserve">������������� ������� � ������� ������� ��������������� ���������� �� ������� ������� "�������" "�� ����������� ������� ���������� ������������� "�������", ��� ���������� �� ������� �������� ������� ������������ �������� � ����� �������, �� ��������� � �������������� �������������� ���������, � ����� � �������, �� ��������� � �������������� �������������� ��������� ����� ������� (�������) � ������������������ �����, � ����� ������� ���������� ������������� "�������", ��� ��������� ������� ��������� ������������� "�������" ������� ������������ �������� � ����� �������, ��������, �� ��������� � �������������� �������������� ���������, � ����� � �������,.." (����������� �������������� "�������" 21.11.2025) (�� ���������) </w:t>
      </w:r>
    </w:p>
    <w:p/>
    <w:p>
      <w:r>
        <w:rPr>
          <w:rFonts w:ascii="Courier New" w:hAnsi="Courier New"/>
          <w:sz w:val="14"/>
        </w:rPr>
        <w:t xml:space="preserve">14.02.2026 11:41 </w:t>
      </w:r>
    </w:p>
    <w:p/>
    <w:p>
      <w:r>
        <w:rPr>
          <w:rFonts w:ascii="Courier New" w:hAnsi="Courier New"/>
          <w:sz w:val="14"/>
        </w:rPr>
        <w:t xml:space="preserve">������������� ������� � ������� ������� ������������ ������������� � �������-������������� ��������� ���������� ��������� "� ��������� ���������� ���� ������� ������������ ������������� � �������-������������� ��������� ���������� ��������� �� 17.08.2016 N 570/��" (����������� ��������� ������ 12.11.2025) </w:t>
      </w:r>
    </w:p>
    <w:p/>
    <w:p>
      <w:r>
        <w:rPr>
          <w:rFonts w:ascii="Courier New" w:hAnsi="Courier New"/>
          <w:sz w:val="14"/>
        </w:rPr>
        <w:t xml:space="preserve">13.02.2026 18:47 </w:t>
      </w:r>
    </w:p>
    <w:p/>
    <w:p>
      <w:r>
        <w:rPr>
          <w:rFonts w:ascii="Courier New" w:hAnsi="Courier New"/>
          <w:sz w:val="14"/>
        </w:rPr>
        <w:t xml:space="preserve">���������� � 3. �������� ������������� ����� ��������� ������������� ���������� ��������� (� ����� ���� ������� ������ ��������), �� ������� ������� ��������� � (���) �������� �������������, ������������ �� ���� �� ������ �������� ����������� ����, �� ������� ���������� ������� ������������ ������� ���������� ������ ��������� � ��������� ������������� � ����� ���� ��������� ������������� ���������� ���������. ������ ������� ������ �� 27.01.2026 � 02-05-07/5352 � �������� ��������� � ���� ��������� ������������� ���������� ��������� �� ��������� (��������) ��������������, ������������ �� ���� �� ������ �������� ����������� ���� </w:t>
      </w:r>
    </w:p>
    <w:p/>
    <w:p>
      <w:r>
        <w:rPr>
          <w:rFonts w:ascii="Courier New" w:hAnsi="Courier New"/>
          <w:sz w:val="14"/>
        </w:rPr>
        <w:t xml:space="preserve">13.02.2026 18:34 </w:t>
      </w:r>
    </w:p>
    <w:p/>
    <w:p>
      <w:r>
        <w:rPr>
          <w:rFonts w:ascii="Courier New" w:hAnsi="Courier New"/>
          <w:sz w:val="14"/>
        </w:rPr>
        <w:t xml:space="preserve">���������� N 8. �������� ���������� ������������� ���������� ������������ ������ ������� ������� ������� ������� �� 2030 ���� �� ����������� "������������ ��������������". ������������ ������������� ���������� ��������� �� 29.11.2025 N 3523-� �� ����������� ������������ ������ ������� ������� ������� ������� �� 2030 �. </w:t>
      </w:r>
    </w:p>
    <w:p/>
    <w:p>
      <w:r>
        <w:rPr>
          <w:rFonts w:ascii="Courier New" w:hAnsi="Courier New"/>
          <w:sz w:val="14"/>
        </w:rPr>
        <w:t xml:space="preserve">13.02.2026 18:23 </w:t>
      </w:r>
    </w:p>
    <w:p/>
    <w:p>
      <w:r>
        <w:rPr>
          <w:rFonts w:ascii="Courier New" w:hAnsi="Courier New"/>
          <w:sz w:val="14"/>
        </w:rPr>
        <w:t xml:space="preserve">���������� 25. ��������� ���������� ��������� ������������ ������� �� ������������� ������� (�������� ����). ��������� ����� ������ �� 24.02.2016 � 534-� "� ������� ������ ����� � �������������� ������" (� ����������� � ������������) </w:t>
      </w:r>
    </w:p>
    <w:p/>
    <w:p>
      <w:r>
        <w:rPr>
          <w:rFonts w:ascii="Courier New" w:hAnsi="Courier New"/>
          <w:sz w:val="14"/>
        </w:rPr>
        <w:t xml:space="preserve">13.02.2026 15:19 </w:t>
      </w:r>
    </w:p>
    <w:p/>
    <w:p>
      <w:r>
        <w:rPr>
          <w:rFonts w:ascii="Courier New" w:hAnsi="Courier New"/>
          <w:sz w:val="14"/>
        </w:rPr>
        <w:t xml:space="preserve">���������� N 3. ������� ���������� �������������� ��� ������������� ������ � ����� ����������� �������� ��������, ������������, ����������, ��������, �������� � ������������� ������������� (������������) ���������. ������ ������������ ����� � ������� ����������� ���������� ��������� �� 05.11.2025 N 819 "�� ����������� ���������� � ������ ����������� � ������������ �������������� ��� ������������� ������ � ����� ����������� �������� ��������, ������������, ����������, ��������, �������� � ������������� ������������� (������������) ���������, ������� ���������� ��������� �������������� ���, � ����� ������� �� ����������" </w:t>
      </w:r>
    </w:p>
    <w:p/>
    <w:p>
      <w:r>
        <w:rPr>
          <w:rFonts w:ascii="Courier New" w:hAnsi="Courier New"/>
          <w:sz w:val="14"/>
        </w:rPr>
        <w:t xml:space="preserve">13.02.2026 15:05 </w:t>
      </w:r>
    </w:p>
    <w:p/>
    <w:p>
      <w:r>
        <w:rPr>
          <w:rFonts w:ascii="Courier New" w:hAnsi="Courier New"/>
          <w:sz w:val="14"/>
        </w:rPr>
        <w:t xml:space="preserve">������ 5. ������ ����������� ������ ��������������� ���������� �� 29.09.2017 N 647 "�� ����������� �������� ������� ������� �������� �������� � ������ ������ �����" </w:t>
      </w:r>
    </w:p>
    <w:p/>
    <w:p>
      <w:r>
        <w:rPr>
          <w:rFonts w:ascii="Courier New" w:hAnsi="Courier New"/>
          <w:sz w:val="14"/>
        </w:rPr>
        <w:t xml:space="preserve">13.01.2026 13:23 </w:t>
      </w:r>
    </w:p>
    <w:p/>
    <w:p>
      <w:r>
        <w:rPr>
          <w:rFonts w:ascii="Courier New" w:hAnsi="Courier New"/>
          <w:sz w:val="14"/>
        </w:rPr>
        <w:t xml:space="preserve">����������. ����������� ���������� ������ ������� ���������������� �������� �� ������������������� ���������, ��������������� ������������� ��� ����������� ����������, �� ������� ���������� ����� �� ��������, � ��� ����� �� ������� ��������, � ����������� ��������������� ��������� ��������������� ���������� ������� �����������, ���������������� ������������ ������� ���������� ���������, �� 2026/27 ������� ���. ������ ������������ ������� ���������� ��������� �� 28.10.2025 N 273 "�� ������������ ������������ ���������� ������ ������� ���������������� �������� �� ������������������� ���������, ��������������� ������������� ��� ����������� ����������, �� ������� ���������� ����� �� ��������, � ��� ����� �� ������� ��������, � ����������� ��������������� ��������� ��������������� ���������� ������� �����������, ���������������� ������������ ������� ���������� ���������, �� 2026/27 ������� ���" </w:t>
      </w:r>
    </w:p>
    <w:p/>
    <w:p>
      <w:r>
        <w:rPr>
          <w:rFonts w:ascii="Courier New" w:hAnsi="Courier New"/>
          <w:sz w:val="14"/>
        </w:rPr>
        <w:t xml:space="preserve">����� �� ��������� ����� ������� �� ������� ����� </w:t>
      </w:r>
    </w:p>
    <w:p/>
    <w:p>
      <w:r>
        <w:rPr>
          <w:rFonts w:ascii="Courier New" w:hAnsi="Courier New"/>
          <w:sz w:val="14"/>
        </w:rPr>
        <w:t xml:space="preserve">�������� </w:t>
      </w:r>
    </w:p>
    <w:p>
      <w:r>
        <w:rPr>
          <w:rFonts w:ascii="Courier New" w:hAnsi="Courier New"/>
          <w:sz w:val="14"/>
        </w:rPr>
        <w:t xml:space="preserve">� �������� �������� �����-����� ������� ������ �������� </w:t>
      </w:r>
    </w:p>
    <w:p/>
    <w:p>
      <w:r>
        <w:rPr>
          <w:rFonts w:ascii="Courier New" w:hAnsi="Courier New"/>
          <w:sz w:val="14"/>
        </w:rPr>
        <w:t xml:space="preserve">����������� ���� </w:t>
      </w:r>
    </w:p>
    <w:p/>
    <w:p>
      <w:r>
        <w:rPr>
          <w:rFonts w:ascii="Courier New" w:hAnsi="Courier New"/>
          <w:sz w:val="14"/>
        </w:rPr>
        <w:t xml:space="preserve">119234, �. ������, ���. ��������� ����, �. 1, ���. 77 </w:t>
      </w:r>
    </w:p>
    <w:p/>
    <w:p>
      <w:r>
        <w:rPr>
          <w:rFonts w:ascii="Courier New" w:hAnsi="Courier New"/>
          <w:sz w:val="14"/>
        </w:rPr>
        <w:t xml:space="preserve">��������� � 9.00 �� 18.00 </w:t>
      </w:r>
    </w:p>
    <w:p/>
    <w:p>
      <w:r>
        <w:rPr>
          <w:rFonts w:ascii="Courier New" w:hAnsi="Courier New"/>
          <w:sz w:val="14"/>
        </w:rPr>
        <w:t xml:space="preserve">��� "��� "������-������" </w:t>
      </w:r>
    </w:p>
    <w:p>
      <w:r>
        <w:rPr>
          <w:rFonts w:ascii="Courier New" w:hAnsi="Courier New"/>
          <w:sz w:val="14"/>
        </w:rPr>
        <w:t xml:space="preserve">��� 7718013048 </w:t>
      </w:r>
    </w:p>
    <w:p>
      <w:r>
        <w:rPr>
          <w:rFonts w:ascii="Courier New" w:hAnsi="Courier New"/>
          <w:sz w:val="14"/>
        </w:rPr>
        <w:t xml:space="preserve">���� 1027700495745 </w:t>
      </w:r>
    </w:p>
    <w:p/>
    <w:p>
      <w:r>
        <w:rPr>
          <w:rFonts w:ascii="Courier New" w:hAnsi="Courier New"/>
          <w:sz w:val="14"/>
        </w:rPr>
        <w:t xml:space="preserve">�������� </w:t>
      </w:r>
    </w:p>
    <w:p/>
    <w:p>
      <w:r>
        <w:rPr>
          <w:rFonts w:ascii="Courier New" w:hAnsi="Courier New"/>
          <w:sz w:val="14"/>
        </w:rPr>
        <w:t xml:space="preserve">8-800-200-88-88 info@garant.ru </w:t>
      </w:r>
    </w:p>
    <w:p/>
    <w:p>
      <w:r>
        <w:rPr>
          <w:rFonts w:ascii="Courier New" w:hAnsi="Courier New"/>
          <w:sz w:val="14"/>
        </w:rPr>
        <w:t xml:space="preserve">�� � ���������� ����� </w:t>
      </w:r>
    </w:p>
    <w:p/>
    <w:p>
      <w:r>
        <w:rPr>
          <w:rFonts w:ascii="Courier New" w:hAnsi="Courier New"/>
          <w:sz w:val="14"/>
        </w:rPr>
        <w:t xml:space="preserve">�������� ������������������ ����������� ��� ������� ������ � ��� "��� " ������-������-����������� " ��� ����� �������� � 1990 - 2026 </w:t>
      </w:r>
    </w:p>
    <w:p/>
    <w:p>
      <w:r>
        <w:rPr>
          <w:rFonts w:ascii="Courier New" w:hAnsi="Courier New"/>
          <w:sz w:val="14"/>
        </w:rPr>
        <w:t xml:space="preserve">�� � ���������� ����� </w:t>
      </w:r>
    </w:p>
    <w:p/>
    <w:p>
      <w:r>
        <w:rPr>
          <w:rFonts w:ascii="Courier New" w:hAnsi="Courier New"/>
          <w:sz w:val="14"/>
        </w:rPr>
        <w:t xml:space="preserve">�������� ������������������ ���������������� ���������� </w:t>
      </w:r>
    </w:p>
    <w:p/>
    <w:p>
      <w:r>
        <w:rPr>
          <w:rFonts w:ascii="Courier New" w:hAnsi="Courier New"/>
          <w:sz w:val="14"/>
        </w:rPr>
        <w:t xml:space="preserve">�� ������������ ��������� ������ �������� � ���������� ����������� ��������� � ����� ��������� � ����������� ����������������� �����, �������������� ������������ � �������. �� ������ ��������� ��������� ��������� ������ � ���������� ��������. ����������, ������������ � ��������� �� ��������� . </w:t>
      </w:r>
    </w:p>
    <w:p/>
    <w:p>
      <w:r>
        <w:rPr>
          <w:rFonts w:ascii="Courier New" w:hAnsi="Courier New"/>
          <w:sz w:val="14"/>
        </w:rPr>
        <w:t>�������</w:t>
      </w:r>
    </w:p>
    <w:p/>
    <w:p>
      <w:pPr>
        <w:pStyle w:val="Heading2"/>
      </w:pPr>
      <w:r>
        <w:t>DOC-047: external_fallbacks/002_270-ФЗ_Garant_Prime_full_www.garant.ru_products_ipo_prime_doc_412322478.html</w:t>
      </w:r>
    </w:p>
    <w:p>
      <w:pPr>
        <w:pStyle w:val="ListBullet"/>
      </w:pPr>
      <w:r>
        <w:t>Local path: `/Users/marklindgreen/Downloads/migration_v7_evidence/06_исходные_НПА_и_forensic_snapshot/downloaded_sources/external_fallbacks/002_270-ФЗ_Garant_Prime_full_www.garant.ru_products_ipo_prime_doc_412322478.html`</w:t>
      </w:r>
    </w:p>
    <w:p>
      <w:pPr>
        <w:pStyle w:val="ListBullet"/>
      </w:pPr>
      <w:r>
        <w:t>Size bytes: 898</w:t>
      </w:r>
    </w:p>
    <w:p>
      <w:pPr>
        <w:pStyle w:val="ListBullet"/>
      </w:pPr>
      <w:r>
        <w:t>SHA256: `236e1f7adc9a1146ce1059a532d313bbaec5b2fc285e9640e83e42205b316e92`</w:t>
      </w:r>
    </w:p>
    <w:p>
      <w:pPr>
        <w:pStyle w:val="ListBullet"/>
      </w:pPr>
      <w:r>
        <w:t>Extracted characters: 145</w:t>
      </w:r>
    </w:p>
    <w:p/>
    <w:p>
      <w:r>
        <w:rPr>
          <w:rFonts w:ascii="Courier New" w:hAnsi="Courier New"/>
          <w:sz w:val="14"/>
        </w:rPr>
        <w:t xml:space="preserve">DDoS-Guard </w:t>
      </w:r>
    </w:p>
    <w:p/>
    <w:p>
      <w:r>
        <w:rPr>
          <w:rFonts w:ascii="Courier New" w:hAnsi="Courier New"/>
          <w:sz w:val="14"/>
        </w:rPr>
        <w:t xml:space="preserve">Checking your browser before accessing </w:t>
      </w:r>
    </w:p>
    <w:p/>
    <w:p>
      <w:r>
        <w:rPr>
          <w:rFonts w:ascii="Courier New" w:hAnsi="Courier New"/>
          <w:sz w:val="14"/>
        </w:rPr>
        <w:t>Please wait a few seconds. Once this check is complete, the website will open automatically</w:t>
      </w:r>
    </w:p>
    <w:p/>
    <w:p>
      <w:pPr>
        <w:pStyle w:val="Heading2"/>
      </w:pPr>
      <w:r>
        <w:t>DOC-048: external_fallbacks/004_281-ФЗ_Alta_full_www.alta.ru_tamdoc_25fz0281.html</w:t>
      </w:r>
    </w:p>
    <w:p>
      <w:pPr>
        <w:pStyle w:val="ListBullet"/>
      </w:pPr>
      <w:r>
        <w:t>Local path: `/Users/marklindgreen/Downloads/migration_v7_evidence/06_исходные_НПА_и_forensic_snapshot/downloaded_sources/external_fallbacks/004_281-ФЗ_Alta_full_www.alta.ru_tamdoc_25fz0281.html`</w:t>
      </w:r>
    </w:p>
    <w:p>
      <w:pPr>
        <w:pStyle w:val="ListBullet"/>
      </w:pPr>
      <w:r>
        <w:t>Size bytes: 134331</w:t>
      </w:r>
    </w:p>
    <w:p>
      <w:pPr>
        <w:pStyle w:val="ListBullet"/>
      </w:pPr>
      <w:r>
        <w:t>SHA256: `454a59d8f6202eddf40f2fb0b559f230221a7580658942a501f90699a8e6fadd`</w:t>
      </w:r>
    </w:p>
    <w:p>
      <w:pPr>
        <w:pStyle w:val="ListBullet"/>
      </w:pPr>
      <w:r>
        <w:t>Extracted characters: 45108</w:t>
      </w:r>
    </w:p>
    <w:p/>
    <w:p>
      <w:r>
        <w:rPr>
          <w:rFonts w:ascii="Courier New" w:hAnsi="Courier New"/>
          <w:sz w:val="14"/>
        </w:rPr>
        <w:t xml:space="preserve">Федеральный закон от 31.07.2025 № 281-ФЗ "О внесении изменений в Кодекс Российской Федерации об административных правонарушениях и Федеральный закон "О внесении изменений в Кодекс Российской Федерации об административных правонарушениях"". Таможенные документы | Альта-Софт </w:t>
      </w:r>
    </w:p>
    <w:p/>
    <w:p>
      <w:r>
        <w:rPr>
          <w:rFonts w:ascii="Courier New" w:hAnsi="Courier New"/>
          <w:sz w:val="14"/>
        </w:rPr>
        <w:t xml:space="preserve">U </w:t>
      </w:r>
    </w:p>
    <w:p/>
    <w:p>
      <w:r>
        <w:rPr>
          <w:rFonts w:ascii="Courier New" w:hAnsi="Courier New"/>
          <w:sz w:val="14"/>
        </w:rPr>
        <w:t xml:space="preserve">Техническая поддержка 24х7: </w:t>
      </w:r>
    </w:p>
    <w:p/>
    <w:p>
      <w:r>
        <w:rPr>
          <w:rFonts w:ascii="Courier New" w:hAnsi="Courier New"/>
          <w:sz w:val="14"/>
        </w:rPr>
        <w:t xml:space="preserve">P </w:t>
      </w:r>
    </w:p>
    <w:p/>
    <w:p>
      <w:r>
        <w:rPr>
          <w:rFonts w:ascii="Courier New" w:hAnsi="Courier New"/>
          <w:sz w:val="14"/>
        </w:rPr>
        <w:t xml:space="preserve">Центральный офис: </w:t>
      </w:r>
    </w:p>
    <w:p/>
    <w:p>
      <w:r>
        <w:rPr>
          <w:rFonts w:ascii="Courier New" w:hAnsi="Courier New"/>
          <w:sz w:val="14"/>
        </w:rPr>
        <w:t xml:space="preserve">P +7 (495) 995-95-55 </w:t>
      </w:r>
    </w:p>
    <w:p>
      <w:r>
        <w:rPr>
          <w:rFonts w:ascii="Courier New" w:hAnsi="Courier New"/>
          <w:sz w:val="14"/>
        </w:rPr>
        <w:t xml:space="preserve">Контакты Дилеры </w:t>
      </w:r>
    </w:p>
    <w:p/>
    <w:p>
      <w:r>
        <w:rPr>
          <w:rFonts w:ascii="Courier New" w:hAnsi="Courier New"/>
          <w:sz w:val="14"/>
        </w:rPr>
        <w:t xml:space="preserve">Новости </w:t>
      </w:r>
    </w:p>
    <w:p/>
    <w:p>
      <w:r>
        <w:rPr>
          <w:rFonts w:ascii="Courier New" w:hAnsi="Courier New"/>
          <w:sz w:val="14"/>
        </w:rPr>
        <w:t xml:space="preserve">Программы </w:t>
      </w:r>
    </w:p>
    <w:p/>
    <w:p>
      <w:r>
        <w:rPr>
          <w:rFonts w:ascii="Courier New" w:hAnsi="Courier New"/>
          <w:sz w:val="14"/>
        </w:rPr>
        <w:t xml:space="preserve">Электронное декларирование </w:t>
      </w:r>
    </w:p>
    <w:p/>
    <w:p>
      <w:r>
        <w:rPr>
          <w:rFonts w:ascii="Courier New" w:hAnsi="Courier New"/>
          <w:sz w:val="14"/>
        </w:rPr>
        <w:t xml:space="preserve">Электронная подпись </w:t>
      </w:r>
    </w:p>
    <w:p/>
    <w:p>
      <w:r>
        <w:rPr>
          <w:rFonts w:ascii="Courier New" w:hAnsi="Courier New"/>
          <w:sz w:val="14"/>
        </w:rPr>
        <w:t xml:space="preserve">Обучение </w:t>
      </w:r>
    </w:p>
    <w:p/>
    <w:p>
      <w:r>
        <w:rPr>
          <w:rFonts w:ascii="Courier New" w:hAnsi="Courier New"/>
          <w:sz w:val="14"/>
        </w:rPr>
        <w:t xml:space="preserve">Цены </w:t>
      </w:r>
    </w:p>
    <w:p/>
    <w:p>
      <w:r>
        <w:rPr>
          <w:rFonts w:ascii="Courier New" w:hAnsi="Courier New"/>
          <w:sz w:val="14"/>
        </w:rPr>
        <w:t xml:space="preserve">О компании </w:t>
      </w:r>
    </w:p>
    <w:p/>
    <w:p>
      <w:r>
        <w:rPr>
          <w:rFonts w:ascii="Courier New" w:hAnsi="Courier New"/>
          <w:sz w:val="14"/>
        </w:rPr>
        <w:t xml:space="preserve">Поддержка </w:t>
      </w:r>
    </w:p>
    <w:p/>
    <w:p>
      <w:r>
        <w:rPr>
          <w:rFonts w:ascii="Courier New" w:hAnsi="Courier New"/>
          <w:sz w:val="14"/>
        </w:rPr>
        <w:t xml:space="preserve">Вход </w:t>
      </w:r>
    </w:p>
    <w:p/>
    <w:p>
      <w:r>
        <w:rPr>
          <w:rFonts w:ascii="Courier New" w:hAnsi="Courier New"/>
          <w:sz w:val="14"/>
        </w:rPr>
        <w:t xml:space="preserve">Вход в сервисы Альта-Софт </w:t>
      </w:r>
    </w:p>
    <w:p/>
    <w:p>
      <w:r>
        <w:rPr>
          <w:rFonts w:ascii="Courier New" w:hAnsi="Courier New"/>
          <w:sz w:val="14"/>
        </w:rPr>
        <w:t xml:space="preserve">Электронное декларирование </w:t>
      </w:r>
    </w:p>
    <w:p/>
    <w:p>
      <w:r>
        <w:rPr>
          <w:rFonts w:ascii="Courier New" w:hAnsi="Courier New"/>
          <w:sz w:val="14"/>
        </w:rPr>
        <w:t xml:space="preserve">заказать дополнительный логин </w:t>
      </w:r>
    </w:p>
    <w:p/>
    <w:p>
      <w:r>
        <w:rPr>
          <w:rFonts w:ascii="Courier New" w:hAnsi="Courier New"/>
          <w:sz w:val="14"/>
        </w:rPr>
        <w:t xml:space="preserve">редактировать сведения о компании </w:t>
      </w:r>
    </w:p>
    <w:p/>
    <w:p>
      <w:r>
        <w:rPr>
          <w:rFonts w:ascii="Courier New" w:hAnsi="Courier New"/>
          <w:sz w:val="14"/>
        </w:rPr>
        <w:t xml:space="preserve">заказать пакет деклараций </w:t>
      </w:r>
    </w:p>
    <w:p>
      <w:r>
        <w:rPr>
          <w:rFonts w:ascii="Courier New" w:hAnsi="Courier New"/>
          <w:sz w:val="14"/>
        </w:rPr>
        <w:t xml:space="preserve">Войти </w:t>
      </w:r>
    </w:p>
    <w:p>
      <w:r>
        <w:rPr>
          <w:rFonts w:ascii="Courier New" w:hAnsi="Courier New"/>
          <w:sz w:val="14"/>
        </w:rPr>
        <w:t xml:space="preserve">Электронная подпись </w:t>
      </w:r>
    </w:p>
    <w:p/>
    <w:p>
      <w:r>
        <w:rPr>
          <w:rFonts w:ascii="Courier New" w:hAnsi="Courier New"/>
          <w:sz w:val="14"/>
        </w:rPr>
        <w:t xml:space="preserve">выпустить (перевыпустить) ЭП </w:t>
      </w:r>
    </w:p>
    <w:p/>
    <w:p>
      <w:r>
        <w:rPr>
          <w:rFonts w:ascii="Courier New" w:hAnsi="Courier New"/>
          <w:sz w:val="14"/>
        </w:rPr>
        <w:t xml:space="preserve">аннулировать ЭП </w:t>
      </w:r>
    </w:p>
    <w:p/>
    <w:p>
      <w:r>
        <w:rPr>
          <w:rFonts w:ascii="Courier New" w:hAnsi="Courier New"/>
          <w:sz w:val="14"/>
        </w:rPr>
        <w:t xml:space="preserve">изменить контакты и реквизиты </w:t>
      </w:r>
    </w:p>
    <w:p>
      <w:r>
        <w:rPr>
          <w:rFonts w:ascii="Courier New" w:hAnsi="Courier New"/>
          <w:sz w:val="14"/>
        </w:rPr>
        <w:t xml:space="preserve">Войти </w:t>
      </w:r>
    </w:p>
    <w:p>
      <w:r>
        <w:rPr>
          <w:rFonts w:ascii="Courier New" w:hAnsi="Courier New"/>
          <w:sz w:val="14"/>
        </w:rPr>
        <w:t xml:space="preserve">МЧД </w:t>
      </w:r>
    </w:p>
    <w:p/>
    <w:p>
      <w:r>
        <w:rPr>
          <w:rFonts w:ascii="Courier New" w:hAnsi="Courier New"/>
          <w:sz w:val="14"/>
        </w:rPr>
        <w:t xml:space="preserve">сформировать, зарегистрировать, отозвать МЧД </w:t>
      </w:r>
    </w:p>
    <w:p/>
    <w:p>
      <w:r>
        <w:rPr>
          <w:rFonts w:ascii="Courier New" w:hAnsi="Courier New"/>
          <w:sz w:val="14"/>
        </w:rPr>
        <w:t xml:space="preserve">реестр выданных МЧД </w:t>
      </w:r>
    </w:p>
    <w:p>
      <w:r>
        <w:rPr>
          <w:rFonts w:ascii="Courier New" w:hAnsi="Courier New"/>
          <w:sz w:val="14"/>
        </w:rPr>
        <w:t xml:space="preserve">Войти </w:t>
      </w:r>
    </w:p>
    <w:p>
      <w:r>
        <w:rPr>
          <w:rFonts w:ascii="Courier New" w:hAnsi="Courier New"/>
          <w:sz w:val="14"/>
        </w:rPr>
        <w:t xml:space="preserve">СВД-сервер </w:t>
      </w:r>
    </w:p>
    <w:p/>
    <w:p>
      <w:r>
        <w:rPr>
          <w:rFonts w:ascii="Courier New" w:hAnsi="Courier New"/>
          <w:sz w:val="14"/>
        </w:rPr>
        <w:t xml:space="preserve">статистика обмена с таможенными органами </w:t>
      </w:r>
    </w:p>
    <w:p/>
    <w:p>
      <w:r>
        <w:rPr>
          <w:rFonts w:ascii="Courier New" w:hAnsi="Courier New"/>
          <w:sz w:val="14"/>
        </w:rPr>
        <w:t xml:space="preserve">детализация процесса электронного декларирования </w:t>
      </w:r>
    </w:p>
    <w:p/>
    <w:p>
      <w:r>
        <w:rPr>
          <w:rFonts w:ascii="Courier New" w:hAnsi="Courier New"/>
          <w:sz w:val="14"/>
        </w:rPr>
        <w:t xml:space="preserve">проверка и пополнение баланса </w:t>
      </w:r>
    </w:p>
    <w:p>
      <w:r>
        <w:rPr>
          <w:rFonts w:ascii="Courier New" w:hAnsi="Courier New"/>
          <w:sz w:val="14"/>
        </w:rPr>
        <w:t xml:space="preserve">договора на ЭД, СМС информирование </w:t>
      </w:r>
    </w:p>
    <w:p>
      <w:r>
        <w:rPr>
          <w:rFonts w:ascii="Courier New" w:hAnsi="Courier New"/>
          <w:sz w:val="14"/>
        </w:rPr>
        <w:t xml:space="preserve">Войти </w:t>
      </w:r>
    </w:p>
    <w:p>
      <w:r>
        <w:rPr>
          <w:rFonts w:ascii="Courier New" w:hAnsi="Courier New"/>
          <w:sz w:val="14"/>
        </w:rPr>
        <w:t xml:space="preserve">Онлайн-сервисы </w:t>
      </w:r>
    </w:p>
    <w:p/>
    <w:p>
      <w:r>
        <w:rPr>
          <w:rFonts w:ascii="Courier New" w:hAnsi="Courier New"/>
          <w:sz w:val="14"/>
        </w:rPr>
        <w:t xml:space="preserve">Поиск вагонов, Такса, ЖД-Тариф, Груз на СВХ, подключение и настройки API </w:t>
      </w:r>
    </w:p>
    <w:p/>
    <w:p>
      <w:r>
        <w:rPr>
          <w:rFonts w:ascii="Courier New" w:hAnsi="Courier New"/>
          <w:sz w:val="14"/>
        </w:rPr>
        <w:t xml:space="preserve">баланс договора онлайн-сервисов </w:t>
      </w:r>
    </w:p>
    <w:p/>
    <w:p>
      <w:r>
        <w:rPr>
          <w:rFonts w:ascii="Courier New" w:hAnsi="Courier New"/>
          <w:sz w:val="14"/>
        </w:rPr>
        <w:t xml:space="preserve">заказы и комментарии на сайте </w:t>
      </w:r>
    </w:p>
    <w:p>
      <w:r>
        <w:rPr>
          <w:rFonts w:ascii="Courier New" w:hAnsi="Courier New"/>
          <w:sz w:val="14"/>
        </w:rPr>
        <w:t xml:space="preserve">Войти </w:t>
      </w:r>
    </w:p>
    <w:p>
      <w:r>
        <w:rPr>
          <w:rFonts w:ascii="Courier New" w:hAnsi="Courier New"/>
          <w:sz w:val="14"/>
        </w:rPr>
        <w:t>Таможенный</w:t>
      </w:r>
    </w:p>
    <w:p>
      <w:r>
        <w:rPr>
          <w:rFonts w:ascii="Courier New" w:hAnsi="Courier New"/>
          <w:sz w:val="14"/>
        </w:rPr>
        <w:t xml:space="preserve"> форум </w:t>
      </w:r>
    </w:p>
    <w:p/>
    <w:p>
      <w:r>
        <w:rPr>
          <w:rFonts w:ascii="Courier New" w:hAnsi="Courier New"/>
          <w:sz w:val="14"/>
        </w:rPr>
        <w:t>обсуждение вопросов декларирования с опытными декларантами и экспертами</w:t>
      </w:r>
    </w:p>
    <w:p>
      <w:r>
        <w:rPr>
          <w:rFonts w:ascii="Courier New" w:hAnsi="Courier New"/>
          <w:sz w:val="14"/>
        </w:rPr>
        <w:t xml:space="preserve"> ВЭД </w:t>
      </w:r>
    </w:p>
    <w:p/>
    <w:p>
      <w:r>
        <w:rPr>
          <w:rFonts w:ascii="Courier New" w:hAnsi="Courier New"/>
          <w:sz w:val="14"/>
        </w:rPr>
        <w:t xml:space="preserve">вопросы и предложения к технической поддержке компании </w:t>
      </w:r>
    </w:p>
    <w:p/>
    <w:p>
      <w:r>
        <w:rPr>
          <w:rFonts w:ascii="Courier New" w:hAnsi="Courier New"/>
          <w:sz w:val="14"/>
        </w:rPr>
        <w:t xml:space="preserve">общение на таможенную тематику </w:t>
      </w:r>
    </w:p>
    <w:p>
      <w:r>
        <w:rPr>
          <w:rFonts w:ascii="Courier New" w:hAnsi="Courier New"/>
          <w:sz w:val="14"/>
        </w:rPr>
        <w:t xml:space="preserve">Войти </w:t>
      </w:r>
    </w:p>
    <w:p/>
    <w:p>
      <w:r>
        <w:rPr>
          <w:rFonts w:ascii="Courier New" w:hAnsi="Courier New"/>
          <w:sz w:val="14"/>
        </w:rPr>
        <w:t xml:space="preserve">Главная </w:t>
      </w:r>
    </w:p>
    <w:p/>
    <w:p>
      <w:r>
        <w:rPr>
          <w:rFonts w:ascii="Courier New" w:hAnsi="Courier New"/>
          <w:sz w:val="14"/>
        </w:rPr>
        <w:t xml:space="preserve">Справочники </w:t>
      </w:r>
    </w:p>
    <w:p/>
    <w:p>
      <w:r>
        <w:rPr>
          <w:rFonts w:ascii="Courier New" w:hAnsi="Courier New"/>
          <w:sz w:val="14"/>
        </w:rPr>
        <w:t xml:space="preserve">Таможенные документы </w:t>
      </w:r>
    </w:p>
    <w:p>
      <w:r>
        <w:rPr>
          <w:rFonts w:ascii="Courier New" w:hAnsi="Courier New"/>
          <w:sz w:val="14"/>
        </w:rPr>
        <w:t xml:space="preserve">Федеральный закон от 31.07.2025 № 281-ФЗ </w:t>
      </w:r>
    </w:p>
    <w:p/>
    <w:p>
      <w:r>
        <w:rPr>
          <w:rFonts w:ascii="Courier New" w:hAnsi="Courier New"/>
          <w:sz w:val="14"/>
        </w:rPr>
        <w:t xml:space="preserve">Тамдок </w:t>
      </w:r>
    </w:p>
    <w:p/>
    <w:p>
      <w:r>
        <w:rPr>
          <w:rFonts w:ascii="Courier New" w:hAnsi="Courier New"/>
          <w:sz w:val="14"/>
        </w:rPr>
        <w:t xml:space="preserve">ТК ЕАЭС </w:t>
      </w:r>
    </w:p>
    <w:p/>
    <w:p>
      <w:r>
        <w:rPr>
          <w:rFonts w:ascii="Courier New" w:hAnsi="Courier New"/>
          <w:sz w:val="14"/>
        </w:rPr>
        <w:t xml:space="preserve">ЕТТ ЕАЭС </w:t>
      </w:r>
    </w:p>
    <w:p/>
    <w:p>
      <w:r>
        <w:rPr>
          <w:rFonts w:ascii="Courier New" w:hAnsi="Courier New"/>
          <w:sz w:val="14"/>
        </w:rPr>
        <w:t xml:space="preserve">Реестр ОИС </w:t>
      </w:r>
    </w:p>
    <w:p/>
    <w:p>
      <w:r>
        <w:rPr>
          <w:rFonts w:ascii="Courier New" w:hAnsi="Courier New"/>
          <w:sz w:val="14"/>
        </w:rPr>
        <w:t xml:space="preserve">Тампред </w:t>
      </w:r>
    </w:p>
    <w:p/>
    <w:p>
      <w:r>
        <w:rPr>
          <w:rFonts w:ascii="Courier New" w:hAnsi="Courier New"/>
          <w:sz w:val="14"/>
        </w:rPr>
        <w:t xml:space="preserve">КЛАДР </w:t>
      </w:r>
    </w:p>
    <w:p/>
    <w:p>
      <w:r>
        <w:rPr>
          <w:rFonts w:ascii="Courier New" w:hAnsi="Courier New"/>
          <w:sz w:val="14"/>
        </w:rPr>
        <w:t xml:space="preserve">ИФНС </w:t>
      </w:r>
    </w:p>
    <w:p/>
    <w:p>
      <w:r>
        <w:rPr>
          <w:rFonts w:ascii="Courier New" w:hAnsi="Courier New"/>
          <w:sz w:val="14"/>
        </w:rPr>
        <w:t xml:space="preserve">Таможенные документы </w:t>
      </w:r>
    </w:p>
    <w:p>
      <w:r>
        <w:rPr>
          <w:rFonts w:ascii="Courier New" w:hAnsi="Courier New"/>
          <w:sz w:val="14"/>
        </w:rPr>
        <w:t xml:space="preserve">онлайн-справочник </w:t>
      </w:r>
    </w:p>
    <w:p/>
    <w:p>
      <w:r>
        <w:rPr>
          <w:rFonts w:ascii="Courier New" w:hAnsi="Courier New"/>
          <w:sz w:val="14"/>
        </w:rPr>
        <w:t xml:space="preserve">; </w:t>
      </w:r>
    </w:p>
    <w:p/>
    <w:p>
      <w:r>
        <w:rPr>
          <w:rFonts w:ascii="Courier New" w:hAnsi="Courier New"/>
          <w:sz w:val="14"/>
        </w:rPr>
        <w:t xml:space="preserve">Действует </w:t>
      </w:r>
    </w:p>
    <w:p>
      <w:r>
        <w:rPr>
          <w:rFonts w:ascii="Courier New" w:hAnsi="Courier New"/>
          <w:sz w:val="14"/>
        </w:rPr>
        <w:t>Дата вступления в силу</w:t>
      </w:r>
    </w:p>
    <w:p>
      <w:r>
        <w:rPr>
          <w:rFonts w:ascii="Courier New" w:hAnsi="Courier New"/>
          <w:sz w:val="14"/>
        </w:rPr>
        <w:t xml:space="preserve"> 01.09.2025 </w:t>
      </w:r>
    </w:p>
    <w:p>
      <w:r>
        <w:rPr>
          <w:rFonts w:ascii="Courier New" w:hAnsi="Courier New"/>
          <w:sz w:val="14"/>
        </w:rPr>
        <w:t xml:space="preserve">История статусов </w:t>
      </w:r>
    </w:p>
    <w:p/>
    <w:p>
      <w:r>
        <w:rPr>
          <w:rFonts w:ascii="Courier New" w:hAnsi="Courier New"/>
          <w:sz w:val="14"/>
        </w:rPr>
        <w:t xml:space="preserve">Подписан 31.07.2025 </w:t>
      </w:r>
    </w:p>
    <w:p/>
    <w:p>
      <w:r>
        <w:rPr>
          <w:rFonts w:ascii="Courier New" w:hAnsi="Courier New"/>
          <w:sz w:val="14"/>
        </w:rPr>
        <w:t xml:space="preserve">Опубликован в Интернете 31.07.2025 </w:t>
      </w:r>
    </w:p>
    <w:p/>
    <w:p>
      <w:r>
        <w:rPr>
          <w:rFonts w:ascii="Courier New" w:hAnsi="Courier New"/>
          <w:sz w:val="14"/>
        </w:rPr>
        <w:t xml:space="preserve">Опубликован в Российской Газете 06.08.2025 </w:t>
      </w:r>
    </w:p>
    <w:p/>
    <w:p>
      <w:r>
        <w:rPr>
          <w:rFonts w:ascii="Courier New" w:hAnsi="Courier New"/>
          <w:sz w:val="14"/>
        </w:rPr>
        <w:t xml:space="preserve">Дата вступления в силу 01.09.2025 </w:t>
      </w:r>
    </w:p>
    <w:p/>
    <w:p>
      <w:r>
        <w:rPr>
          <w:rFonts w:ascii="Courier New" w:hAnsi="Courier New"/>
          <w:sz w:val="14"/>
        </w:rPr>
        <w:t xml:space="preserve">Федеральный закон от 31.07.2025 № 281-ФЗ "О внесении изменений в Кодекс Российской Федерации об административных правонарушениях и Федеральный закон "О внесении изменений в Кодекс Российской Федерации об административных правонарушениях"" </w:t>
      </w:r>
    </w:p>
    <w:p>
      <w:r>
        <w:rPr>
          <w:rFonts w:ascii="Courier New" w:hAnsi="Courier New"/>
          <w:sz w:val="14"/>
        </w:rPr>
        <w:t xml:space="preserve">Изменения в КоАП РФ </w:t>
      </w:r>
    </w:p>
    <w:p/>
    <w:p>
      <w:r>
        <w:rPr>
          <w:rFonts w:ascii="Courier New" w:hAnsi="Courier New"/>
          <w:sz w:val="14"/>
        </w:rPr>
        <w:t xml:space="preserve">0 m n 0 </w:t>
      </w:r>
    </w:p>
    <w:p/>
    <w:p>
      <w:r>
        <w:rPr>
          <w:rFonts w:ascii="Courier New" w:hAnsi="Courier New"/>
          <w:sz w:val="14"/>
        </w:rPr>
        <w:t xml:space="preserve">Комментарии </w:t>
      </w:r>
    </w:p>
    <w:p/>
    <w:p>
      <w:r>
        <w:rPr>
          <w:rFonts w:ascii="Courier New" w:hAnsi="Courier New"/>
          <w:sz w:val="14"/>
        </w:rPr>
        <w:t xml:space="preserve">Редакции скрыты </w:t>
      </w:r>
    </w:p>
    <w:p/>
    <w:p>
      <w:r>
        <w:rPr>
          <w:rFonts w:ascii="Courier New" w:hAnsi="Courier New"/>
          <w:sz w:val="14"/>
        </w:rPr>
        <w:t xml:space="preserve">' </w:t>
      </w:r>
    </w:p>
    <w:p/>
    <w:p>
      <w:r>
        <w:rPr>
          <w:rFonts w:ascii="Courier New" w:hAnsi="Courier New"/>
          <w:sz w:val="14"/>
        </w:rPr>
        <w:t xml:space="preserve">Федеральный закон от 31 июля 2025 г. N 281-ФЗ </w:t>
      </w:r>
    </w:p>
    <w:p>
      <w:r>
        <w:rPr>
          <w:rFonts w:ascii="Courier New" w:hAnsi="Courier New"/>
          <w:sz w:val="14"/>
        </w:rPr>
        <w:t xml:space="preserve">"О внесении изменений </w:t>
      </w:r>
    </w:p>
    <w:p>
      <w:r>
        <w:rPr>
          <w:rFonts w:ascii="Courier New" w:hAnsi="Courier New"/>
          <w:sz w:val="14"/>
        </w:rPr>
        <w:t xml:space="preserve">в Кодекс Российской Федерации об административных </w:t>
      </w:r>
    </w:p>
    <w:p>
      <w:r>
        <w:rPr>
          <w:rFonts w:ascii="Courier New" w:hAnsi="Courier New"/>
          <w:sz w:val="14"/>
        </w:rPr>
        <w:t xml:space="preserve">правонарушениях и Федеральный закон "О внесении </w:t>
      </w:r>
    </w:p>
    <w:p>
      <w:r>
        <w:rPr>
          <w:rFonts w:ascii="Courier New" w:hAnsi="Courier New"/>
          <w:sz w:val="14"/>
        </w:rPr>
        <w:t xml:space="preserve">изменений в Кодекс Российской Федерации </w:t>
      </w:r>
    </w:p>
    <w:p>
      <w:r>
        <w:rPr>
          <w:rFonts w:ascii="Courier New" w:hAnsi="Courier New"/>
          <w:sz w:val="14"/>
        </w:rPr>
        <w:t xml:space="preserve">об административных правонарушениях" </w:t>
      </w:r>
    </w:p>
    <w:p/>
    <w:p>
      <w:r>
        <w:rPr>
          <w:rFonts w:ascii="Courier New" w:hAnsi="Courier New"/>
          <w:sz w:val="14"/>
        </w:rPr>
        <w:t xml:space="preserve">Принят Государственной Думой 22 июля 2025 года </w:t>
      </w:r>
    </w:p>
    <w:p>
      <w:r>
        <w:rPr>
          <w:rFonts w:ascii="Courier New" w:hAnsi="Courier New"/>
          <w:sz w:val="14"/>
        </w:rPr>
        <w:t xml:space="preserve">Одобрен Советом Федерации 25 июля 2025 года </w:t>
      </w:r>
    </w:p>
    <w:p/>
    <w:p>
      <w:r>
        <w:rPr>
          <w:rFonts w:ascii="Courier New" w:hAnsi="Courier New"/>
          <w:sz w:val="14"/>
        </w:rPr>
        <w:t xml:space="preserve">Статья 1 </w:t>
      </w:r>
    </w:p>
    <w:p/>
    <w:p>
      <w:r>
        <w:rPr>
          <w:rFonts w:ascii="Courier New" w:hAnsi="Courier New"/>
          <w:sz w:val="14"/>
        </w:rPr>
        <w:t xml:space="preserve">Внести в Кодекс Российской Федерации об административных правонарушениях (Собрание законодательства Российской Федерации, 2002, N 1, ст. 1; N 30, ст. 3029; N 44, ст. 4295; 2003, N 27, ст. 2700, 2708, 2717; N 46, ст. 4434; N 50, ст. 4847, 4855; 2004, N 31, ст. 3229; N 34, ст. 3529, 3533; 2005, N 1, ст. 9, 13, 40, 45; N 10, ст. 763; N 13, ст. 1077; N 19, ст. 1752; N 27, ст. 2719, 2721; N 30, ст. 3104, 3131; N 50, ст. 5247; 2006, N 1, ст. 4, 10; N 6, ст. 636; N 10, ст. 1067; N 12, ст. 1234; N 17, ст. 1776; N 18, ст. 1907; N 19, ст. 2066; N 23, ст. 2380; N 31, ст. 3420, 3438, 3452; N 45, ст. 4641; N 50, ст. 5279; N 52, ст. 5498; 2007, N 1, ст. 21, 25, 29; N 7, ст. 840; N 16, ст. 1825; N 26, ст. 3089; N 30, ст. 3755; N 31, ст. 4007, 4008, 4015; N 41, ст. 4845; N 43, ст. 5084; N 46, ст. 5553; 2008, N 18, ст. 1941; N 20, ст. 2251, 2259; N 30, ст. 3604; N 49, ст. 5745; N 52, ст. 6235, 6236; 2009, N 1, ст. 17; N 7, ст. 777; N 23, ст. 2759; N 26, ст. 3120, 3122; N 29, ст. 3597, 3642; N 30, ст. 3739; N 48, ст. 5711, 5724; N 52, ст. 6412; 2010, N 1, ст. 1; N 18, ст. 2145; N 19, ст. 2291; N 21, ст. 2525; N 23, ст. 2790; N 27, ст. 3416; N 30, ст. 4002, 4006, 4007; N 31, ст. 4158, 4164, 4193, 4195, 4206, 4207, 4208; N 41, ст. 5192; N 49, ст. 6409; 2011, N 1, ст. 10, 23, 54; N 7, ст. 901; N 15, ст. 2039; N 17, ст. 2310; N 19, ст. 2714, 2715; N 23, ст. 3260; N 27, ст. 3873; N 29, ст. 4290, 4298; N 30, ст. 4573, 4585, 4590, 4598, 4600, 4601, 4605; N 46, ст. 6406; N 47, ст. 6602; N 48, ст. 6728; N 49, ст. 7025, 7061; N 50, ст. 7342, 7345, 7346, 7351, 7352, 7355, 7362, 7366; 2012, N 6, ст. 621; N 10, ст. 1166; N 18, ст. 2126, 2128; N 19, ст. 2278, 2281; N 24, ст. 3068, 3069, 3082; N 25, ст. 3268; N 29, ст. 3996; N 31, ст. 4320, 4322, 4330; N 47, ст. 6402, 6403, 6404, 6405; N 49, ст. 6757; N 53, ст. 7577, 7602, 7640, 7641; 2013, N 14, ст. 1651, 1657, 1666; N 19, ст. 2323, 2325; N 26, ст. 3207, 3208, 3209; N 27, ст. 3454, 3469, 3470, 3477, 3478; N 30, ст. 4025, 4029, 4030, 4031, 4032, 4033, 4034, 4036, 4040, 4044, 4078, 4082; N 31, ст. 4191; N 43, ст. 5443, 5444, 5445, 5452; N 44, ст. 5624, 5643; N 48, ст. 6159, 6161, 6163, 6165; N 49, ст. 6327, 6341, 6343; N 51, ст. 6683, 6685, 6695, 6696; N 52, ст. 6961, 6980, 6986, 7002; 2014, N 6, ст. 557, 559, 566; N 11, ст. 1092, 1096; N 14, ст. 1561, 1562; N 19, ст. 2302, 2306, 2310, 2317, 2324, 2325, 2326, 2327, 2330, 2335; N 26, ст. 3366, 3379, 3395; N 30, ст. 4211, 4214, 4218, 4228, 4233, 4248, 4256, 4259, 4264, 4278; N 42, ст. 5615; N 43, ст. 5799; N 48, ст. 6636, 6638, 6642, 6643, 6651; N 52, ст. 7541, 7545, 7548, 7549, 7550, 7557; 2015, N 1, ст. 35, 67, 74, 83, 85; N 10, ст. 1405, 1416; N 13, ст. 1811; N 18, ст. 2614, 2620; N 21, ст. 2981; N 24, ст. 3370; N 27, ст. 3945, 3950, 3966; N 29, ст. 4346, 4354, 4359, 4374, 4376, 4391; N 41, ст. 5629, 5637; N 44, ст. 6046; N 45, ст. 6205, 6208; N 48, ст. 6706, 6710, 6716; N 51, ст. 7249, 7250; 2016, N 1, ст. 11, 28, 59, 63, 79, 84; N 10, ст. 1323; N 11, ст. 1481, 1490, 1491, 1493; N 14, ст. 1907; N 15, ст. 2051; N 18, ст. 2509, 2514; N 23, ст. 3285; N 26, ст. 3871, 3876, 3877, 3884, 3887, 3891; N 27, ст. 4160, 4164, 4183, 4197, 4205, 4206, 4223, 4226, 4238, 4251, 4259, 4286, 4291, 4305; N 28, ст. 4558; N 50, ст. 6975; N 52, ст. 7489, 7508; 2017, N 1, ст. 12, 31, 47, 51; N 7, ст. 1030, 1032; N 9, ст. 1278; N 11, ст. 1535; N 17, ст. 2456, 2457; N 18, ст. 2664; N 22, ст. 3069; N 23, ст. 3227; N 24, ст. 3487; N 27, ст. 3947; N 30, ст. 4455; N 31, ст. 4738, 4755, 4758, 4812, 4814, 4815, 4816, 4827, 4828; N 47, ст. 6844, 6851; N 49, ст. 7308; N 50, ст. 7562; N 52, ст. 7919, 7937; 2018, N 1, ст. 21, 30, 35, 48; N 7, ст. 973; N 18, ст. 2562; N 27, ст. 3937; N 30, ст. 4555; N 31, ст. 4824, 4825, 4826, 4828, 4851; N 41, ст. 6187; N 42, ст. 6378; N 45, ст. 6832, 6843; N 47, ст. 7125, 7128; N 53, ст. 8436, 8447; 2019, N 6, ст. 465; N 10, ст. 893; N 12, ст. 1216, 1217, 1218, 1219; N 16, ст. 1819, 1820, 1821; N 18, ст. 2220; N 22, ст. 2669, 2670; N 25, ст. 3161; N 27, ст. 3536; N 29, ст. 3847; N 30, ст. 4119, 4120, 4121, 4122, 4125, 4131; N 42, ст. 5803; N 44, ст. 6178, 6182; N 49, ст. 6964; N 51, ст. 7493, 7494, 7495; N 52, ст. 7766, 7811, 7819; 2020, N 14, ст. 2002, 2019, 2020, 2029; N 17, ст. 2710; N 30, ст. 4744; N 31, ст. 5037; N 42, ст. 6526; N 50, ст. 8065; 2021, N 1, ст. 50, 51, 52, 60, 70; N 6, ст. 959; N 9, ст. 1461, 1466, 1471; N 11, ст. 1701, 1702; N 13, ст. 2141; N 15, ст. 2425, 2431, 2443; N 18, ст. 3046; N 22, ст. 3676; N 24, ст. 4180, 4218, 4221, 4222, 4223, 4224; N 27, ст. 5060, 5111; N 52, ст. 8978, 8986; 2022, N 1, ст. 3, 37, 49; N 5, ст. 676; N 8, ст. 1032; N 10, ст. 1388, 1397, 1399; N 13, ст. 1959; N 16, ст. 2595, 2605; N 22, ст. 3534; N 24, ст. 3921; N 29, ст. 5224, 5226, 5254, 5258; N 39, ст. 6534; N 43, ст. 7273; N 48, ст. 8331; N 50, ст. 8773; N 52, ст. 9348, 9360, 9364; 2023, N 1, ст. 69, 72; N 8, ст. 1210; N 14, ст. 2380; N 16, ст. 2754, 2759; N 18, ст. 3228, 3229, 3252; N 25, ст. 4407, 4411, 4412, 4419, 4422; N 26, ст. 4673, 4682, 4685; N 29, ст. 5339, 5342; N 31, ст. 5789, 5790; N 32, ст. 6133, 6134, 6136, 6144, 6155, 6157, 6158; N 51, ст. 9162; N 52, ст. 9509; 2024, N 1, ст. 19, 49; N 15, ст. 1970, 1971; N 18, ст. 2399; N 26, ст. 3554; N 29, ст. 4094; N 31, ст. 4452; N 33, ст. 4913, 4921, 4937, 4938, 4940, 4941, 4942, 4944, 4953, 4958, 4960, 4980, 4981; N 43, ст. 6297; N 46, ст. 6906; N 48, ст. 7209; N 49, ст. 7411; N 51, ст. 7855, 7867; N 53, ст. 8500, 8510, 8526; 2025, N 6, ст. 404; N 14, ст. 1589; N 21, ст. 2525; N 23, ст. 3007, 3008; N 26, ст. 3500, 3501; Российская газета, 2025, 10 июля) следующие изменения: </w:t>
      </w:r>
    </w:p>
    <w:p/>
    <w:p>
      <w:r>
        <w:rPr>
          <w:rFonts w:ascii="Courier New" w:hAnsi="Courier New"/>
          <w:sz w:val="14"/>
        </w:rPr>
        <w:t xml:space="preserve">1) в абзаце первом части 1 статьи 3.5 после слов "частью 1 статьи 11.8," дополнить словами "частью 4 статьи 11.14.3,", слова "частью 2 статьи 12.17" заменить словами "частями 2 и 3 статьи 12.17", после слов "частью 7 статьи 19.4," дополнить словами "частью 10 статьи 19.5,", слова "частью 6 статьи 19.4, частями 25 и 38 статьи 19.5" заменить словами "частью 6 статьи 19.4, частями 10.1, 25 и 38 статьи 19.5", слова "частями 2.2 и 4 статьи 13.31, частью 1 статьи 13.40.1, частью 2 статьи 13.46" заменить словами "частями 2.2, 2.3 и 3 статьи 13.31, частью 1 статьи 13.40.1, частями 1 и 1.1 статьи 13.46", после слов "частями 1 и 4 статьи 13.29," дополнить словами "частью 1 статьи 13.29.1, статьей 13.29.2, частью 4 статьи 13.31, частью 2 статьи 13.46,", после слов "частями 9 и 11 статьи 13.11, частями 9 и 12 статьи 13.15," дополнить словами "статьей 13.29.3,", слова "частями 1 и 2 статьи 13.50, частями 7 - 10, 14 и 16 статьи 14.3" заменить словами "частями 1 и 2 статьи 13.50, частями 1 - 3 статьи 13.52, частями 7 - 10, 14, 16 и 18 статьи 14.3", после слов "частью 1 статьи 17.13, частью 1 статьи 19.5.2," дополнить словами "статьей 19.5.3,", слова "частью 3 статьи 13.50, частью 2 статьи 14.53" заменить словами "частью 3 статьи 13.50, частью 4 статьи 13.52, частью 2 статьи 14.53", после слов "частью 4 статьи 13.19.6," дополнить словами "частью 2 статьи 13.29.1, статьей 13.29.2,", слова "частями 24, 26, 28, 39, 42 и 43 статьи 19.5, статьей 19.6.2" заменить словами "частями 10.1, 24, 26, 28, 39, 42 и 43 статьи 19.5, статьями 19.5.3, 19.6.2", слова "частью 2 статьи 13.35, частью 2 статьи 13.40.1, частью 2 статьи 13.42, частью 2 статьи 13.42.1, частями 14, 16 и 17 статьи 14.3" заменить словами "статьей 13.29.3, частью 2 статьи 13.35, частью 2 статьи 13.40.1, частью 2 статьи 13.42, частью 2 статьи 13.42.1, частями 1 - 3 статьи 13.52, частями 14, 16 - 18 статьи 14.3", слова "частью 2 статьи 13.34, частью 3 статьи 14.1.3" заменить словами "частью 2 статьи 13.34, частью 4 статьи 13.52, частью 3 статьи 14.1.3", слова "частями 2.2 и 4 статьи 13.31, частями 2.1, 4 - 6 статьи 13.40, частью 2 статьи 13.46" заменить словами "частями 2.2 - 3 статьи 13.31, частями 2.1, 4 - 6 статьи 13.40, частями 1 и 1.1 статьи 13.46", слова "частью 2 статьи 13.37, частями 3 - 5 статьи 13.41" заменить словами "частью 4 статьи 13.31, частью 2 статьи 13.37, частями 3 - 5 статьи 13.41, частью 2 статьи 13.46", после слов "частями 4, 4.1 и 10.2 статьи 13.15," дополнить словами "частью 2.3 статьи 13.31,", слова "частью 2 статьи 13.50" заменить словами "частью 1.1 статьи 13.46, частью 2 статьи 13.50", слова "частями 2.2 и 4 статьи 13.31, частью 2 статьи 13.46" заменить словами "частью 2.2 статьи 13.31"; </w:t>
      </w:r>
    </w:p>
    <w:p/>
    <w:p>
      <w:r>
        <w:rPr>
          <w:rFonts w:ascii="Courier New" w:hAnsi="Courier New"/>
          <w:sz w:val="14"/>
        </w:rPr>
        <w:t xml:space="preserve">2) часть 1 статьи 4.5 после слов "предусмотренных статьями 13.2.1, 13.4" дополнить цифрами ", 13.29, 13.29.3", после слов "предусмотренных статьями 13.11.2, 13.12, 13.41, 13.51" дополнить цифрами ", 13.52"; </w:t>
      </w:r>
    </w:p>
    <w:p/>
    <w:p>
      <w:r>
        <w:rPr>
          <w:rFonts w:ascii="Courier New" w:hAnsi="Courier New"/>
          <w:sz w:val="14"/>
        </w:rPr>
        <w:t xml:space="preserve">3) статью 11.14.3 дополнить частями 3 - 10 следующего содержания: </w:t>
      </w:r>
    </w:p>
    <w:p/>
    <w:p>
      <w:r>
        <w:rPr>
          <w:rFonts w:ascii="Courier New" w:hAnsi="Courier New"/>
          <w:sz w:val="14"/>
        </w:rPr>
        <w:t xml:space="preserve">Абзац вступает в силу с 01.03.2026 г. </w:t>
      </w:r>
    </w:p>
    <w:p/>
    <w:p>
      <w:r>
        <w:rPr>
          <w:rFonts w:ascii="Courier New" w:hAnsi="Courier New"/>
          <w:sz w:val="14"/>
        </w:rPr>
        <w:t xml:space="preserve">"3. Осуществление транспортно-экспедиционной деятельности лицом, сведения о котором отсутствуют в реестре уведомлений о транспортно-экспедиционной деятельности, если такие действия (бездействие) не содержат признаков уголовно наказуемого деяния, - </w:t>
      </w:r>
    </w:p>
    <w:p/>
    <w:p>
      <w:r>
        <w:rPr>
          <w:rFonts w:ascii="Courier New" w:hAnsi="Courier New"/>
          <w:sz w:val="14"/>
        </w:rPr>
        <w:t xml:space="preserve">Абзац вступает в силу с 01.03.2026 г. </w:t>
      </w:r>
    </w:p>
    <w:p/>
    <w:p>
      <w:r>
        <w:rPr>
          <w:rFonts w:ascii="Courier New" w:hAnsi="Courier New"/>
          <w:sz w:val="14"/>
        </w:rPr>
        <w:t xml:space="preserve">влечет наложение административного штрафа на граждан в размере от трех тысяч до пяти тысяч рублей; на юридических лиц - от ста тысяч до трехсот тысяч рублей. </w:t>
      </w:r>
    </w:p>
    <w:p/>
    <w:p>
      <w:r>
        <w:rPr>
          <w:rFonts w:ascii="Courier New" w:hAnsi="Courier New"/>
          <w:sz w:val="14"/>
        </w:rPr>
        <w:t xml:space="preserve">Абзац вступает в силу с 01.03.2026 г. </w:t>
      </w:r>
    </w:p>
    <w:p/>
    <w:p>
      <w:pPr>
        <w:pStyle w:val="ListNumber"/>
      </w:pPr>
      <w:r>
        <w:t xml:space="preserve">Повторное совершение административного правонарушения, предусмотренного частью 3 настоящей статьи, - </w:t>
      </w:r>
    </w:p>
    <w:p/>
    <w:p>
      <w:r>
        <w:rPr>
          <w:rFonts w:ascii="Courier New" w:hAnsi="Courier New"/>
          <w:sz w:val="14"/>
        </w:rPr>
        <w:t xml:space="preserve">Абзац вступает в силу с 01.03.2026 г. </w:t>
      </w:r>
    </w:p>
    <w:p/>
    <w:p>
      <w:r>
        <w:rPr>
          <w:rFonts w:ascii="Courier New" w:hAnsi="Courier New"/>
          <w:sz w:val="14"/>
        </w:rPr>
        <w:t xml:space="preserve">влечет наложение административного штрафа на граждан в размере от пяти тысяч до десяти тысяч рублей; на юридических лиц - от пятисот тысяч до одного миллиона рублей. </w:t>
      </w:r>
    </w:p>
    <w:p/>
    <w:p>
      <w:pPr>
        <w:pStyle w:val="ListNumber"/>
      </w:pPr>
      <w:r>
        <w:t xml:space="preserve">Неисполнение экспедитором установленной законодательством Российской Федерации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следования, видах транспорта, осуществляющего их перевозку, или иную информацию, размещаемую в информационных системах, используемых при оказании экспедиционных услуг, - </w:t>
      </w:r>
    </w:p>
    <w:p/>
    <w:p>
      <w:r>
        <w:rPr>
          <w:rFonts w:ascii="Courier New" w:hAnsi="Courier New"/>
          <w:sz w:val="14"/>
        </w:rPr>
        <w:t xml:space="preserve">влечет наложение административного штрафа на индивидуальных предпринимателей и юридических лиц в размере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пятисот тысяч рублей. </w:t>
      </w:r>
    </w:p>
    <w:p/>
    <w:p>
      <w:pPr>
        <w:pStyle w:val="ListNumber"/>
      </w:pPr>
      <w:r>
        <w:t xml:space="preserve">Повторное совершение административного правонарушения, предусмотренного частью 5 настоящей статьи, - </w:t>
      </w:r>
    </w:p>
    <w:p/>
    <w:p>
      <w:r>
        <w:rPr>
          <w:rFonts w:ascii="Courier New" w:hAnsi="Courier New"/>
          <w:sz w:val="14"/>
        </w:rPr>
        <w:t xml:space="preserve">влечет наложение административного штрафа на индивидуальных предпринимателей и юридических лиц в размере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 </w:t>
      </w:r>
    </w:p>
    <w:p/>
    <w:p>
      <w:pPr>
        <w:pStyle w:val="ListNumber"/>
      </w:pPr>
      <w:r>
        <w:t xml:space="preserve">Неисполнение экспедитором установленных законодательством Российской Федерации обязанностей обеспечивать реализацию установленных в соответствии с федеральным законом требований к оборудованию и программно-техническим средствам, используемым в эксплуатируемых им информационных системах,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возложенных на них задач, а также принимать меры по недопущению раскрытия организационных и тактических приемов проведения указанных мероприятий - </w:t>
      </w:r>
    </w:p>
    <w:p/>
    <w:p>
      <w:r>
        <w:rPr>
          <w:rFonts w:ascii="Courier New" w:hAnsi="Courier New"/>
          <w:sz w:val="14"/>
        </w:rPr>
        <w:t xml:space="preserve">влечет наложение административного штрафа на индивидуальных предпринимателей и юридических лиц в размере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пятисот тысяч рублей. </w:t>
      </w:r>
    </w:p>
    <w:p/>
    <w:p>
      <w:pPr>
        <w:pStyle w:val="ListNumber"/>
      </w:pPr>
      <w:r>
        <w:t xml:space="preserve">Неисполнение экспедитором установленных законодательством Российской Федерации обязанностей передавать уполномоченным государственным органам, осуществляющим оперативно-разыскные мероприятия, по их требованию находящийся у него груз для проверки и (или) изъятия, обеспечивать предоставление указанным органам помещений (при наличии) для проведения оперативно-разыскных мероприятий или обеспечивать прием, передачу и сохранность информации об экспедиционных услугах с использованием баз данных и технических средств, находящихся на территории Российской Федерации, - </w:t>
      </w:r>
    </w:p>
    <w:p/>
    <w:p>
      <w:r>
        <w:rPr>
          <w:rFonts w:ascii="Courier New" w:hAnsi="Courier New"/>
          <w:sz w:val="14"/>
        </w:rPr>
        <w:t xml:space="preserve">влечет наложение административного штрафа на индивидуальных предпринимателей и юридических лиц в размере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пятисот тысяч рублей. </w:t>
      </w:r>
    </w:p>
    <w:p/>
    <w:p>
      <w:pPr>
        <w:pStyle w:val="ListNumber"/>
      </w:pPr>
      <w:r>
        <w:t xml:space="preserve">Повторное совершение административного правонарушения, предусмотренного частью 7 или 8 настоящей статьи, - </w:t>
      </w:r>
    </w:p>
    <w:p/>
    <w:p>
      <w:r>
        <w:rPr>
          <w:rFonts w:ascii="Courier New" w:hAnsi="Courier New"/>
          <w:sz w:val="14"/>
        </w:rPr>
        <w:t xml:space="preserve">влечет наложение административного штрафа на индивидуальных предпринимателей и юридических лиц в размере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 </w:t>
      </w:r>
    </w:p>
    <w:p/>
    <w:p>
      <w:pPr>
        <w:pStyle w:val="ListNumber"/>
      </w:pPr>
      <w:r>
        <w:t xml:space="preserve">Неисполнение или несвоевременное исполнение клиентом установленной законодательством Российской Федерации обязанности представлять экспедитору информацию о наличии в составе груза предметов и веществ, изъятых из гражданского оборота или ограниченно оборотоспособных, - </w:t>
      </w:r>
    </w:p>
    <w:p/>
    <w:p>
      <w:r>
        <w:rPr>
          <w:rFonts w:ascii="Courier New" w:hAnsi="Courier New"/>
          <w:sz w:val="14"/>
        </w:rPr>
        <w:t xml:space="preserve">влечет наложение административного штрафа на граждан в размере от трех тысяч до пяти тысяч рублей; на юридических лиц - от пятидесяти тысяч до ста тысяч рублей."; </w:t>
      </w:r>
    </w:p>
    <w:p/>
    <w:p>
      <w:r>
        <w:rPr>
          <w:rFonts w:ascii="Courier New" w:hAnsi="Courier New"/>
          <w:sz w:val="14"/>
        </w:rPr>
        <w:t xml:space="preserve">4) в статье 12.17: </w:t>
      </w:r>
    </w:p>
    <w:p/>
    <w:p>
      <w:r>
        <w:rPr>
          <w:rFonts w:ascii="Courier New" w:hAnsi="Courier New"/>
          <w:sz w:val="14"/>
        </w:rPr>
        <w:t xml:space="preserve">а) часть 2 изложить в следующей редакции: </w:t>
      </w:r>
    </w:p>
    <w:p/>
    <w:p>
      <w:r>
        <w:rPr>
          <w:rFonts w:ascii="Courier New" w:hAnsi="Courier New"/>
          <w:sz w:val="14"/>
        </w:rPr>
        <w:t xml:space="preserve">"2. Непредоставление преимущества в движении транспортному средству, имеющему нанесенные на наружные поверхности специальные цветографические схемы, надписи и обозначения, с одновременно включенными проблесковым маячком синего цвета или проблесковыми маячками синего и красного цветов и специальным звуковым сигналом - </w:t>
      </w:r>
    </w:p>
    <w:p/>
    <w:p>
      <w:r>
        <w:rPr>
          <w:rFonts w:ascii="Courier New" w:hAnsi="Courier New"/>
          <w:sz w:val="14"/>
        </w:rPr>
        <w:t xml:space="preserve">влечет наложение административного штрафа в размере от семи тысяч пятисот до десяти тысяч рублей или лишение права управления транспортными средствами на срок от шести месяцев до одного года."; </w:t>
      </w:r>
    </w:p>
    <w:p/>
    <w:p>
      <w:r>
        <w:rPr>
          <w:rFonts w:ascii="Courier New" w:hAnsi="Courier New"/>
          <w:sz w:val="14"/>
        </w:rPr>
        <w:t xml:space="preserve">б) дополнить частью 3 следующего содержания: </w:t>
      </w:r>
    </w:p>
    <w:p/>
    <w:p>
      <w:r>
        <w:rPr>
          <w:rFonts w:ascii="Courier New" w:hAnsi="Courier New"/>
          <w:sz w:val="14"/>
        </w:rPr>
        <w:t xml:space="preserve">"3. Непредоставление преимущества в движении транспортному средству, не имеющему нанесенных на наружные поверхности специальных цветографических схем, надписей и обозначений, с одновременно включенными проблесковыми маячками синего и красного цветов и специальным звуковым сигналом, а также сопровождаемому им транспортному средству - </w:t>
      </w:r>
    </w:p>
    <w:p/>
    <w:p>
      <w:r>
        <w:rPr>
          <w:rFonts w:ascii="Courier New" w:hAnsi="Courier New"/>
          <w:sz w:val="14"/>
        </w:rPr>
        <w:t xml:space="preserve">влечет наложение административного штрафа в размере от семи тысяч пятисот до десяти тысяч рублей или лишение права управления транспортными средствами на срок от шести месяцев до одного года."; </w:t>
      </w:r>
    </w:p>
    <w:p/>
    <w:p>
      <w:r>
        <w:rPr>
          <w:rFonts w:ascii="Courier New" w:hAnsi="Courier New"/>
          <w:sz w:val="14"/>
        </w:rPr>
        <w:t xml:space="preserve">5) дополнить статьями 13.29.1 - 13.29.3 следующего содержания: </w:t>
      </w:r>
    </w:p>
    <w:p/>
    <w:p>
      <w:r>
        <w:rPr>
          <w:rFonts w:ascii="Courier New" w:hAnsi="Courier New"/>
          <w:sz w:val="14"/>
        </w:rPr>
        <w:t xml:space="preserve">"Статья 13.29.1. Передача абонентского номера либо предоставление возможности пользования услугами подвижной радиотелефонной связи с нарушением требований законодательства Российской Федерации в области связи </w:t>
      </w:r>
    </w:p>
    <w:p/>
    <w:p>
      <w:pPr>
        <w:pStyle w:val="ListNumber"/>
      </w:pPr>
      <w:r>
        <w:t xml:space="preserve">Незаконная передача абонентом - физическим лицом или пользователем услугами связи абонента - юридического лица либо индивидуального предпринимателя абонентского номера, выделенного ему на основании договора об оказании услуг подвижной радиотелефонной связи или предоставленного в пользование в рамках указанного договора, иному лицу, если эти действия не содержат признаков уголовно наказуемого деяния, - </w:t>
      </w:r>
    </w:p>
    <w:p/>
    <w:p>
      <w:r>
        <w:rPr>
          <w:rFonts w:ascii="Courier New" w:hAnsi="Courier New"/>
          <w:sz w:val="14"/>
        </w:rPr>
        <w:t xml:space="preserve">влечет наложение административного штрафа на граждан в размере от тридцати тысяч до пятидесяти тысяч рублей. </w:t>
      </w:r>
    </w:p>
    <w:p/>
    <w:p>
      <w:pPr>
        <w:pStyle w:val="ListNumber"/>
      </w:pPr>
      <w:r>
        <w:t xml:space="preserve">Незаконное предоставление абонентом - юридическим лицом либо индивидуальным предпринимателем, заключившими договор об оказании услуг подвижной радиотелефонной связи, возможности пользоваться в рамках указанного договора услугами подвижной радиотелефонной связи лицам, не работающим на основании заключенных с данными юридическим лицом либо индивидуальным предпринимателем трудового договора или возмездного гражданско-правового договора, либо неисполнение указанными юридическим лицом либо индивидуальным предпринимателем обязанности по предоставлению оператору связи сведений о пользователях услугами связи в соответствии с правилами оказания услуг связи, если эти действия не содержат признаков уголовно наказуемого деяния, - </w:t>
      </w:r>
    </w:p>
    <w:p/>
    <w:p>
      <w:r>
        <w:rPr>
          <w:rFonts w:ascii="Courier New" w:hAnsi="Courier New"/>
          <w:sz w:val="14"/>
        </w:rPr>
        <w:t xml:space="preserve">влечет наложение административного штрафа на индивидуальных предпринимателей в размере от пятидесяти тысяч до ста тысяч рублей; на юридических лиц - от ста тысяч до двухсот тысяч рублей. </w:t>
      </w:r>
    </w:p>
    <w:p/>
    <w:p>
      <w:r>
        <w:rPr>
          <w:rFonts w:ascii="Courier New" w:hAnsi="Courier New"/>
          <w:sz w:val="14"/>
        </w:rPr>
        <w:t xml:space="preserve">Примечание. Не является административным правонарушением безвозмездная кратковременная передача абонентом - физическим лицом или пользователем услугами связи абонента - юридического лица либо индивидуального предпринимателя абонентского номера, выделенного ему на основании договора об оказании услуг подвижной радиотелефонной связи или предоставленного в пользование в рамках указанного договора, иному лицу для получения таким лицом услуг связи в личных целях. </w:t>
      </w:r>
    </w:p>
    <w:p/>
    <w:p>
      <w:r>
        <w:rPr>
          <w:rFonts w:ascii="Courier New" w:hAnsi="Courier New"/>
          <w:sz w:val="14"/>
        </w:rPr>
        <w:t xml:space="preserve">Статья 13.29.2. Передача информации, необходимой для регистрации и (или) авторизации пользователя информационно-телекоммуникационной сети "Интернет" </w:t>
      </w:r>
    </w:p>
    <w:p/>
    <w:p>
      <w:r>
        <w:rPr>
          <w:rFonts w:ascii="Courier New" w:hAnsi="Courier New"/>
          <w:sz w:val="14"/>
        </w:rPr>
        <w:t xml:space="preserve">Передача информации, необходимой для регистрации и (или) авторизации пользователя информационно-телекоммуникационной сети "Интернет" для получения доступа к функциональным возможностям информационного ресурса, иному лицу, если эти действия не содержат признаков уголовно наказуемого деяния, - </w:t>
      </w:r>
    </w:p>
    <w:p/>
    <w:p>
      <w:r>
        <w:rPr>
          <w:rFonts w:ascii="Courier New" w:hAnsi="Courier New"/>
          <w:sz w:val="14"/>
        </w:rPr>
        <w:t xml:space="preserve">влечет наложение административного штрафа на граждан в размере от тридцати тысяч до пятидесяти тысяч рублей; на индивидуальных предпринимателей - от пятидесяти тысяч до ста тысяч рублей; на юридических лиц - от ста тысяч до двухсот тысяч рублей. </w:t>
      </w:r>
    </w:p>
    <w:p/>
    <w:p>
      <w:r>
        <w:rPr>
          <w:rFonts w:ascii="Courier New" w:hAnsi="Courier New"/>
          <w:sz w:val="14"/>
        </w:rPr>
        <w:t xml:space="preserve">Примечание. Не является административным правонарушением передача информации, необходимой для регистрации и (или) авторизации пользователя информационно-телекоммуникационной сети "Интернет" для получения доступа к функциональным возможностям информационного ресурса, иному лицу для правомерного использования таким лицом функциональных возможностей информационного ресурса по поручению пользователя информационно-телекоммуникационной сети "Интернет" или с его согласия. </w:t>
      </w:r>
    </w:p>
    <w:p/>
    <w:p>
      <w:r>
        <w:rPr>
          <w:rFonts w:ascii="Courier New" w:hAnsi="Courier New"/>
          <w:sz w:val="14"/>
        </w:rPr>
        <w:t xml:space="preserve">Статья 13.29.3. Нарушение требований к использованию абонентского терминала пропуска трафика или виртуальной телефонной станции </w:t>
      </w:r>
    </w:p>
    <w:p/>
    <w:p>
      <w:r>
        <w:rPr>
          <w:rFonts w:ascii="Courier New" w:hAnsi="Courier New"/>
          <w:sz w:val="14"/>
        </w:rPr>
        <w:t xml:space="preserve">Использование абонентского терминала пропуска трафика или виртуальной телефонной станции с нарушением требований законодательства Российской Федерации, если эти действия не содержат признаков уголовно наказуемого деяния, - </w:t>
      </w:r>
    </w:p>
    <w:p/>
    <w:p>
      <w:r>
        <w:rPr>
          <w:rFonts w:ascii="Courier New" w:hAnsi="Courier New"/>
          <w:sz w:val="14"/>
        </w:rPr>
        <w:t xml:space="preserve">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 </w:t>
      </w:r>
    </w:p>
    <w:p/>
    <w:p>
      <w:r>
        <w:rPr>
          <w:rFonts w:ascii="Courier New" w:hAnsi="Courier New"/>
          <w:sz w:val="14"/>
        </w:rPr>
        <w:t xml:space="preserve">6) в статье 13.31: </w:t>
      </w:r>
    </w:p>
    <w:p/>
    <w:p>
      <w:r>
        <w:rPr>
          <w:rFonts w:ascii="Courier New" w:hAnsi="Courier New"/>
          <w:sz w:val="14"/>
        </w:rPr>
        <w:t xml:space="preserve">а) дополнить частью 2.3 следующего содержания: </w:t>
      </w:r>
    </w:p>
    <w:p/>
    <w:p>
      <w:r>
        <w:rPr>
          <w:rFonts w:ascii="Courier New" w:hAnsi="Courier New"/>
          <w:sz w:val="14"/>
        </w:rPr>
        <w:t xml:space="preserve">"2.3. Нарушение организатором распространения информации в сети "Интернет"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оборудования и программно-технических средств либо неисполнение организатором распространения информации в сети "Интернет" обязанности принимать меры по недопущению раскрытия организационных и тактических приемов проведения мероприятий в целях осуществления оперативно-разыскной деятельности или обеспечения безопасности Российской Федерации - </w:t>
      </w:r>
    </w:p>
    <w:p/>
    <w:p>
      <w:r>
        <w:rPr>
          <w:rFonts w:ascii="Courier New" w:hAnsi="Courier New"/>
          <w:sz w:val="14"/>
        </w:rPr>
        <w:t xml:space="preserve">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трех миллионов до пяти миллионов рублей."; </w:t>
      </w:r>
    </w:p>
    <w:p/>
    <w:p>
      <w:r>
        <w:rPr>
          <w:rFonts w:ascii="Courier New" w:hAnsi="Courier New"/>
          <w:sz w:val="14"/>
        </w:rPr>
        <w:t xml:space="preserve">б) часть 3 изложить в следующей редакции: </w:t>
      </w:r>
    </w:p>
    <w:p/>
    <w:p>
      <w:r>
        <w:rPr>
          <w:rFonts w:ascii="Courier New" w:hAnsi="Courier New"/>
          <w:sz w:val="14"/>
        </w:rPr>
        <w:t xml:space="preserve">"3. Неисполнение организатором распространения информации в сети "Интернет" обязанности обеспечивать реализацию установленных в соответствии с федеральным законом требований к оборудованию и программно-техническим средствам, используемым указанным организатором в эксплуатируемых им информационных системах,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осуществления таких видов деятельности - </w:t>
      </w:r>
    </w:p>
    <w:p/>
    <w:p>
      <w:r>
        <w:rPr>
          <w:rFonts w:ascii="Courier New" w:hAnsi="Courier New"/>
          <w:sz w:val="14"/>
        </w:rPr>
        <w:t xml:space="preserve">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 </w:t>
      </w:r>
    </w:p>
    <w:p/>
    <w:p>
      <w:r>
        <w:rPr>
          <w:rFonts w:ascii="Courier New" w:hAnsi="Courier New"/>
          <w:sz w:val="14"/>
        </w:rPr>
        <w:t xml:space="preserve">в) часть 4 изложить в следующей редакции: </w:t>
      </w:r>
    </w:p>
    <w:p/>
    <w:p>
      <w:r>
        <w:rPr>
          <w:rFonts w:ascii="Courier New" w:hAnsi="Courier New"/>
          <w:sz w:val="14"/>
        </w:rPr>
        <w:t xml:space="preserve">"4. Повторное совершение административного правонарушения, предусмотренного частью 2.3 или 3 настоящей статьи, - </w:t>
      </w:r>
    </w:p>
    <w:p/>
    <w:p>
      <w:r>
        <w:rPr>
          <w:rFonts w:ascii="Courier New" w:hAnsi="Courier New"/>
          <w:sz w:val="14"/>
        </w:rPr>
        <w:t xml:space="preserve">влечет наложение административного штрафа на граждан в размере от тридцати тысяч до пятидесяти тысяч рублей; на должностных лиц - от двухсот тысяч до восьмисот тысяч рублей; на юридических лиц -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десяти миллионов рублей."; </w:t>
      </w:r>
    </w:p>
    <w:p/>
    <w:p>
      <w:r>
        <w:rPr>
          <w:rFonts w:ascii="Courier New" w:hAnsi="Courier New"/>
          <w:sz w:val="14"/>
        </w:rPr>
        <w:t xml:space="preserve">7) в статье 13.46: </w:t>
      </w:r>
    </w:p>
    <w:p/>
    <w:p>
      <w:r>
        <w:rPr>
          <w:rFonts w:ascii="Courier New" w:hAnsi="Courier New"/>
          <w:sz w:val="14"/>
        </w:rPr>
        <w:t xml:space="preserve">а) часть 1 изложить в следующей редакции: </w:t>
      </w:r>
    </w:p>
    <w:p/>
    <w:p>
      <w:r>
        <w:rPr>
          <w:rFonts w:ascii="Courier New" w:hAnsi="Courier New"/>
          <w:sz w:val="14"/>
        </w:rPr>
        <w:t xml:space="preserve">"1. Неисполнение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"Интернет", обязанности обеспечивать реализацию установленных в соответствии с федеральным законом требований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осуществления таких видов деятельности - </w:t>
      </w:r>
    </w:p>
    <w:p/>
    <w:p>
      <w:r>
        <w:rPr>
          <w:rFonts w:ascii="Courier New" w:hAnsi="Courier New"/>
          <w:sz w:val="14"/>
        </w:rPr>
        <w:t xml:space="preserve">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 </w:t>
      </w:r>
    </w:p>
    <w:p/>
    <w:p>
      <w:r>
        <w:rPr>
          <w:rFonts w:ascii="Courier New" w:hAnsi="Courier New"/>
          <w:sz w:val="14"/>
        </w:rPr>
        <w:t xml:space="preserve">б) дополнить частью 1.1 следующего содержания: </w:t>
      </w:r>
    </w:p>
    <w:p/>
    <w:p>
      <w:r>
        <w:rPr>
          <w:rFonts w:ascii="Courier New" w:hAnsi="Courier New"/>
          <w:sz w:val="14"/>
        </w:rPr>
        <w:t xml:space="preserve">"1.1. Нарушение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"Интернет",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технических средств либо неисполнение указанными собственником или владельцем обязанности принимать меры по недопущению раскрытия организационных и тактических приемов проведения мероприятий в целях осуществления оперативно-разыскной деятельности или обеспечения безопасности Российской Федерации - </w:t>
      </w:r>
    </w:p>
    <w:p/>
    <w:p>
      <w:r>
        <w:rPr>
          <w:rFonts w:ascii="Courier New" w:hAnsi="Courier New"/>
          <w:sz w:val="14"/>
        </w:rPr>
        <w:t xml:space="preserve">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трех миллионов до пяти миллионов рублей."; </w:t>
      </w:r>
    </w:p>
    <w:p/>
    <w:p>
      <w:r>
        <w:rPr>
          <w:rFonts w:ascii="Courier New" w:hAnsi="Courier New"/>
          <w:sz w:val="14"/>
        </w:rPr>
        <w:t xml:space="preserve">в) часть 2 изложить в следующей редакции: </w:t>
      </w:r>
    </w:p>
    <w:p/>
    <w:p>
      <w:r>
        <w:rPr>
          <w:rFonts w:ascii="Courier New" w:hAnsi="Courier New"/>
          <w:sz w:val="14"/>
        </w:rPr>
        <w:t xml:space="preserve">"2. Повторное совершение административного правонарушения, предусмотренного частью 1 или 1.1 настоящей статьи, - </w:t>
      </w:r>
    </w:p>
    <w:p/>
    <w:p>
      <w:r>
        <w:rPr>
          <w:rFonts w:ascii="Courier New" w:hAnsi="Courier New"/>
          <w:sz w:val="14"/>
        </w:rPr>
        <w:t xml:space="preserve">влечет наложение административного штрафа на граждан в размере от тридцати тысяч до пятидесяти тысяч рублей; на должностных лиц - от двухсот тысяч до восьмисот тысяч рублей; на юридических лиц -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десяти миллионов рублей."; </w:t>
      </w:r>
    </w:p>
    <w:p/>
    <w:p>
      <w:r>
        <w:rPr>
          <w:rFonts w:ascii="Courier New" w:hAnsi="Courier New"/>
          <w:sz w:val="14"/>
        </w:rPr>
        <w:t xml:space="preserve">8) главу 13 дополнить статьями 13.52 и 13.53 следующего содержания: </w:t>
      </w:r>
    </w:p>
    <w:p/>
    <w:p>
      <w:r>
        <w:rPr>
          <w:rFonts w:ascii="Courier New" w:hAnsi="Courier New"/>
          <w:sz w:val="14"/>
        </w:rPr>
        <w:t xml:space="preserve">"Статья 13.52. Нарушение порядка использования на территории Российской Федерации программно-аппаратных средств доступа к информационным ресурсам, информационно-телекоммуникационным сетям, доступ к которым ограничен </w:t>
      </w:r>
    </w:p>
    <w:p/>
    <w:p>
      <w:pPr>
        <w:pStyle w:val="ListNumber"/>
      </w:pPr>
      <w:r>
        <w:t xml:space="preserve">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установленного порядка взаимодействия с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 </w:t>
      </w:r>
    </w:p>
    <w:p/>
    <w:p>
      <w:r>
        <w:rPr>
          <w:rFonts w:ascii="Courier New" w:hAnsi="Courier New"/>
          <w:sz w:val="14"/>
        </w:rPr>
        <w:t xml:space="preserve">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 </w:t>
      </w:r>
    </w:p>
    <w:p/>
    <w:p>
      <w:pPr>
        <w:pStyle w:val="ListNumber"/>
      </w:pPr>
      <w:r>
        <w:t xml:space="preserve">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требования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подключиться к федеральной государственной информационной системе информационных ресурсов, информационно-телекоммуникационных сетей, доступ к которым ограничен, - </w:t>
      </w:r>
    </w:p>
    <w:p/>
    <w:p>
      <w:r>
        <w:rPr>
          <w:rFonts w:ascii="Courier New" w:hAnsi="Courier New"/>
          <w:sz w:val="14"/>
        </w:rPr>
        <w:t xml:space="preserve">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 </w:t>
      </w:r>
    </w:p>
    <w:p/>
    <w:p>
      <w:pPr>
        <w:pStyle w:val="ListNumber"/>
      </w:pPr>
      <w:r>
        <w:t xml:space="preserve">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обязанности обеспечить соблюдение запрета предоставлять доступ к информационным ресурсам, информационно-телекоммуникационным сетям, доступ к которым ограничен на территории Российской Федерации, - </w:t>
      </w:r>
    </w:p>
    <w:p/>
    <w:p>
      <w:r>
        <w:rPr>
          <w:rFonts w:ascii="Courier New" w:hAnsi="Courier New"/>
          <w:sz w:val="14"/>
        </w:rPr>
        <w:t xml:space="preserve">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 </w:t>
      </w:r>
    </w:p>
    <w:p/>
    <w:p>
      <w:pPr>
        <w:pStyle w:val="ListNumber"/>
      </w:pPr>
      <w:r>
        <w:t xml:space="preserve">Повторное совершение административного правонарушения, предусмотренного частью 1, 2 или 3 настоящей статьи, - </w:t>
      </w:r>
    </w:p>
    <w:p/>
    <w:p>
      <w:r>
        <w:rPr>
          <w:rFonts w:ascii="Courier New" w:hAnsi="Courier New"/>
          <w:sz w:val="14"/>
        </w:rPr>
        <w:t xml:space="preserve">влечет наложение административного штрафа на граждан в размере от ста тысяч до двухсот тысяч рублей; на должностных лиц - от двухсот тысяч до трехсот тысяч рублей; на юридических лиц - от восьмисот тысяч до одного миллиона рублей. </w:t>
      </w:r>
    </w:p>
    <w:p/>
    <w:p>
      <w:r>
        <w:rPr>
          <w:rFonts w:ascii="Courier New" w:hAnsi="Courier New"/>
          <w:sz w:val="14"/>
        </w:rPr>
        <w:t xml:space="preserve">Статья 13.53. Поиск заведомо экстремистских материалов и получение доступа к ним, в том числе с использованием программно-аппаратных средств доступа к информационным ресурсам, информационно-телекоммуникационным сетям, доступ к которым ограничен </w:t>
      </w:r>
    </w:p>
    <w:p/>
    <w:p>
      <w:r>
        <w:rPr>
          <w:rFonts w:ascii="Courier New" w:hAnsi="Courier New"/>
          <w:sz w:val="14"/>
        </w:rPr>
        <w:t xml:space="preserve">Умышленное осуществление поиска в информационно-телекоммуникационной сети "Интернет" заведомо экстремистских материалов, включенных в опубликованный федеральный список экстремистских материалов или указанных в пункте 3 статьи 1 Федерального закона от 25 июля 2002 года N 114-ФЗ "О противодействии экстремистской деятельности", и получение доступа к ним, в том числе с использованием программно-аппаратных средств доступа к информационным ресурсам, информационно-телекоммуникационным сетям, доступ к которым ограничен, - </w:t>
      </w:r>
    </w:p>
    <w:p/>
    <w:p>
      <w:r>
        <w:rPr>
          <w:rFonts w:ascii="Courier New" w:hAnsi="Courier New"/>
          <w:sz w:val="14"/>
        </w:rPr>
        <w:t xml:space="preserve">влекут наложение административного штрафа на граждан в размере от трех тысяч до пяти тысяч рублей."; </w:t>
      </w:r>
    </w:p>
    <w:p/>
    <w:p>
      <w:r>
        <w:rPr>
          <w:rFonts w:ascii="Courier New" w:hAnsi="Courier New"/>
          <w:sz w:val="14"/>
        </w:rPr>
        <w:t xml:space="preserve">9) статью 14.3 дополнить частью 18 следующего содержания: </w:t>
      </w:r>
    </w:p>
    <w:p/>
    <w:p>
      <w:r>
        <w:rPr>
          <w:rFonts w:ascii="Courier New" w:hAnsi="Courier New"/>
          <w:sz w:val="14"/>
        </w:rPr>
        <w:t xml:space="preserve">"18. Распространение рекламы программно-аппаратных средств доступа к информационным ресурсам, информационно-телекоммуникационным сетям, доступ к которым ограничен, - </w:t>
      </w:r>
    </w:p>
    <w:p/>
    <w:p>
      <w:r>
        <w:rPr>
          <w:rFonts w:ascii="Courier New" w:hAnsi="Courier New"/>
          <w:sz w:val="14"/>
        </w:rPr>
        <w:t xml:space="preserve">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 </w:t>
      </w:r>
    </w:p>
    <w:p/>
    <w:p>
      <w:r>
        <w:rPr>
          <w:rFonts w:ascii="Courier New" w:hAnsi="Courier New"/>
          <w:sz w:val="14"/>
        </w:rPr>
        <w:t xml:space="preserve">10) в статье 19.5: </w:t>
      </w:r>
    </w:p>
    <w:p/>
    <w:p>
      <w:r>
        <w:rPr>
          <w:rFonts w:ascii="Courier New" w:hAnsi="Courier New"/>
          <w:sz w:val="14"/>
        </w:rPr>
        <w:t xml:space="preserve">а) абзац второй части 10 изложить в следующей редакции: </w:t>
      </w:r>
    </w:p>
    <w:p/>
    <w:p>
      <w:r>
        <w:rPr>
          <w:rFonts w:ascii="Courier New" w:hAnsi="Courier New"/>
          <w:sz w:val="14"/>
        </w:rPr>
        <w:t xml:space="preserve">"влечет наложение административного штрафа на граждан в размере десяти тысяч рублей; на должностных лиц - от сорока тысяч до пятидесяти тысяч рублей; на юридических лиц - от ста тысяч до двухсот тысяч рублей."; </w:t>
      </w:r>
    </w:p>
    <w:p/>
    <w:p>
      <w:r>
        <w:rPr>
          <w:rFonts w:ascii="Courier New" w:hAnsi="Courier New"/>
          <w:sz w:val="14"/>
        </w:rPr>
        <w:t xml:space="preserve">б) дополнить частью 10.1 следующего содержания: </w:t>
      </w:r>
    </w:p>
    <w:p/>
    <w:p>
      <w:r>
        <w:rPr>
          <w:rFonts w:ascii="Courier New" w:hAnsi="Courier New"/>
          <w:sz w:val="14"/>
        </w:rPr>
        <w:t xml:space="preserve">"10.1. Повторное совершение административного правонарушения, предусмотренного частью 10 настоящей статьи, - </w:t>
      </w:r>
    </w:p>
    <w:p/>
    <w:p>
      <w:r>
        <w:rPr>
          <w:rFonts w:ascii="Courier New" w:hAnsi="Courier New"/>
          <w:sz w:val="14"/>
        </w:rPr>
        <w:t xml:space="preserve">влечет наложение административного штрафа на граждан в размере двадцати тысяч рублей; на должностных лиц - от семидесяти тысяч до ста тысяч рублей или дисквалификацию на срок до трех лет; на юридических лиц - от двухсот тысяч до трехсот тысяч рублей."; </w:t>
      </w:r>
    </w:p>
    <w:p/>
    <w:p>
      <w:r>
        <w:rPr>
          <w:rFonts w:ascii="Courier New" w:hAnsi="Courier New"/>
          <w:sz w:val="14"/>
        </w:rPr>
        <w:t xml:space="preserve">в) дополнить частями 44 и 45 следующего содержания: </w:t>
      </w:r>
    </w:p>
    <w:p/>
    <w:p>
      <w:r>
        <w:rPr>
          <w:rFonts w:ascii="Courier New" w:hAnsi="Courier New"/>
          <w:sz w:val="14"/>
        </w:rPr>
        <w:t xml:space="preserve">"44. Невыполнение в установленный срок законного требования федерального органа исполнительной власти, уполномоченного на проведение мероприятий по оценке соблюдения экспедитором правил хранения или порядка предоставления информации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следования, видах транспорта, осуществляющего их перевозку, или иной информации, размещаемой в информационных системах, используемых при оказании экспедиционных услуг, - </w:t>
      </w:r>
    </w:p>
    <w:p/>
    <w:p>
      <w:r>
        <w:rPr>
          <w:rFonts w:ascii="Courier New" w:hAnsi="Courier New"/>
          <w:sz w:val="14"/>
        </w:rPr>
        <w:t xml:space="preserve">влечет наложение административного штрафа на юридических лиц в размере от пятисот тысяч до одного миллиона рублей. </w:t>
      </w:r>
    </w:p>
    <w:p/>
    <w:p>
      <w:pPr>
        <w:pStyle w:val="ListNumber"/>
      </w:pPr>
      <w:r>
        <w:t xml:space="preserve">Невыполнение в установленный срок законного предписания органа, осуществляющего контроль за деятельностью организаторов распространения информации в информационно-телекоммуникационной сети "Интернет", связанной с хранением информации о фактах приема, передачи, доставки и (или) обработки голосовой информации, письменного текста, изображений, звуков, видео- или иных электронных сообщений пользователей информационно-телекоммуникационной сети "Интернет" и информации об этих пользователях, - </w:t>
      </w:r>
    </w:p>
    <w:p/>
    <w:p>
      <w:r>
        <w:rPr>
          <w:rFonts w:ascii="Courier New" w:hAnsi="Courier New"/>
          <w:sz w:val="1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 </w:t>
      </w:r>
    </w:p>
    <w:p/>
    <w:p>
      <w:r>
        <w:rPr>
          <w:rFonts w:ascii="Courier New" w:hAnsi="Courier New"/>
          <w:sz w:val="14"/>
        </w:rPr>
        <w:t xml:space="preserve">г) в примечании слова "частями 11, 31 и 32" заменить словами "частями 11, 31, 32, 44 и 45"; </w:t>
      </w:r>
    </w:p>
    <w:p/>
    <w:p>
      <w:r>
        <w:rPr>
          <w:rFonts w:ascii="Courier New" w:hAnsi="Courier New"/>
          <w:sz w:val="14"/>
        </w:rPr>
        <w:t xml:space="preserve">11) дополнить статьей 19.5.3 следующего содержания: </w:t>
      </w:r>
    </w:p>
    <w:p/>
    <w:p>
      <w:r>
        <w:rPr>
          <w:rFonts w:ascii="Courier New" w:hAnsi="Courier New"/>
          <w:sz w:val="14"/>
        </w:rPr>
        <w:t xml:space="preserve">"Статья 19.5.3. Неисполнение предписания органа федеральной службы безопасности, органа внешней разведки Российской Федерации, органа государственной охраны, полиции о предоставлении доступа к информационным системам и (или) базам данных </w:t>
      </w:r>
    </w:p>
    <w:p/>
    <w:p>
      <w:r>
        <w:rPr>
          <w:rFonts w:ascii="Courier New" w:hAnsi="Courier New"/>
          <w:sz w:val="14"/>
        </w:rPr>
        <w:t xml:space="preserve">Неисполнение или ненадлежащее исполнение владельцем информационной системы и (или) базы данных законного предписания органа федеральной службы безопасности, органа внешней разведки Российской Федерации, органа государственной охраны или полиции о предоставлении доступа к информационным системам и (или) базам данных для обработки содержащихся в них персональных данных либо внесения в информационные системы и (или) базы данных ранее не учтенных персональных данных сотрудников органов федеральной службы безопасности, органов внешней разведки Российской Федерации, органов государственной охраны, органов внутренних дел, объектов государственной охраны и членов их семей, лиц, оказывающих или оказывавших указанным органам содействие на конфиденциальной основе, лиц, в отношении которых применяются меры государственной защиты, - </w:t>
      </w:r>
    </w:p>
    <w:p/>
    <w:p>
      <w:r>
        <w:rPr>
          <w:rFonts w:ascii="Courier New" w:hAnsi="Courier New"/>
          <w:sz w:val="14"/>
        </w:rPr>
        <w:t xml:space="preserve">влечет наложение административного штрафа на граждан в размере от пятидесяти тысяч до семидесяти тысяч рублей; на индивидуальных предпринимателей - от семидесяти тысяч до ста тысяч рублей; на юридических лиц - от трехсот тысяч до пятисот тысяч рублей."; </w:t>
      </w:r>
    </w:p>
    <w:p/>
    <w:p>
      <w:r>
        <w:rPr>
          <w:rFonts w:ascii="Courier New" w:hAnsi="Courier New"/>
          <w:sz w:val="14"/>
        </w:rPr>
        <w:t xml:space="preserve">12) в статье 23.1: </w:t>
      </w:r>
    </w:p>
    <w:p/>
    <w:p>
      <w:r>
        <w:rPr>
          <w:rFonts w:ascii="Courier New" w:hAnsi="Courier New"/>
          <w:sz w:val="14"/>
        </w:rPr>
        <w:t xml:space="preserve">а) в части 1 слова "частью 2 статьи 11.14.3" заменить словами "частями 2, 5 - 10 статьи 11.14.3", после цифр "13.28," дополнить цифрами "13.29.1 - 13.29.3,", после слов "статьями 13.51," дополнить цифрами "13.52, 13.53,", слова "частями 1, 7.3, 12 - 16, 18, 19, 20.1, 24 - 32, 37 и 42 статьи 19.5" заменить словами "частями 1, 7.3, 10.1, 12 - 16, 18, 19, 20.1, 24 - 32, 37, 42, 44 и 45 статьи 19.5", после цифр "19.5.2," дополнить цифрами "19.5.3,"; </w:t>
      </w:r>
    </w:p>
    <w:p/>
    <w:p>
      <w:r>
        <w:rPr>
          <w:rFonts w:ascii="Courier New" w:hAnsi="Courier New"/>
          <w:sz w:val="14"/>
        </w:rPr>
        <w:t xml:space="preserve">б) в части 2 слова "частью 2 статьи 12.17" заменить словами "частями 2 и 3 статьи 12.17"; </w:t>
      </w:r>
    </w:p>
    <w:p/>
    <w:p>
      <w:r>
        <w:rPr>
          <w:rFonts w:ascii="Courier New" w:hAnsi="Courier New"/>
          <w:sz w:val="14"/>
        </w:rPr>
        <w:t xml:space="preserve">в) в абзаце третьем части 3 после цифр "7.13 - 7.16," дополнить словами "частями 5 - 9 статьи 11.14.3,", слова "статьями 13.41, 13.47" заменить словами "частями 2.3 - 4 статьи 13.31, статьей 13.41, частями 1 - 2 статьи 13.46, статьей 13.47", слова "частями 18, 19 и 42 статьи 19.5" заменить словами "частями 18, 19, 42 и 45 статьи 19.5"; </w:t>
      </w:r>
    </w:p>
    <w:p/>
    <w:p>
      <w:r>
        <w:rPr>
          <w:rFonts w:ascii="Courier New" w:hAnsi="Courier New"/>
          <w:sz w:val="14"/>
        </w:rPr>
        <w:t xml:space="preserve">П. 13 вступает в силу с 01.03.2026 г. </w:t>
      </w:r>
    </w:p>
    <w:p/>
    <w:p>
      <w:r>
        <w:rPr>
          <w:rFonts w:ascii="Courier New" w:hAnsi="Courier New"/>
          <w:sz w:val="14"/>
        </w:rPr>
        <w:t xml:space="preserve">13) в статье 23.36: </w:t>
      </w:r>
    </w:p>
    <w:p/>
    <w:p>
      <w:r>
        <w:rPr>
          <w:rFonts w:ascii="Courier New" w:hAnsi="Courier New"/>
          <w:sz w:val="14"/>
        </w:rPr>
        <w:t xml:space="preserve">а) в части 1 слова "частью 1 статьи 11.14.3" заменить словами "частями 1, 3 и 4 статьи 11.14.3"; </w:t>
      </w:r>
    </w:p>
    <w:p/>
    <w:p>
      <w:r>
        <w:rPr>
          <w:rFonts w:ascii="Courier New" w:hAnsi="Courier New"/>
          <w:sz w:val="14"/>
        </w:rPr>
        <w:t xml:space="preserve">б) в части 2: </w:t>
      </w:r>
    </w:p>
    <w:p/>
    <w:p>
      <w:r>
        <w:rPr>
          <w:rFonts w:ascii="Courier New" w:hAnsi="Courier New"/>
          <w:sz w:val="14"/>
        </w:rPr>
        <w:t xml:space="preserve">в пункте 1 слова "частью 1 статьи 11.14.3" заменить словами "частями 1, 3 и 4 статьи 11.14.3"; </w:t>
      </w:r>
    </w:p>
    <w:p/>
    <w:p>
      <w:r>
        <w:rPr>
          <w:rFonts w:ascii="Courier New" w:hAnsi="Courier New"/>
          <w:sz w:val="14"/>
        </w:rPr>
        <w:t xml:space="preserve">в пункте 2 слова "частью 1 статьи 11.14.3" заменить словами "частями 1, 3 и 4 статьи 11.14.3"; </w:t>
      </w:r>
    </w:p>
    <w:p/>
    <w:p>
      <w:r>
        <w:rPr>
          <w:rFonts w:ascii="Courier New" w:hAnsi="Courier New"/>
          <w:sz w:val="14"/>
        </w:rPr>
        <w:t xml:space="preserve">в пункте 3 слова "частью 1 статьи 11.14.3" заменить словами "частями 1, 3 и 4 статьи 11.14.3"; </w:t>
      </w:r>
    </w:p>
    <w:p/>
    <w:p>
      <w:r>
        <w:rPr>
          <w:rFonts w:ascii="Courier New" w:hAnsi="Courier New"/>
          <w:sz w:val="14"/>
        </w:rPr>
        <w:t xml:space="preserve">в пункте 4 слова "частью 1 статьи 11.14.3" заменить словами "частями 1, 3 и 4 статьи 11.14.3"; </w:t>
      </w:r>
    </w:p>
    <w:p/>
    <w:p>
      <w:r>
        <w:rPr>
          <w:rFonts w:ascii="Courier New" w:hAnsi="Courier New"/>
          <w:sz w:val="14"/>
        </w:rPr>
        <w:t xml:space="preserve">14) в статье 23.48: </w:t>
      </w:r>
    </w:p>
    <w:p/>
    <w:p>
      <w:r>
        <w:rPr>
          <w:rFonts w:ascii="Courier New" w:hAnsi="Courier New"/>
          <w:sz w:val="14"/>
        </w:rPr>
        <w:t xml:space="preserve">а) в части 1 слова "частями 1 - 14 статьи 14.3" заменить словами "частями 1 - 14, 18 статьи 14.3"; </w:t>
      </w:r>
    </w:p>
    <w:p/>
    <w:p>
      <w:r>
        <w:rPr>
          <w:rFonts w:ascii="Courier New" w:hAnsi="Courier New"/>
          <w:sz w:val="14"/>
        </w:rPr>
        <w:t xml:space="preserve">б) в пункте 2 части 2 слова "частями 1 - 14 статьи 14.3" заменить словами "частями 1 - 14, 18 статьи 14.3"; </w:t>
      </w:r>
    </w:p>
    <w:p/>
    <w:p>
      <w:r>
        <w:rPr>
          <w:rFonts w:ascii="Courier New" w:hAnsi="Courier New"/>
          <w:sz w:val="14"/>
        </w:rPr>
        <w:t xml:space="preserve">15) в части 2 статьи 28.3: </w:t>
      </w:r>
    </w:p>
    <w:p/>
    <w:p>
      <w:r>
        <w:rPr>
          <w:rFonts w:ascii="Courier New" w:hAnsi="Courier New"/>
          <w:sz w:val="14"/>
        </w:rPr>
        <w:t xml:space="preserve">а) пункт 1 после слов "частью 2 статьи 11.1," дополнить словами "частями 5 - 10 статьи 11.14.3,", после слов "частью 4 статьи 13.29," дополнить словами "статьями 13.29.1 - 13.29.3 (в случае непосредственного обнаружения признаков административного правонарушения),", после слов "статьей 13.48," дополнить словами "статьей 13.53 (в случае непосредственного обнаружения признаков административного правонарушения),", после цифр "19.5.1," дополнить цифрами "19.5.3,"; </w:t>
      </w:r>
    </w:p>
    <w:p/>
    <w:p>
      <w:r>
        <w:rPr>
          <w:rFonts w:ascii="Courier New" w:hAnsi="Courier New"/>
          <w:sz w:val="14"/>
        </w:rPr>
        <w:t xml:space="preserve">б) в пункте 44 слова "частью 2 статьи 11.14.3" заменить словами "частями 2 и 10 статьи 11.14.3", слова "частями 1, 10 и 15 статьи 19.5" заменить словами "частями 1, 10, 10.1, 15 и 44 статьи 19.5"; </w:t>
      </w:r>
    </w:p>
    <w:p/>
    <w:p>
      <w:r>
        <w:rPr>
          <w:rFonts w:ascii="Courier New" w:hAnsi="Courier New"/>
          <w:sz w:val="14"/>
        </w:rPr>
        <w:t xml:space="preserve">в) в пункте 50 слова "частями 1 и 10 статьи 19.5" заменить словами "частями 1, 10 и 10.1 статьи 19.5"; </w:t>
      </w:r>
    </w:p>
    <w:p/>
    <w:p>
      <w:r>
        <w:rPr>
          <w:rFonts w:ascii="Courier New" w:hAnsi="Courier New"/>
          <w:sz w:val="14"/>
        </w:rPr>
        <w:t xml:space="preserve">г) в пункте 51 слова "частями 1 и 10 статьи 19.5" заменить словами "частями 1, 10 и 10.1 статьи 19.5"; </w:t>
      </w:r>
    </w:p>
    <w:p/>
    <w:p>
      <w:r>
        <w:rPr>
          <w:rFonts w:ascii="Courier New" w:hAnsi="Courier New"/>
          <w:sz w:val="14"/>
        </w:rPr>
        <w:t xml:space="preserve">д) в пункте 53 слова "статьями 19.5.1," заменить словами "статьей 19.5.1, статьей 19.5.3 (в пределах своих полномочий), статьями"; </w:t>
      </w:r>
    </w:p>
    <w:p/>
    <w:p>
      <w:r>
        <w:rPr>
          <w:rFonts w:ascii="Courier New" w:hAnsi="Courier New"/>
          <w:sz w:val="14"/>
        </w:rPr>
        <w:t xml:space="preserve">е) в пункте 54.1 слова "статьями 19.5.1," заменить словами "статьей 19.5.1, статьей 19.5.3 (в пределах своих полномочий), статьями"; </w:t>
      </w:r>
    </w:p>
    <w:p/>
    <w:p>
      <w:r>
        <w:rPr>
          <w:rFonts w:ascii="Courier New" w:hAnsi="Courier New"/>
          <w:sz w:val="14"/>
        </w:rPr>
        <w:t xml:space="preserve">ж) в пункте 56 после слов "энергетических и тепловых установок)," дополнить словами "частями 5 - 9 статьи 11.14.3,", после слов "статьей 13.14.1 (в пределах своих полномочий)," дополнить словами "статьей 13.29.3,", слова "статьей 13.46" заменить словами "статьями 13.46, 13.53", слова "статьями 19.5.1," заменить словами "статьей 19.5.1, статьей 19.5.3 (в пределах своих полномочий), статьями"; </w:t>
      </w:r>
    </w:p>
    <w:p/>
    <w:p>
      <w:r>
        <w:rPr>
          <w:rFonts w:ascii="Courier New" w:hAnsi="Courier New"/>
          <w:sz w:val="14"/>
        </w:rPr>
        <w:t xml:space="preserve">з) в пункте 58 после слов "статьи 13.50," дополнить словами "статьей 13.52,", слова "частью 1 статьи 19.5" заменить словами "частями 1 и 45 статьи 19.5". </w:t>
      </w:r>
    </w:p>
    <w:p/>
    <w:p>
      <w:r>
        <w:rPr>
          <w:rFonts w:ascii="Courier New" w:hAnsi="Courier New"/>
          <w:sz w:val="14"/>
        </w:rPr>
        <w:t xml:space="preserve">Статья 2 вступает в силу с 11.08.2025 г. </w:t>
      </w:r>
    </w:p>
    <w:p/>
    <w:p>
      <w:r>
        <w:rPr>
          <w:rFonts w:ascii="Courier New" w:hAnsi="Courier New"/>
          <w:sz w:val="14"/>
        </w:rPr>
        <w:t xml:space="preserve">Статья 2 </w:t>
      </w:r>
    </w:p>
    <w:p/>
    <w:p>
      <w:r>
        <w:rPr>
          <w:rFonts w:ascii="Courier New" w:hAnsi="Courier New"/>
          <w:sz w:val="14"/>
        </w:rPr>
        <w:t xml:space="preserve">Внести в Федеральный закон от 8 августа 2024 года N 225-ФЗ "О внесении изменений в Кодекс Российской Федерации об административных правонарушениях" (Собрание законодательства Российской Федерации, 2024, N 33, ст. 4921) следующие изменения: </w:t>
      </w:r>
    </w:p>
    <w:p/>
    <w:p>
      <w:r>
        <w:rPr>
          <w:rFonts w:ascii="Courier New" w:hAnsi="Courier New"/>
          <w:sz w:val="14"/>
        </w:rPr>
        <w:t xml:space="preserve">1) статью 1 дополнить пунктами 4 - 6 следующего содержания: </w:t>
      </w:r>
    </w:p>
    <w:p/>
    <w:p>
      <w:r>
        <w:rPr>
          <w:rFonts w:ascii="Courier New" w:hAnsi="Courier New"/>
          <w:sz w:val="14"/>
        </w:rPr>
        <w:t xml:space="preserve">"4) в статье 23.1: </w:t>
      </w:r>
    </w:p>
    <w:p/>
    <w:p>
      <w:r>
        <w:rPr>
          <w:rFonts w:ascii="Courier New" w:hAnsi="Courier New"/>
          <w:sz w:val="14"/>
        </w:rPr>
        <w:t xml:space="preserve">а) в части 1 слова "частями 1 и 1.1 статьи 6.13" заменить словами "частями 1 - 3 статьи 6.13"; </w:t>
      </w:r>
    </w:p>
    <w:p/>
    <w:p>
      <w:r>
        <w:rPr>
          <w:rFonts w:ascii="Courier New" w:hAnsi="Courier New"/>
          <w:sz w:val="14"/>
        </w:rPr>
        <w:t xml:space="preserve">б) в части 1.5 слова "частью 2 статьи 6.13" заменить словами "частью 4 статьи 6.13"; </w:t>
      </w:r>
    </w:p>
    <w:p/>
    <w:p>
      <w:r>
        <w:rPr>
          <w:rFonts w:ascii="Courier New" w:hAnsi="Courier New"/>
          <w:sz w:val="14"/>
        </w:rPr>
        <w:t xml:space="preserve">в) в части 1.6 слова "частью 2 статьи 6.13" заменить словами "частью 4 статьи 6.13"; </w:t>
      </w:r>
    </w:p>
    <w:p/>
    <w:p>
      <w:r>
        <w:rPr>
          <w:rFonts w:ascii="Courier New" w:hAnsi="Courier New"/>
          <w:sz w:val="14"/>
        </w:rPr>
        <w:t xml:space="preserve">г) в части 2 слова "частью 2 статьи 6.13" заменить словами "частью 4 статьи 6.13"; </w:t>
      </w:r>
    </w:p>
    <w:p/>
    <w:p>
      <w:r>
        <w:rPr>
          <w:rFonts w:ascii="Courier New" w:hAnsi="Courier New"/>
          <w:sz w:val="14"/>
        </w:rPr>
        <w:t xml:space="preserve">5) в статье 23.3: </w:t>
      </w:r>
    </w:p>
    <w:p/>
    <w:p>
      <w:r>
        <w:rPr>
          <w:rFonts w:ascii="Courier New" w:hAnsi="Courier New"/>
          <w:sz w:val="14"/>
        </w:rPr>
        <w:t xml:space="preserve">а) в части 1 слова "частью 2 статьи 6.13" заменить словами "частью 4 статьи 6.13"; </w:t>
      </w:r>
    </w:p>
    <w:p/>
    <w:p>
      <w:r>
        <w:rPr>
          <w:rFonts w:ascii="Courier New" w:hAnsi="Courier New"/>
          <w:sz w:val="14"/>
        </w:rPr>
        <w:t xml:space="preserve">б) в части 2: </w:t>
      </w:r>
    </w:p>
    <w:p/>
    <w:p>
      <w:r>
        <w:rPr>
          <w:rFonts w:ascii="Courier New" w:hAnsi="Courier New"/>
          <w:sz w:val="14"/>
        </w:rPr>
        <w:t xml:space="preserve">в пункте 1 слова "частью 2 статьи 6.13" заменить словами "частью 4 статьи 6.13"; </w:t>
      </w:r>
    </w:p>
    <w:p/>
    <w:p>
      <w:r>
        <w:rPr>
          <w:rFonts w:ascii="Courier New" w:hAnsi="Courier New"/>
          <w:sz w:val="14"/>
        </w:rPr>
        <w:t xml:space="preserve">в пункте 12 слова "частью 2 статьи 6.13" заменить словами "частью 4 статьи 6.13"; </w:t>
      </w:r>
    </w:p>
    <w:p/>
    <w:p>
      <w:r>
        <w:rPr>
          <w:rFonts w:ascii="Courier New" w:hAnsi="Courier New"/>
          <w:sz w:val="14"/>
        </w:rPr>
        <w:t xml:space="preserve">6) в пункте 1 части 2 статьи 28.3 слова "частями 1 и 1.1 статьи 6.13" заменить словами "частями 1 - 3 статьи 6.13"."; </w:t>
      </w:r>
    </w:p>
    <w:p/>
    <w:p>
      <w:r>
        <w:rPr>
          <w:rFonts w:ascii="Courier New" w:hAnsi="Courier New"/>
          <w:sz w:val="14"/>
        </w:rPr>
        <w:t xml:space="preserve">2) в статье 2 слова "1 сентября 2025 года" заменить словами "1 марта 2026 года". </w:t>
      </w:r>
    </w:p>
    <w:p/>
    <w:p>
      <w:r>
        <w:rPr>
          <w:rFonts w:ascii="Courier New" w:hAnsi="Courier New"/>
          <w:sz w:val="14"/>
        </w:rPr>
        <w:t xml:space="preserve">Статья 3 </w:t>
      </w:r>
    </w:p>
    <w:p/>
    <w:p>
      <w:pPr>
        <w:pStyle w:val="ListNumber"/>
      </w:pPr>
      <w:r>
        <w:t xml:space="preserve">Настоящий Федеральный закон вступает в силу с 1 сентября 2025 года, за исключением положений, для которых настоящей статьей установлены иные сроки вступления их в силу. </w:t>
      </w:r>
    </w:p>
    <w:p/>
    <w:p>
      <w:pPr>
        <w:pStyle w:val="ListNumber"/>
      </w:pPr>
      <w:r>
        <w:t xml:space="preserve">Статья 2 настоящего Федерального закона вступает в силу по истечении десяти дней после дня официального опубликования настоящего Федерального закона. </w:t>
      </w:r>
    </w:p>
    <w:p/>
    <w:p>
      <w:pPr>
        <w:pStyle w:val="ListNumber"/>
      </w:pPr>
      <w:r>
        <w:t xml:space="preserve">Абзацы второй - пятый пункта 3 и пункт 13 статьи 1 настоящего Федерального закона вступают в силу с 1 марта 2026 года. </w:t>
      </w:r>
    </w:p>
    <w:p/>
    <w:p>
      <w:r>
        <w:rPr>
          <w:rFonts w:ascii="Courier New" w:hAnsi="Courier New"/>
          <w:sz w:val="14"/>
        </w:rPr>
        <w:t xml:space="preserve">Президент </w:t>
      </w:r>
    </w:p>
    <w:p>
      <w:r>
        <w:rPr>
          <w:rFonts w:ascii="Courier New" w:hAnsi="Courier New"/>
          <w:sz w:val="14"/>
        </w:rPr>
        <w:t xml:space="preserve">Российской Федерации </w:t>
      </w:r>
    </w:p>
    <w:p>
      <w:r>
        <w:rPr>
          <w:rFonts w:ascii="Courier New" w:hAnsi="Courier New"/>
          <w:sz w:val="14"/>
        </w:rPr>
        <w:t xml:space="preserve">В.Путин </w:t>
      </w:r>
    </w:p>
    <w:p/>
    <w:p>
      <w:r>
        <w:rPr>
          <w:rFonts w:ascii="Courier New" w:hAnsi="Courier New"/>
          <w:sz w:val="14"/>
        </w:rPr>
        <w:t xml:space="preserve">0 m n 0 </w:t>
      </w:r>
    </w:p>
    <w:p/>
    <w:p>
      <w:r>
        <w:rPr>
          <w:rFonts w:ascii="Courier New" w:hAnsi="Courier New"/>
          <w:sz w:val="14"/>
        </w:rPr>
        <w:t xml:space="preserve">' </w:t>
      </w:r>
    </w:p>
    <w:p/>
    <w:p>
      <w:r>
        <w:rPr>
          <w:rFonts w:ascii="Courier New" w:hAnsi="Courier New"/>
          <w:sz w:val="14"/>
        </w:rPr>
        <w:t xml:space="preserve">Комментарии </w:t>
      </w:r>
    </w:p>
    <w:p/>
    <w:p>
      <w:r>
        <w:rPr>
          <w:rFonts w:ascii="Courier New" w:hAnsi="Courier New"/>
          <w:sz w:val="14"/>
        </w:rPr>
        <w:t xml:space="preserve">Добавить комментарий </w:t>
      </w:r>
    </w:p>
    <w:p/>
    <w:p>
      <w:r>
        <w:rPr>
          <w:rFonts w:ascii="Courier New" w:hAnsi="Courier New"/>
          <w:sz w:val="14"/>
        </w:rPr>
        <w:t>Зарегистрированным пользователям доступна история комментариев и</w:t>
      </w:r>
    </w:p>
    <w:p>
      <w:r>
        <w:rPr>
          <w:rFonts w:ascii="Courier New" w:hAnsi="Courier New"/>
          <w:sz w:val="14"/>
        </w:rPr>
        <w:t xml:space="preserve"> получение уведомления об ответах на них. Пройдите авторизацию или зарегистрируйтесь </w:t>
      </w:r>
    </w:p>
    <w:p/>
    <w:p>
      <w:r>
        <w:rPr>
          <w:rFonts w:ascii="Courier New" w:hAnsi="Courier New"/>
          <w:sz w:val="14"/>
        </w:rPr>
        <w:t xml:space="preserve">Добавить </w:t>
      </w:r>
    </w:p>
    <w:p>
      <w:r>
        <w:rPr>
          <w:rFonts w:ascii="Courier New" w:hAnsi="Courier New"/>
          <w:sz w:val="14"/>
        </w:rPr>
        <w:t>Нажимая кнопку « Сохранить », я даю свое согласие на обработку моих</w:t>
      </w:r>
    </w:p>
    <w:p>
      <w:r>
        <w:rPr>
          <w:rFonts w:ascii="Courier New" w:hAnsi="Courier New"/>
          <w:sz w:val="14"/>
        </w:rPr>
        <w:t xml:space="preserve"> персональных данных свободно, своей волей и в своем интересе. С Политикой обработки персональных данных ООО «Альта-Софт» ознакомлен и</w:t>
      </w:r>
    </w:p>
    <w:p>
      <w:r>
        <w:rPr>
          <w:rFonts w:ascii="Courier New" w:hAnsi="Courier New"/>
          <w:sz w:val="14"/>
        </w:rPr>
        <w:t xml:space="preserve"> согласен. </w:t>
      </w:r>
    </w:p>
    <w:p/>
    <w:p>
      <w:r>
        <w:rPr>
          <w:rFonts w:ascii="Courier New" w:hAnsi="Courier New"/>
          <w:sz w:val="14"/>
        </w:rPr>
        <w:t xml:space="preserve">Нет комментариев </w:t>
      </w:r>
    </w:p>
    <w:p/>
    <w:p>
      <w:r>
        <w:rPr>
          <w:rFonts w:ascii="Courier New" w:hAnsi="Courier New"/>
          <w:sz w:val="14"/>
        </w:rPr>
        <w:t xml:space="preserve">Жалоба на комментарий </w:t>
      </w:r>
    </w:p>
    <w:p/>
    <w:p>
      <w:r>
        <w:rPr>
          <w:rFonts w:ascii="Courier New" w:hAnsi="Courier New"/>
          <w:sz w:val="14"/>
        </w:rPr>
        <w:t xml:space="preserve">Оскорбление </w:t>
      </w:r>
    </w:p>
    <w:p>
      <w:r>
        <w:rPr>
          <w:rFonts w:ascii="Courier New" w:hAnsi="Courier New"/>
          <w:sz w:val="14"/>
        </w:rPr>
        <w:t xml:space="preserve">Заведомо ложная информация </w:t>
      </w:r>
    </w:p>
    <w:p>
      <w:r>
        <w:rPr>
          <w:rFonts w:ascii="Courier New" w:hAnsi="Courier New"/>
          <w:sz w:val="14"/>
        </w:rPr>
        <w:t xml:space="preserve">Не соответствует теме обсуждения </w:t>
      </w:r>
    </w:p>
    <w:p>
      <w:r>
        <w:rPr>
          <w:rFonts w:ascii="Courier New" w:hAnsi="Courier New"/>
          <w:sz w:val="14"/>
        </w:rPr>
        <w:t xml:space="preserve">Другое </w:t>
      </w:r>
    </w:p>
    <w:p/>
    <w:p>
      <w:r>
        <w:rPr>
          <w:rFonts w:ascii="Courier New" w:hAnsi="Courier New"/>
          <w:sz w:val="14"/>
        </w:rPr>
        <w:t xml:space="preserve">Отправить </w:t>
      </w:r>
    </w:p>
    <w:p/>
    <w:p>
      <w:r>
        <w:rPr>
          <w:rFonts w:ascii="Courier New" w:hAnsi="Courier New"/>
          <w:sz w:val="14"/>
        </w:rPr>
        <w:t>+7 (495)</w:t>
      </w:r>
    </w:p>
    <w:p>
      <w:r>
        <w:rPr>
          <w:rFonts w:ascii="Courier New" w:hAnsi="Courier New"/>
          <w:sz w:val="14"/>
        </w:rPr>
        <w:t xml:space="preserve"> 995-95-55 </w:t>
      </w:r>
    </w:p>
    <w:p/>
    <w:p>
      <w:r>
        <w:rPr>
          <w:rFonts w:ascii="Courier New" w:hAnsi="Courier New"/>
          <w:sz w:val="14"/>
        </w:rPr>
        <w:t xml:space="preserve">Telegram-канал </w:t>
      </w:r>
    </w:p>
    <w:p/>
    <w:p>
      <w:r>
        <w:rPr>
          <w:rFonts w:ascii="Courier New" w:hAnsi="Courier New"/>
          <w:sz w:val="14"/>
        </w:rPr>
        <w:t xml:space="preserve">Вконтакте </w:t>
      </w:r>
    </w:p>
    <w:p/>
    <w:p>
      <w:r>
        <w:rPr>
          <w:rFonts w:ascii="Courier New" w:hAnsi="Courier New"/>
          <w:sz w:val="14"/>
        </w:rPr>
        <w:t xml:space="preserve">E-mail рассылки </w:t>
      </w:r>
    </w:p>
    <w:p/>
    <w:p>
      <w:r>
        <w:rPr>
          <w:rFonts w:ascii="Courier New" w:hAnsi="Courier New"/>
          <w:sz w:val="14"/>
        </w:rPr>
        <w:t xml:space="preserve">RSS ленты </w:t>
      </w:r>
    </w:p>
    <w:p/>
    <w:p>
      <w:r>
        <w:rPr>
          <w:rFonts w:ascii="Courier New" w:hAnsi="Courier New"/>
          <w:sz w:val="14"/>
        </w:rPr>
        <w:t xml:space="preserve">Программы </w:t>
      </w:r>
    </w:p>
    <w:p/>
    <w:p>
      <w:r>
        <w:rPr>
          <w:rFonts w:ascii="Courier New" w:hAnsi="Courier New"/>
          <w:sz w:val="14"/>
        </w:rPr>
        <w:t xml:space="preserve">Дистрибутивы </w:t>
      </w:r>
    </w:p>
    <w:p/>
    <w:p>
      <w:r>
        <w:rPr>
          <w:rFonts w:ascii="Courier New" w:hAnsi="Courier New"/>
          <w:sz w:val="14"/>
        </w:rPr>
        <w:t xml:space="preserve">Демо-версии </w:t>
      </w:r>
    </w:p>
    <w:p/>
    <w:p>
      <w:r>
        <w:rPr>
          <w:rFonts w:ascii="Courier New" w:hAnsi="Courier New"/>
          <w:sz w:val="14"/>
        </w:rPr>
        <w:t xml:space="preserve">Техподдержка </w:t>
      </w:r>
    </w:p>
    <w:p/>
    <w:p>
      <w:r>
        <w:rPr>
          <w:rFonts w:ascii="Courier New" w:hAnsi="Courier New"/>
          <w:sz w:val="14"/>
        </w:rPr>
        <w:t xml:space="preserve">Удаленная настройка </w:t>
      </w:r>
    </w:p>
    <w:p/>
    <w:p>
      <w:r>
        <w:rPr>
          <w:rFonts w:ascii="Courier New" w:hAnsi="Courier New"/>
          <w:sz w:val="14"/>
        </w:rPr>
        <w:t xml:space="preserve">Электронное декларирование </w:t>
      </w:r>
    </w:p>
    <w:p/>
    <w:p>
      <w:r>
        <w:rPr>
          <w:rFonts w:ascii="Courier New" w:hAnsi="Courier New"/>
          <w:sz w:val="14"/>
        </w:rPr>
        <w:t xml:space="preserve">Подключение услуги ЭД </w:t>
      </w:r>
    </w:p>
    <w:p/>
    <w:p>
      <w:r>
        <w:rPr>
          <w:rFonts w:ascii="Courier New" w:hAnsi="Courier New"/>
          <w:sz w:val="14"/>
        </w:rPr>
        <w:t xml:space="preserve">Личный кабинет </w:t>
      </w:r>
    </w:p>
    <w:p/>
    <w:p>
      <w:r>
        <w:rPr>
          <w:rFonts w:ascii="Courier New" w:hAnsi="Courier New"/>
          <w:sz w:val="14"/>
        </w:rPr>
        <w:t xml:space="preserve">Электронная подпись </w:t>
      </w:r>
    </w:p>
    <w:p/>
    <w:p>
      <w:r>
        <w:rPr>
          <w:rFonts w:ascii="Courier New" w:hAnsi="Courier New"/>
          <w:sz w:val="14"/>
        </w:rPr>
        <w:t xml:space="preserve">Как заказать </w:t>
      </w:r>
    </w:p>
    <w:p/>
    <w:p>
      <w:r>
        <w:rPr>
          <w:rFonts w:ascii="Courier New" w:hAnsi="Courier New"/>
          <w:sz w:val="14"/>
        </w:rPr>
        <w:t xml:space="preserve">Заполнить заявку </w:t>
      </w:r>
    </w:p>
    <w:p/>
    <w:p>
      <w:r>
        <w:rPr>
          <w:rFonts w:ascii="Courier New" w:hAnsi="Courier New"/>
          <w:sz w:val="14"/>
        </w:rPr>
        <w:t xml:space="preserve">Создать МЧД </w:t>
      </w:r>
    </w:p>
    <w:p/>
    <w:p>
      <w:r>
        <w:rPr>
          <w:rFonts w:ascii="Courier New" w:hAnsi="Courier New"/>
          <w:sz w:val="14"/>
        </w:rPr>
        <w:t xml:space="preserve">Обучение </w:t>
      </w:r>
    </w:p>
    <w:p/>
    <w:p>
      <w:r>
        <w:rPr>
          <w:rFonts w:ascii="Courier New" w:hAnsi="Courier New"/>
          <w:sz w:val="14"/>
        </w:rPr>
        <w:t xml:space="preserve">Курсы для декларантов </w:t>
      </w:r>
    </w:p>
    <w:p/>
    <w:p>
      <w:r>
        <w:rPr>
          <w:rFonts w:ascii="Courier New" w:hAnsi="Courier New"/>
          <w:sz w:val="14"/>
        </w:rPr>
        <w:t xml:space="preserve">Конференции по ВЭД </w:t>
      </w:r>
    </w:p>
    <w:p/>
    <w:p>
      <w:r>
        <w:rPr>
          <w:rFonts w:ascii="Courier New" w:hAnsi="Courier New"/>
          <w:sz w:val="14"/>
        </w:rPr>
        <w:t xml:space="preserve">Пособие по заполнению ДТ </w:t>
      </w:r>
    </w:p>
    <w:p/>
    <w:p>
      <w:r>
        <w:rPr>
          <w:rFonts w:ascii="Courier New" w:hAnsi="Courier New"/>
          <w:sz w:val="14"/>
        </w:rPr>
        <w:t xml:space="preserve">Глоссарий </w:t>
      </w:r>
    </w:p>
    <w:p/>
    <w:p>
      <w:r>
        <w:rPr>
          <w:rFonts w:ascii="Courier New" w:hAnsi="Courier New"/>
          <w:sz w:val="14"/>
        </w:rPr>
        <w:t xml:space="preserve">Курсы валют </w:t>
      </w:r>
    </w:p>
    <w:p/>
    <w:p>
      <w:r>
        <w:rPr>
          <w:rFonts w:ascii="Courier New" w:hAnsi="Courier New"/>
          <w:sz w:val="14"/>
        </w:rPr>
        <w:t xml:space="preserve">Калькулятор валют </w:t>
      </w:r>
    </w:p>
    <w:p/>
    <w:p>
      <w:r>
        <w:rPr>
          <w:rFonts w:ascii="Courier New" w:hAnsi="Courier New"/>
          <w:sz w:val="14"/>
        </w:rPr>
        <w:t xml:space="preserve">Графики курсов валют </w:t>
      </w:r>
    </w:p>
    <w:p/>
    <w:p>
      <w:r>
        <w:rPr>
          <w:rFonts w:ascii="Courier New" w:hAnsi="Courier New"/>
          <w:sz w:val="14"/>
        </w:rPr>
        <w:t xml:space="preserve">Таможенный форум </w:t>
      </w:r>
    </w:p>
    <w:p/>
    <w:p>
      <w:r>
        <w:rPr>
          <w:rFonts w:ascii="Courier New" w:hAnsi="Courier New"/>
          <w:sz w:val="14"/>
        </w:rPr>
        <w:t xml:space="preserve">ТН ВЭД </w:t>
      </w:r>
    </w:p>
    <w:p/>
    <w:p>
      <w:r>
        <w:rPr>
          <w:rFonts w:ascii="Courier New" w:hAnsi="Courier New"/>
          <w:sz w:val="14"/>
        </w:rPr>
        <w:t xml:space="preserve">Пояснения к ТН ВЭД </w:t>
      </w:r>
    </w:p>
    <w:p/>
    <w:p>
      <w:r>
        <w:rPr>
          <w:rFonts w:ascii="Courier New" w:hAnsi="Courier New"/>
          <w:sz w:val="14"/>
        </w:rPr>
        <w:t xml:space="preserve">Такса Онлайн </w:t>
      </w:r>
    </w:p>
    <w:p/>
    <w:p>
      <w:r>
        <w:rPr>
          <w:rFonts w:ascii="Courier New" w:hAnsi="Courier New"/>
          <w:sz w:val="14"/>
        </w:rPr>
        <w:t xml:space="preserve">Товары и коды </w:t>
      </w:r>
    </w:p>
    <w:p/>
    <w:p>
      <w:r>
        <w:rPr>
          <w:rFonts w:ascii="Courier New" w:hAnsi="Courier New"/>
          <w:sz w:val="14"/>
        </w:rPr>
        <w:t xml:space="preserve">Классификационные решения </w:t>
      </w:r>
    </w:p>
    <w:p/>
    <w:p>
      <w:r>
        <w:rPr>
          <w:rFonts w:ascii="Courier New" w:hAnsi="Courier New"/>
          <w:sz w:val="14"/>
        </w:rPr>
        <w:t xml:space="preserve">Калькулятор растаможки авто </w:t>
      </w:r>
    </w:p>
    <w:p/>
    <w:p>
      <w:r>
        <w:rPr>
          <w:rFonts w:ascii="Courier New" w:hAnsi="Courier New"/>
          <w:sz w:val="14"/>
        </w:rPr>
        <w:t xml:space="preserve">Таможенные документы </w:t>
      </w:r>
    </w:p>
    <w:p/>
    <w:p>
      <w:r>
        <w:rPr>
          <w:rFonts w:ascii="Courier New" w:hAnsi="Courier New"/>
          <w:sz w:val="14"/>
        </w:rPr>
        <w:t xml:space="preserve">Таможенный кодекс ЕАЭС </w:t>
      </w:r>
    </w:p>
    <w:p/>
    <w:p>
      <w:r>
        <w:rPr>
          <w:rFonts w:ascii="Courier New" w:hAnsi="Courier New"/>
          <w:sz w:val="14"/>
        </w:rPr>
        <w:t xml:space="preserve">Единый таможенный тариф </w:t>
      </w:r>
    </w:p>
    <w:p/>
    <w:p>
      <w:r>
        <w:rPr>
          <w:rFonts w:ascii="Courier New" w:hAnsi="Courier New"/>
          <w:sz w:val="14"/>
        </w:rPr>
        <w:t xml:space="preserve">Таможенный реестр ОИС </w:t>
      </w:r>
    </w:p>
    <w:p/>
    <w:p>
      <w:r>
        <w:rPr>
          <w:rFonts w:ascii="Courier New" w:hAnsi="Courier New"/>
          <w:sz w:val="14"/>
        </w:rPr>
        <w:t xml:space="preserve">289-ФЗ от 03.08.2018 </w:t>
      </w:r>
    </w:p>
    <w:p/>
    <w:p>
      <w:r>
        <w:rPr>
          <w:rFonts w:ascii="Courier New" w:hAnsi="Courier New"/>
          <w:sz w:val="14"/>
        </w:rPr>
        <w:t xml:space="preserve">Сервисы логистики </w:t>
      </w:r>
    </w:p>
    <w:p/>
    <w:p>
      <w:r>
        <w:rPr>
          <w:rFonts w:ascii="Courier New" w:hAnsi="Courier New"/>
          <w:sz w:val="14"/>
        </w:rPr>
        <w:t xml:space="preserve">ЖД Тариф </w:t>
      </w:r>
    </w:p>
    <w:p/>
    <w:p>
      <w:r>
        <w:rPr>
          <w:rFonts w:ascii="Courier New" w:hAnsi="Courier New"/>
          <w:sz w:val="14"/>
        </w:rPr>
        <w:t xml:space="preserve">Поиск вагонов </w:t>
      </w:r>
    </w:p>
    <w:p/>
    <w:p>
      <w:r>
        <w:rPr>
          <w:rFonts w:ascii="Courier New" w:hAnsi="Courier New"/>
          <w:sz w:val="14"/>
        </w:rPr>
        <w:t xml:space="preserve">Груз на СВХ </w:t>
      </w:r>
    </w:p>
    <w:p/>
    <w:p>
      <w:r>
        <w:rPr>
          <w:rFonts w:ascii="Courier New" w:hAnsi="Courier New"/>
          <w:sz w:val="14"/>
        </w:rPr>
        <w:t xml:space="preserve">ГНГ </w:t>
      </w:r>
    </w:p>
    <w:p/>
    <w:p>
      <w:r>
        <w:rPr>
          <w:rFonts w:ascii="Courier New" w:hAnsi="Courier New"/>
          <w:sz w:val="14"/>
        </w:rPr>
        <w:t xml:space="preserve">ЕТСНГ </w:t>
      </w:r>
    </w:p>
    <w:p/>
    <w:p>
      <w:r>
        <w:rPr>
          <w:rFonts w:ascii="Courier New" w:hAnsi="Courier New"/>
          <w:sz w:val="14"/>
        </w:rPr>
        <w:t xml:space="preserve">Таможни и пункты пропуска </w:t>
      </w:r>
    </w:p>
    <w:p/>
    <w:p>
      <w:r>
        <w:rPr>
          <w:rFonts w:ascii="Courier New" w:hAnsi="Courier New"/>
          <w:sz w:val="14"/>
        </w:rPr>
        <w:t xml:space="preserve">Реестр СВХ и ТС </w:t>
      </w:r>
    </w:p>
    <w:p/>
    <w:p>
      <w:r>
        <w:rPr>
          <w:rFonts w:ascii="Courier New" w:hAnsi="Courier New"/>
          <w:sz w:val="14"/>
        </w:rPr>
        <w:t xml:space="preserve">ЖД станции </w:t>
      </w:r>
    </w:p>
    <w:p/>
    <w:p>
      <w:r>
        <w:rPr>
          <w:rFonts w:ascii="Courier New" w:hAnsi="Courier New"/>
          <w:sz w:val="14"/>
        </w:rPr>
        <w:t xml:space="preserve">Проверка номера вагона </w:t>
      </w:r>
    </w:p>
    <w:p/>
    <w:p>
      <w:r>
        <w:rPr>
          <w:rFonts w:ascii="Courier New" w:hAnsi="Courier New"/>
          <w:sz w:val="14"/>
        </w:rPr>
        <w:t xml:space="preserve">КЛАДР </w:t>
      </w:r>
    </w:p>
    <w:p/>
    <w:p>
      <w:r>
        <w:rPr>
          <w:rFonts w:ascii="Courier New" w:hAnsi="Courier New"/>
          <w:sz w:val="14"/>
        </w:rPr>
        <w:t xml:space="preserve">Инспекции ФНС </w:t>
      </w:r>
    </w:p>
    <w:p/>
    <w:p>
      <w:r>
        <w:rPr>
          <w:rFonts w:ascii="Courier New" w:hAnsi="Courier New"/>
          <w:sz w:val="14"/>
        </w:rPr>
        <w:t xml:space="preserve">О компании </w:t>
      </w:r>
    </w:p>
    <w:p/>
    <w:p>
      <w:r>
        <w:rPr>
          <w:rFonts w:ascii="Courier New" w:hAnsi="Courier New"/>
          <w:sz w:val="14"/>
        </w:rPr>
        <w:t xml:space="preserve">Контакты </w:t>
      </w:r>
    </w:p>
    <w:p/>
    <w:p>
      <w:r>
        <w:rPr>
          <w:rFonts w:ascii="Courier New" w:hAnsi="Courier New"/>
          <w:sz w:val="14"/>
        </w:rPr>
        <w:t xml:space="preserve">Дилеры </w:t>
      </w:r>
    </w:p>
    <w:p/>
    <w:p>
      <w:r>
        <w:rPr>
          <w:rFonts w:ascii="Courier New" w:hAnsi="Courier New"/>
          <w:sz w:val="14"/>
        </w:rPr>
        <w:t xml:space="preserve">Документы </w:t>
      </w:r>
    </w:p>
    <w:p/>
    <w:p>
      <w:r>
        <w:rPr>
          <w:rFonts w:ascii="Courier New" w:hAnsi="Courier New"/>
          <w:sz w:val="14"/>
        </w:rPr>
        <w:t xml:space="preserve">Сертификаты и лицензии </w:t>
      </w:r>
    </w:p>
    <w:p/>
    <w:p>
      <w:r>
        <w:rPr>
          <w:rFonts w:ascii="Courier New" w:hAnsi="Courier New"/>
          <w:sz w:val="14"/>
        </w:rPr>
        <w:t xml:space="preserve">Отзывы и благодарности </w:t>
      </w:r>
    </w:p>
    <w:p/>
    <w:p>
      <w:r>
        <w:rPr>
          <w:rFonts w:ascii="Courier New" w:hAnsi="Courier New"/>
          <w:sz w:val="14"/>
        </w:rPr>
        <w:t xml:space="preserve">Написать отзыв </w:t>
      </w:r>
    </w:p>
    <w:p/>
    <w:p>
      <w:r>
        <w:rPr>
          <w:rFonts w:ascii="Courier New" w:hAnsi="Courier New"/>
          <w:sz w:val="14"/>
        </w:rPr>
        <w:t xml:space="preserve">Цены </w:t>
      </w:r>
    </w:p>
    <w:p/>
    <w:p>
      <w:r>
        <w:rPr>
          <w:rFonts w:ascii="Courier New" w:hAnsi="Courier New"/>
          <w:sz w:val="14"/>
        </w:rPr>
        <w:t xml:space="preserve">Скачать программу </w:t>
      </w:r>
    </w:p>
    <w:p>
      <w:r>
        <w:rPr>
          <w:rFonts w:ascii="Courier New" w:hAnsi="Courier New"/>
          <w:sz w:val="14"/>
        </w:rPr>
        <w:t>для удаленной</w:t>
      </w:r>
    </w:p>
    <w:p>
      <w:r>
        <w:rPr>
          <w:rFonts w:ascii="Courier New" w:hAnsi="Courier New"/>
          <w:sz w:val="14"/>
        </w:rPr>
        <w:t xml:space="preserve"> поддержки </w:t>
      </w:r>
    </w:p>
    <w:p/>
    <w:p>
      <w:r>
        <w:rPr>
          <w:rFonts w:ascii="Courier New" w:hAnsi="Courier New"/>
          <w:sz w:val="14"/>
        </w:rPr>
        <w:t xml:space="preserve">© 1996-2026 Альта-Софт При полном или частичном использовании информации гиперссылка на www.alta.ru обязательна </w:t>
      </w:r>
    </w:p>
    <w:p>
      <w:r>
        <w:rPr>
          <w:rFonts w:ascii="Courier New" w:hAnsi="Courier New"/>
          <w:sz w:val="14"/>
        </w:rPr>
        <w:t xml:space="preserve">Вся представленная на сайте информация носит информационный характер и ни при каких условиях не является публичной офертой, определяемой положениями пункта 2 статьи 437 Гражданского кодекса РФ. </w:t>
      </w:r>
    </w:p>
    <w:p/>
    <w:p>
      <w:r>
        <w:rPr>
          <w:rFonts w:ascii="Courier New" w:hAnsi="Courier New"/>
          <w:sz w:val="14"/>
        </w:rPr>
        <w:t xml:space="preserve">Заметили ошибку? Выделите текст и нажмите Ctrl+Enter! Карта сайта </w:t>
      </w:r>
    </w:p>
    <w:p/>
    <w:p>
      <w:r>
        <w:rPr>
          <w:rFonts w:ascii="Courier New" w:hAnsi="Courier New"/>
          <w:sz w:val="14"/>
        </w:rPr>
        <w:t xml:space="preserve">Выберите свой регион: </w:t>
      </w:r>
    </w:p>
    <w:p/>
    <w:p>
      <w:r>
        <w:rPr>
          <w:rFonts w:ascii="Courier New" w:hAnsi="Courier New"/>
          <w:sz w:val="14"/>
        </w:rPr>
        <w:t xml:space="preserve">Вы обнаружили опечатку в тексте: </w:t>
      </w:r>
    </w:p>
    <w:p/>
    <w:p>
      <w:r>
        <w:rPr>
          <w:rFonts w:ascii="Courier New" w:hAnsi="Courier New"/>
          <w:sz w:val="14"/>
        </w:rPr>
        <w:t xml:space="preserve">на странице: </w:t>
      </w:r>
    </w:p>
    <w:p/>
    <w:p>
      <w:r>
        <w:rPr>
          <w:rFonts w:ascii="Courier New" w:hAnsi="Courier New"/>
          <w:sz w:val="14"/>
        </w:rPr>
        <w:t xml:space="preserve">Отправить </w:t>
      </w:r>
    </w:p>
    <w:p>
      <w:r>
        <w:rPr>
          <w:rFonts w:ascii="Courier New" w:hAnsi="Courier New"/>
          <w:sz w:val="14"/>
        </w:rPr>
        <w:t>Нажимая кнопку « Сохранить », я даю свое согласие на обработку моих</w:t>
      </w:r>
    </w:p>
    <w:p>
      <w:r>
        <w:rPr>
          <w:rFonts w:ascii="Courier New" w:hAnsi="Courier New"/>
          <w:sz w:val="14"/>
        </w:rPr>
        <w:t xml:space="preserve"> персональных данных свободно, своей волей и в своем интересе. С Политикой обработки персональных данных ООО «Альта-Софт» ознакомлен и</w:t>
      </w:r>
    </w:p>
    <w:p>
      <w:r>
        <w:rPr>
          <w:rFonts w:ascii="Courier New" w:hAnsi="Courier New"/>
          <w:sz w:val="14"/>
        </w:rPr>
        <w:t xml:space="preserve"> согласен. Форма верифицируется сервисом Yandex SmartCaptcha </w:t>
      </w:r>
    </w:p>
    <w:p/>
    <w:p>
      <w:r>
        <w:rPr>
          <w:rFonts w:ascii="Courier New" w:hAnsi="Courier New"/>
          <w:sz w:val="14"/>
        </w:rPr>
        <w:t xml:space="preserve">Мы будем рады любым предложениям и замечаниям по работе и содержанию сайта www.alta.ru. </w:t>
      </w:r>
    </w:p>
    <w:p>
      <w:r>
        <w:rPr>
          <w:rFonts w:ascii="Courier New" w:hAnsi="Courier New"/>
          <w:sz w:val="14"/>
        </w:rPr>
        <w:t xml:space="preserve">Помогите нам стать лучше! </w:t>
      </w:r>
    </w:p>
    <w:p/>
    <w:p>
      <w:r>
        <w:rPr>
          <w:rFonts w:ascii="Courier New" w:hAnsi="Courier New"/>
          <w:sz w:val="14"/>
        </w:rPr>
        <w:t xml:space="preserve">Страница: Таможенные документы </w:t>
      </w:r>
    </w:p>
    <w:p/>
    <w:p>
      <w:r>
        <w:rPr>
          <w:rFonts w:ascii="Courier New" w:hAnsi="Courier New"/>
          <w:sz w:val="14"/>
        </w:rPr>
        <w:t xml:space="preserve">Отправить </w:t>
      </w:r>
    </w:p>
    <w:p>
      <w:r>
        <w:rPr>
          <w:rFonts w:ascii="Courier New" w:hAnsi="Courier New"/>
          <w:sz w:val="14"/>
        </w:rPr>
        <w:t>Нажимая кнопку « Сохранить », я даю свое согласие на обработку моих</w:t>
      </w:r>
    </w:p>
    <w:p>
      <w:r>
        <w:rPr>
          <w:rFonts w:ascii="Courier New" w:hAnsi="Courier New"/>
          <w:sz w:val="14"/>
        </w:rPr>
        <w:t xml:space="preserve"> персональных данных свободно, своей волей и в своем интересе. С Политикой обработки персональных данных ООО «Альта-Софт» ознакомлен и</w:t>
      </w:r>
    </w:p>
    <w:p>
      <w:r>
        <w:rPr>
          <w:rFonts w:ascii="Courier New" w:hAnsi="Courier New"/>
          <w:sz w:val="14"/>
        </w:rPr>
        <w:t xml:space="preserve"> согласен. Форма верифицируется сервисом Yandex SmartCaptcha </w:t>
      </w:r>
    </w:p>
    <w:p/>
    <w:p>
      <w:r>
        <w:rPr>
          <w:rFonts w:ascii="Courier New" w:hAnsi="Courier New"/>
          <w:sz w:val="14"/>
        </w:rPr>
        <w:t xml:space="preserve">Продолжая использовать настоящий Интернет-ресурс или нажимая кнопку «СОГЛАСЕН», вы соглашаетесь на обработку ваших cookie-файлов в соответствии с Политикой обработки персональных данных . </w:t>
      </w:r>
    </w:p>
    <w:p>
      <w:r>
        <w:rPr>
          <w:rFonts w:ascii="Courier New" w:hAnsi="Courier New"/>
          <w:sz w:val="14"/>
        </w:rPr>
        <w:t xml:space="preserve">Отказаться от обработки вы можете в настройках браузера. </w:t>
      </w:r>
    </w:p>
    <w:p/>
    <w:p>
      <w:r>
        <w:rPr>
          <w:rFonts w:ascii="Courier New" w:hAnsi="Courier New"/>
          <w:sz w:val="14"/>
        </w:rPr>
        <w:t xml:space="preserve">Согласен </w:t>
      </w:r>
    </w:p>
    <w:p/>
    <w:p>
      <w:r>
        <w:rPr>
          <w:rFonts w:ascii="Courier New" w:hAnsi="Courier New"/>
          <w:sz w:val="14"/>
        </w:rPr>
        <w:t>×</w:t>
      </w:r>
    </w:p>
    <w:p/>
    <w:p>
      <w:pPr>
        <w:pStyle w:val="Heading2"/>
      </w:pPr>
      <w:r>
        <w:t>DOC-049: external_fallbacks/005_281-ФЗ_V2B_full_www.v2b.ru_documents_federalnyy-zakon-ot-31-07-2025-281-fz.html</w:t>
      </w:r>
    </w:p>
    <w:p>
      <w:pPr>
        <w:pStyle w:val="ListBullet"/>
      </w:pPr>
      <w:r>
        <w:t>Local path: `/Users/marklindgreen/Downloads/migration_v7_evidence/06_исходные_НПА_и_forensic_snapshot/downloaded_sources/external_fallbacks/005_281-ФЗ_V2B_full_www.v2b.ru_documents_federalnyy-zakon-ot-31-07-2025-281-fz.html`</w:t>
      </w:r>
    </w:p>
    <w:p>
      <w:pPr>
        <w:pStyle w:val="ListBullet"/>
      </w:pPr>
      <w:r>
        <w:t>Size bytes: 99136</w:t>
      </w:r>
    </w:p>
    <w:p>
      <w:pPr>
        <w:pStyle w:val="ListBullet"/>
      </w:pPr>
      <w:r>
        <w:t>SHA256: `1005303ad4e78a04bf15c71e23a3cafbabc8d8c84c60d0c2d0df9308f922d61e`</w:t>
      </w:r>
    </w:p>
    <w:p>
      <w:pPr>
        <w:pStyle w:val="ListBullet"/>
      </w:pPr>
      <w:r>
        <w:t>Extracted characters: 42342</w:t>
      </w:r>
    </w:p>
    <w:p/>
    <w:p>
      <w:r>
        <w:rPr>
          <w:rFonts w:ascii="Courier New" w:hAnsi="Courier New"/>
          <w:sz w:val="14"/>
        </w:rPr>
        <w:t xml:space="preserve">Федеральный закон от 31.07.2025 № 281-ФЗ | Время бухгалтера </w:t>
      </w:r>
    </w:p>
    <w:p/>
    <w:p>
      <w:r>
        <w:rPr>
          <w:rFonts w:ascii="Courier New" w:hAnsi="Courier New"/>
          <w:sz w:val="14"/>
        </w:rPr>
        <w:t xml:space="preserve">Главная </w:t>
      </w:r>
    </w:p>
    <w:p/>
    <w:p>
      <w:r>
        <w:rPr>
          <w:rFonts w:ascii="Courier New" w:hAnsi="Courier New"/>
          <w:sz w:val="14"/>
        </w:rPr>
        <w:t xml:space="preserve">Новости </w:t>
      </w:r>
    </w:p>
    <w:p/>
    <w:p>
      <w:r>
        <w:rPr>
          <w:rFonts w:ascii="Courier New" w:hAnsi="Courier New"/>
          <w:sz w:val="14"/>
        </w:rPr>
        <w:t xml:space="preserve">Статьи </w:t>
      </w:r>
    </w:p>
    <w:p/>
    <w:p>
      <w:r>
        <w:rPr>
          <w:rFonts w:ascii="Courier New" w:hAnsi="Courier New"/>
          <w:sz w:val="14"/>
        </w:rPr>
        <w:t xml:space="preserve">Справочники </w:t>
      </w:r>
    </w:p>
    <w:p/>
    <w:p>
      <w:r>
        <w:rPr>
          <w:rFonts w:ascii="Courier New" w:hAnsi="Courier New"/>
          <w:sz w:val="14"/>
        </w:rPr>
        <w:t xml:space="preserve">Вопрос – Ответ </w:t>
      </w:r>
    </w:p>
    <w:p/>
    <w:p>
      <w:r>
        <w:rPr>
          <w:rFonts w:ascii="Courier New" w:hAnsi="Courier New"/>
          <w:sz w:val="14"/>
        </w:rPr>
        <w:t xml:space="preserve">Журналы </w:t>
      </w:r>
    </w:p>
    <w:p/>
    <w:p>
      <w:r>
        <w:rPr>
          <w:rFonts w:ascii="Courier New" w:hAnsi="Courier New"/>
          <w:sz w:val="14"/>
        </w:rPr>
        <w:t xml:space="preserve">Рассылки </w:t>
      </w:r>
    </w:p>
    <w:p/>
    <w:p>
      <w:r>
        <w:rPr>
          <w:rFonts w:ascii="Courier New" w:hAnsi="Courier New"/>
          <w:sz w:val="14"/>
        </w:rPr>
        <w:t xml:space="preserve">ВЕСЕННИЕ НОВШЕСТВА ЗАКОНОДАТЕЛЬСТВА. </w:t>
      </w:r>
    </w:p>
    <w:p/>
    <w:p>
      <w:r>
        <w:rPr>
          <w:rFonts w:ascii="Courier New" w:hAnsi="Courier New"/>
          <w:sz w:val="14"/>
        </w:rPr>
        <w:t xml:space="preserve">Бесплатный электронный сборник документов </w:t>
      </w:r>
    </w:p>
    <w:p/>
    <w:p>
      <w:r>
        <w:rPr>
          <w:rFonts w:ascii="Courier New" w:hAnsi="Courier New"/>
          <w:sz w:val="14"/>
        </w:rPr>
        <w:t xml:space="preserve">Заказать бесплатно </w:t>
      </w:r>
    </w:p>
    <w:p/>
    <w:p>
      <w:r>
        <w:rPr>
          <w:rFonts w:ascii="Courier New" w:hAnsi="Courier New"/>
          <w:sz w:val="14"/>
        </w:rPr>
        <w:t xml:space="preserve">Нажимая на кнопку, вы даете свое согласие на обработку персональных данных и соглашаетесь с политикой обработки персональных данных </w:t>
      </w:r>
    </w:p>
    <w:p>
      <w:r>
        <w:rPr>
          <w:rFonts w:ascii="Courier New" w:hAnsi="Courier New"/>
          <w:sz w:val="14"/>
        </w:rPr>
        <w:t xml:space="preserve">× </w:t>
      </w:r>
    </w:p>
    <w:p/>
    <w:p>
      <w:r>
        <w:rPr>
          <w:rFonts w:ascii="Courier New" w:hAnsi="Courier New"/>
          <w:sz w:val="14"/>
        </w:rPr>
        <w:t xml:space="preserve">Войти </w:t>
      </w:r>
    </w:p>
    <w:p/>
    <w:p>
      <w:r>
        <w:rPr>
          <w:rFonts w:ascii="Courier New" w:hAnsi="Courier New"/>
          <w:sz w:val="14"/>
        </w:rPr>
        <w:t xml:space="preserve">× </w:t>
      </w:r>
    </w:p>
    <w:p/>
    <w:p>
      <w:r>
        <w:rPr>
          <w:rFonts w:ascii="Courier New" w:hAnsi="Courier New"/>
          <w:sz w:val="14"/>
        </w:rPr>
        <w:t xml:space="preserve">напомнить </w:t>
      </w:r>
    </w:p>
    <w:p/>
    <w:p>
      <w:r>
        <w:rPr>
          <w:rFonts w:ascii="Courier New" w:hAnsi="Courier New"/>
          <w:sz w:val="14"/>
        </w:rPr>
        <w:t xml:space="preserve">Войти </w:t>
      </w:r>
    </w:p>
    <w:p>
      <w:r>
        <w:rPr>
          <w:rFonts w:ascii="Courier New" w:hAnsi="Courier New"/>
          <w:sz w:val="14"/>
        </w:rPr>
        <w:t xml:space="preserve">запомнить Зарегистрироваться </w:t>
      </w:r>
    </w:p>
    <w:p/>
    <w:p>
      <w:r>
        <w:rPr>
          <w:rFonts w:ascii="Courier New" w:hAnsi="Courier New"/>
          <w:sz w:val="14"/>
        </w:rPr>
        <w:t xml:space="preserve">На данном сайте используются cookies </w:t>
      </w:r>
    </w:p>
    <w:p/>
    <w:p>
      <w:r>
        <w:rPr>
          <w:rFonts w:ascii="Courier New" w:hAnsi="Courier New"/>
          <w:sz w:val="14"/>
        </w:rPr>
        <w:t xml:space="preserve">Главная </w:t>
      </w:r>
    </w:p>
    <w:p/>
    <w:p>
      <w:r>
        <w:rPr>
          <w:rFonts w:ascii="Courier New" w:hAnsi="Courier New"/>
          <w:sz w:val="14"/>
        </w:rPr>
        <w:t xml:space="preserve">Документы </w:t>
      </w:r>
    </w:p>
    <w:p/>
    <w:p>
      <w:r>
        <w:rPr>
          <w:rFonts w:ascii="Courier New" w:hAnsi="Courier New"/>
          <w:sz w:val="14"/>
        </w:rPr>
        <w:t xml:space="preserve">Федеральный закон от 31.07.2025 № 281-ФЗ </w:t>
      </w:r>
    </w:p>
    <w:p/>
    <w:p>
      <w:r>
        <w:rPr>
          <w:rFonts w:ascii="Courier New" w:hAnsi="Courier New"/>
          <w:sz w:val="14"/>
        </w:rPr>
        <w:t xml:space="preserve">Федеральный закон от 31.07.2025 № 281-ФЗ </w:t>
      </w:r>
    </w:p>
    <w:p/>
    <w:p>
      <w:r>
        <w:rPr>
          <w:rFonts w:ascii="Courier New" w:hAnsi="Courier New"/>
          <w:sz w:val="14"/>
        </w:rPr>
        <w:t xml:space="preserve">Ответственность </w:t>
      </w:r>
    </w:p>
    <w:p>
      <w:r>
        <w:rPr>
          <w:rFonts w:ascii="Courier New" w:hAnsi="Courier New"/>
          <w:sz w:val="14"/>
        </w:rPr>
        <w:t xml:space="preserve">564 </w:t>
      </w:r>
    </w:p>
    <w:p/>
    <w:p>
      <w:r>
        <w:rPr>
          <w:rFonts w:ascii="Courier New" w:hAnsi="Courier New"/>
          <w:sz w:val="14"/>
        </w:rPr>
        <w:t xml:space="preserve">4 августа 2025 </w:t>
      </w:r>
    </w:p>
    <w:p/>
    <w:p>
      <w:r>
        <w:rPr>
          <w:rFonts w:ascii="Courier New" w:hAnsi="Courier New"/>
          <w:sz w:val="14"/>
        </w:rPr>
        <w:t xml:space="preserve">31 июля 2025 года N 281-ФЗ </w:t>
      </w:r>
    </w:p>
    <w:p/>
    <w:p>
      <w:r>
        <w:rPr>
          <w:rFonts w:ascii="Courier New" w:hAnsi="Courier New"/>
          <w:sz w:val="14"/>
        </w:rPr>
        <w:t xml:space="preserve">—————————————————————— </w:t>
      </w:r>
    </w:p>
    <w:p/>
    <w:p>
      <w:r>
        <w:rPr>
          <w:rFonts w:ascii="Courier New" w:hAnsi="Courier New"/>
          <w:sz w:val="14"/>
        </w:rPr>
        <w:t xml:space="preserve">РОССИЙСКАЯ ФЕДЕРАЦИЯ </w:t>
      </w:r>
    </w:p>
    <w:p/>
    <w:p>
      <w:r>
        <w:rPr>
          <w:rFonts w:ascii="Courier New" w:hAnsi="Courier New"/>
          <w:sz w:val="14"/>
        </w:rPr>
        <w:t xml:space="preserve">ФЕДЕРАЛЬНЫЙ ЗАКОН </w:t>
      </w:r>
    </w:p>
    <w:p/>
    <w:p>
      <w:r>
        <w:rPr>
          <w:rFonts w:ascii="Courier New" w:hAnsi="Courier New"/>
          <w:sz w:val="14"/>
        </w:rPr>
        <w:t xml:space="preserve">О ВНЕСЕНИИ ИЗМЕНЕНИЙ </w:t>
      </w:r>
    </w:p>
    <w:p>
      <w:r>
        <w:rPr>
          <w:rFonts w:ascii="Courier New" w:hAnsi="Courier New"/>
          <w:sz w:val="14"/>
        </w:rPr>
        <w:t xml:space="preserve">В КОДЕКС РОССИЙСКОЙ ФЕДЕРАЦИИ ОБ АДМИНИСТРАТИВНЫХ </w:t>
      </w:r>
    </w:p>
    <w:p>
      <w:r>
        <w:rPr>
          <w:rFonts w:ascii="Courier New" w:hAnsi="Courier New"/>
          <w:sz w:val="14"/>
        </w:rPr>
        <w:t xml:space="preserve">ПРАВОНАРУШЕНИЯХ И ФЕДЕРАЛЬНЫЙ ЗАКОН «О ВНЕСЕНИИ </w:t>
      </w:r>
    </w:p>
    <w:p>
      <w:r>
        <w:rPr>
          <w:rFonts w:ascii="Courier New" w:hAnsi="Courier New"/>
          <w:sz w:val="14"/>
        </w:rPr>
        <w:t xml:space="preserve">ИЗМЕНЕНИЙ В КОДЕКС РОССИЙСКОЙ ФЕДЕРАЦИИ </w:t>
      </w:r>
    </w:p>
    <w:p>
      <w:r>
        <w:rPr>
          <w:rFonts w:ascii="Courier New" w:hAnsi="Courier New"/>
          <w:sz w:val="14"/>
        </w:rPr>
        <w:t xml:space="preserve">ОБ АДМИНИСТРАТИВНЫХ ПРАВОНАРУШЕНИЯХ» </w:t>
      </w:r>
    </w:p>
    <w:p/>
    <w:p>
      <w:r>
        <w:rPr>
          <w:rFonts w:ascii="Courier New" w:hAnsi="Courier New"/>
          <w:sz w:val="14"/>
        </w:rPr>
        <w:t xml:space="preserve">Принят </w:t>
      </w:r>
    </w:p>
    <w:p>
      <w:r>
        <w:rPr>
          <w:rFonts w:ascii="Courier New" w:hAnsi="Courier New"/>
          <w:sz w:val="14"/>
        </w:rPr>
        <w:t xml:space="preserve">Государственной Думой </w:t>
      </w:r>
    </w:p>
    <w:p>
      <w:r>
        <w:rPr>
          <w:rFonts w:ascii="Courier New" w:hAnsi="Courier New"/>
          <w:sz w:val="14"/>
        </w:rPr>
        <w:t xml:space="preserve">22 июля 2025 года </w:t>
      </w:r>
    </w:p>
    <w:p/>
    <w:p>
      <w:r>
        <w:rPr>
          <w:rFonts w:ascii="Courier New" w:hAnsi="Courier New"/>
          <w:sz w:val="14"/>
        </w:rPr>
        <w:t xml:space="preserve">Одобрен </w:t>
      </w:r>
    </w:p>
    <w:p>
      <w:r>
        <w:rPr>
          <w:rFonts w:ascii="Courier New" w:hAnsi="Courier New"/>
          <w:sz w:val="14"/>
        </w:rPr>
        <w:t xml:space="preserve">Советом Федерации </w:t>
      </w:r>
    </w:p>
    <w:p>
      <w:r>
        <w:rPr>
          <w:rFonts w:ascii="Courier New" w:hAnsi="Courier New"/>
          <w:sz w:val="14"/>
        </w:rPr>
        <w:t xml:space="preserve">25 июля 2025 года </w:t>
      </w:r>
    </w:p>
    <w:p/>
    <w:p>
      <w:r>
        <w:rPr>
          <w:rFonts w:ascii="Courier New" w:hAnsi="Courier New"/>
          <w:sz w:val="14"/>
        </w:rPr>
        <w:t xml:space="preserve">Статья 1 </w:t>
      </w:r>
    </w:p>
    <w:p/>
    <w:p>
      <w:r>
        <w:rPr>
          <w:rFonts w:ascii="Courier New" w:hAnsi="Courier New"/>
          <w:sz w:val="14"/>
        </w:rPr>
        <w:t xml:space="preserve">Внести в Кодекс Российской Федерации об административных правонарушениях (Собрание законодательства Российской Федерации, 2002, N 1, ст. 1; N 30, ст. 3029; N 44, ст. 4295; 2003, N 27, ст. 2700, 2708, 2717; N 46, ст. 4434; N 50, ст. 4847, 4855; 2004, N 31, ст. 3229; N 34, ст. 3529, 3533; 2005, N 1, ст. 9, 13, 40, 45; N 10, ст. 763; N 13, ст. 1077; N 19, ст. 1752; N 27, ст. 2719, 2721; N 30, ст. 3104, 3131; N 50, ст. 5247; 2006, N 1, ст. 4, 10; N 6, ст. 636; N 10, ст. 1067; N 12, ст. 1234; N 17, ст. 1776; N 18, ст. 1907; N 19, ст. 2066; N 23, ст. 2380; N 31, ст. 3420, 3438, 3452; N 45, ст. 4641; N 50, ст. 5279; N 52, ст. 5498; 2007, N 1, ст. 21, 25, 29; N 7, ст. 840; N 16, ст. 1825; N 26, ст. 3089; N 30, ст. 3755; N 31, ст. 4007, 4008, 4015; N 41, ст. 4845; N 43, ст. 5084; N 46, ст. 5553; 2008, N 18, ст. 1941; N 20, ст. 2251, 2259; N 30, ст. 3604; N 49, ст. 5745; N 52, ст. 6235, 6236; 2009, N 1, ст. 17; N 7, ст. 777; N 23, ст. 2759; N 26, ст. 3120, 3122; N 29, ст. 3597, 3642; N 30, ст. 3739; N 48, ст. 5711, 5724; N 52, ст. 6412; 2010, N 1, ст. 1; N 18, ст. 2145; N 19, ст. 2291; N 21, ст. 2525; N 23, ст. 2790; N 27, ст. 3416; N 30, ст. 4002, 4006, 4007; N 31, ст. 4158, 4164, 4193, 4195, 4206, 4207, 4208; N 41, ст. 5192; N 49, ст. 6409; 2011, N 1, ст. 10, 23, 54; N 7, ст. 901; N 15, ст. 2039; N 17, ст. 2310; N 19, ст. 2714, 2715; N 23, ст. 3260; N 27, ст. 3873; N 29, ст. 4290, 4298; N 30, ст. 4573, 4585, 4590, 4598, 4600, 4601, 4605; N 46, ст. 6406; N 47, ст. 6602; N 48, ст. 6728; N 49, ст. 7025, 7061; N 50, ст. 7342, 7345, 7346, 7351, 7352, 7355, 7362, 7366; 2012, N 6, ст. 621; N 10, ст. 1166; N 18, ст. 2126, 2128; N 19, ст. 2278, 2281; N 24, ст. 3068, 3069, 3082; N 25, ст. 3268; N 29, ст. 3996; N 31, ст. 4320, 4322, 4330; N 47, ст. 6402, 6403, 6404, 6405; N 49, ст. 6757; N 53, ст. 7577, 7602, 7640, 7641; 2013, N 14, ст. 1651, 1657, 1666; N 19, ст. 2323, 2325; N 26, ст. 3207, 3208, 3209; N 27, ст. 3454, 3469, 3470, 3477, 3478; N 30, ст. 4025, 4029, 4030, 4031, 4032, 4033, 4034, 4036, 4040, 4044, 4078, 4082; N 31, ст. 4191; N 43, ст. 5443, 5444, 5445, 5452; N 44, ст. 5624, 5643; N 48, ст. 6159, 6161, 6163, 6165; N 49, ст. 6327, 6341, 6343; N 51, ст. 6683, 6685, 6695, 6696; N 52, ст. 6961, 6980, 6986, 7002; 2014, N 6, ст. 557, 559, 566; N 11, ст. 1092, 1096; N 14, ст. 1561, 1562; N 19, ст. 2302, 2306, 2310, 2317, 2324, 2325, 2326, 2327, 2330, 2335; N 26, ст. 3366, 3379, 3395; N 30, ст. 4211, 4214, 4218, 4228, 4233, 4248, 4256, 4259, 4264, 4278; N 42, ст. 5615; N 43, ст. 5799; N 48, ст. 6636, 6638, 6642, 6643, 6651; N 52, ст. 7541, 7545, 7548, 7549, 7550, 7557; 2015, N 1, ст. 35, 67, 74, 83, 85; N 10, ст. 1405, 1416; N 13, ст. 1811; N 18, ст. 2614, 2620; N 21, ст. 2981; N 24, ст. 3370; N 27, ст. 3945, 3950, 3966; N 29, ст. 4346, 4354, 4359, 4374, 4376, 4391; N 41, ст. 5629, 5637; N 44, ст. 6046; N 45, ст. 6205, 6208; N 48, ст. 6706, 6710, 6716; N 51, ст. 7249, 7250; 2016, N 1, ст. 11, 28, 59, 63, 79, 84; N 10, ст. 1323; N 11, ст. 1481, 1490, 1491, 1493; N 14, ст. 1907; N 15, ст. 2051; N 18, ст. 2509, 2514; N 23, ст. 3285; N 26, ст. 3871, 3876, 3877, 3884, 3887, 3891; N 27, ст. 4160, 4164, 4183, 4197, 4205, 4206, 4223, 4226, 4238, 4251, 4259, 4286, 4291, 4305; N 28, ст. 4558; N 50, ст. 6975; N 52, ст. 7489, 7508; 2017, N 1, ст. 12, 31, 47, 51; N 7, ст. 1030, 1032; N 9, ст. 1278; N 11, ст. 1535; N 17, ст. 2456, 2457; N 18, ст. 2664; N 22, ст. 3069; N 23, ст. 3227; N 24, ст. 3487; N 27, ст. 3947; N 30, ст. 4455; N 31, ст. 4738, 4755, 4758, 4812, 4814, 4815, 4816, 4827, 4828; N 47, ст. 6844, 6851; N 49, ст. 7308; N 50, ст. 7562; N 52, ст. 7919, 7937; 2018, N 1, ст. 21, 30, 35, 48; N 7, ст. 973; N 18, ст. 2562; N 27, ст. 3937; N 30, ст. 4555; N 31, ст. 4824, 4825, 4826, 4828, 4851; N 41, ст. 6187; N 42, ст. 6378; N 45, ст. 6832, 6843; N 47, ст. 7125, 7128; N 53, ст. 8436, 8447; 2019, N 6, ст. 465; N 10, ст. 893; N 12, ст. 1216, 1217, 1218, 1219; N 16, ст. 1819, 1820, 1821; N 18, ст. 2220; N 22, ст. 2669, 2670; N 25, ст. 3161; N 27, ст. 3536; N 29, ст. 3847; N 30, ст. 4119, 4120, 4121, 4122, 4125, 4131; N 42, ст. 5803; N 44, ст. 6178, 6182; N 49, ст. 6964; N 51, ст. 7493, 7494, 7495; N 52, ст. 7766, 7811, 7819; 2020, N 14, ст. 2002, 2019, 2020, 2029; N 17, ст. 2710; N 30, ст. 4744; N 31, ст. 5037; N 42, ст. 6526; N 50, ст. 8065; 2021, N 1, ст. 50, 51, 52, 60, 70; N 6, ст. 959; N 9, ст. 1461, 1466, 1471; N 11, ст. 1701, 1702; N 13, ст. 2141; N 15, ст. 2425, 2431, 2443; N 18, ст. 3046; N 22, ст. 3676; N 24, ст. 4180, 4218, 4221, 4222, 4223, 4224; N 27, ст. 5060, 5111; N 52, ст. 8978, 8986; 2022, N 1, ст. 3, 37, 49; N 5, ст. 676; N 8, ст. 1032; N 10, ст. 1388, 1397, 1399; N 13, ст. 1959; N 16, ст. 2595, 2605; N 22, ст. 3534; N 24, ст. 3921; N 29, ст. 5224, 5226, 5254, 5258; N 39, ст. 6534; N 43, ст. 7273; N 48, ст. 8331; N 50, ст. 8773; N 52, ст. 9348, 9360, 9364; 2023, N 1, ст. 69, 72; N 8, ст. 1210; N 14, ст. 2380; N 16, ст. 2754, 2759; N 18, ст. 3228, 3229, 3252; N 25, ст. 4407, 4411, 4412, 4419, 4422; N 26, ст. 4673, 4682, 4685; N 29, ст. 5339, 5342; N 31, ст. 5789, 5790; N 32, ст. 6133, 6134, 6136, 6144, 6155, 6157, 6158; N 51, ст. 9162; N 52, ст. 9509; 2024, N 1, ст. 19, 49; N 15, ст. 1970, 1971; N 18, ст. 2399; N 26, ст. 3554; N 29, ст. 4094; N 31, ст. 4452; N 33, ст. 4913, 4921, 4937, 4938, 4940, 4941, 4942, 4944, 4953, 4958, 4960, 4980, 4981; N 43, ст. 6297; N 46, ст. 6906; N 48, ст. 7209; N 49, ст. 7411; N 51, ст. 7855, 7867; N 53, ст. 8500, 8510, 8526; 2025, N 6, ст. 404; N 14, ст. 1589; N 21, ст. 2525; N 23, ст. 3007, 3008; N 26, ст. 3500, 3501; Российская газета, 2025, 10 июля) следующие изменения: </w:t>
      </w:r>
    </w:p>
    <w:p>
      <w:r>
        <w:rPr>
          <w:rFonts w:ascii="Courier New" w:hAnsi="Courier New"/>
          <w:sz w:val="14"/>
        </w:rPr>
        <w:t xml:space="preserve">1) в абзаце первом части 1 статьи 3.5 после слов «частью 1 статьи 11.8,» дополнить словами «частью 4 статьи 11.14.3,», слова «частью 2 статьи 12.17» заменить словами «частями 2 и 3 статьи 12.17», после слов «частью 7 статьи 19.4,» дополнить словами «частью 10 статьи 19.5,», слова «частью 6 статьи 19.4, частями 25 и 38 статьи 19.5» заменить словами «частью 6 статьи 19.4, частями 10.1, 25 и 38 статьи 19.5», слова «частями 2.2 и 4 статьи 13.31, частью 1 статьи 13.40.1, частью 2 статьи 13.46» заменить словами «частями 2.2, 2.3 и 3 статьи 13.31, частью 1 статьи 13.40.1, частями 1 и 1.1 статьи 13.46», после слов «частями 1 и 4 статьи 13.29,» дополнить словами «частью 1 статьи 13.29.1, статьей 13.29.2, частью 4 статьи 13.31, частью 2 статьи 13.46,», после слов «частями 9 и 11 статьи 13.11, частями 9 и 12 статьи 13.15,» дополнить словами «статьей 13.29.3,», слова «частями 1 и 2 статьи 13.50, частями 7 — 10, 14 и 16 статьи 14.3» заменить словами «частями 1 и 2 статьи 13.50, частями 1 — 3 статьи 13.52, частями 7 — 10, 14, 16 и 18 статьи 14.3», после слов «частью 1 статьи 17.13, частью 1 статьи 19.5.2,» дополнить словами «статьей 19.5.3,», слова «частью 3 статьи 13.50, частью 2 статьи 14.53» заменить словами «частью 3 статьи 13.50, частью 4 статьи 13.52, частью 2 статьи 14.53», после слов «частью 4 статьи 13.19.6,» дополнить словами «частью 2 статьи 13.29.1, статьей 13.29.2,», слова «частями 24, 26, 28, 39, 42 и 43 статьи 19.5, статьей 19.6.2» заменить словами «частями 10.1, 24, 26, 28, 39, 42 и 43 статьи 19.5, статьями 19.5.3, 19.6.2», слова «частью 2 статьи 13.35, частью 2 статьи 13.40.1, частью 2 статьи 13.42, частью 2 статьи 13.42.1, частями 14, 16 и 17 статьи 14.3» заменить словами «статьей 13.29.3, частью 2 статьи 13.35, частью 2 статьи 13.40.1, частью 2 статьи 13.42, частью 2 статьи 13.42.1, частями 1 — 3 статьи 13.52, частями 14, 16 — 18 статьи 14.3», слова «частью 2 статьи 13.34, частью 3 статьи 14.1.3» заменить словами «частью 2 статьи 13.34, частью 4 статьи 13.52, частью 3 статьи 14.1.3», слова «частями 2.2 и 4 статьи 13.31, частями 2.1, 4 — 6 статьи 13.40, частью 2 статьи 13.46» заменить словами «частями 2.2 — 3 статьи 13.31, частями 2.1, 4 — 6 статьи 13.40, частями 1 и 1.1 статьи 13.46», слова «частью 2 статьи 13.37, частями 3 — 5 статьи 13.41» заменить словами «частью 4 статьи 13.31, частью 2 статьи 13.37, частями 3 — 5 статьи 13.41, частью 2 статьи 13.46», после слов «частями 4, 4.1 и 10.2 статьи 13.15,» дополнить словами «частью 2.3 статьи 13.31,», слова «частью 2 статьи 13.50» заменить словами «частью 1.1 статьи 13.46, частью 2 статьи 13.50», слова «частями 2.2 и 4 статьи 13.31, частью 2 статьи 13.46» заменить словами «частью 2.2 статьи 13.31»; </w:t>
      </w:r>
    </w:p>
    <w:p>
      <w:r>
        <w:rPr>
          <w:rFonts w:ascii="Courier New" w:hAnsi="Courier New"/>
          <w:sz w:val="14"/>
        </w:rPr>
        <w:t xml:space="preserve">2) часть 1 статьи 4.5 после слов «предусмотренных статьями 13.2.1, 13.4» дополнить цифрами «, 13.29, 13.29.3», после слов «предусмотренных статьями 13.11.2, 13.12, 13.41, 13.51» дополнить цифрами «, 13.52»; </w:t>
      </w:r>
    </w:p>
    <w:p>
      <w:r>
        <w:rPr>
          <w:rFonts w:ascii="Courier New" w:hAnsi="Courier New"/>
          <w:sz w:val="14"/>
        </w:rPr>
        <w:t xml:space="preserve">3) статью 11.14.3 дополнить частями 3 — 10 следующего содержания: </w:t>
      </w:r>
    </w:p>
    <w:p>
      <w:r>
        <w:rPr>
          <w:rFonts w:ascii="Courier New" w:hAnsi="Courier New"/>
          <w:sz w:val="14"/>
        </w:rPr>
        <w:t xml:space="preserve">КонсультантПлюс: примечание. </w:t>
      </w:r>
    </w:p>
    <w:p>
      <w:r>
        <w:rPr>
          <w:rFonts w:ascii="Courier New" w:hAnsi="Courier New"/>
          <w:sz w:val="14"/>
        </w:rPr>
        <w:t xml:space="preserve">Абз. 2 п. 3 вступает в силу с 01.03.2026. </w:t>
      </w:r>
    </w:p>
    <w:p>
      <w:r>
        <w:rPr>
          <w:rFonts w:ascii="Courier New" w:hAnsi="Courier New"/>
          <w:sz w:val="14"/>
        </w:rPr>
        <w:t xml:space="preserve">«3. Осуществление транспортно-экспедиционной деятельности лицом, сведения о котором отсутствуют в реестре уведомлений о транспортно-экспедиционной деятельности, если такие действия (бездействие) не содержат признаков уголовно наказуемого деяния, — </w:t>
      </w:r>
    </w:p>
    <w:p>
      <w:r>
        <w:rPr>
          <w:rFonts w:ascii="Courier New" w:hAnsi="Courier New"/>
          <w:sz w:val="14"/>
        </w:rPr>
        <w:t xml:space="preserve">КонсультантПлюс: примечание. </w:t>
      </w:r>
    </w:p>
    <w:p>
      <w:r>
        <w:rPr>
          <w:rFonts w:ascii="Courier New" w:hAnsi="Courier New"/>
          <w:sz w:val="14"/>
        </w:rPr>
        <w:t xml:space="preserve">Абз. 3 п. 3 вступает в силу с 01.03.2026. </w:t>
      </w:r>
    </w:p>
    <w:p>
      <w:r>
        <w:rPr>
          <w:rFonts w:ascii="Courier New" w:hAnsi="Courier New"/>
          <w:sz w:val="14"/>
        </w:rPr>
        <w:t xml:space="preserve">влечет наложение административного штрафа на граждан в размере от трех тысяч до пяти тысяч рублей; на юридических лиц — от ста тысяч до трехсот тысяч рублей. </w:t>
      </w:r>
    </w:p>
    <w:p>
      <w:r>
        <w:rPr>
          <w:rFonts w:ascii="Courier New" w:hAnsi="Courier New"/>
          <w:sz w:val="14"/>
        </w:rPr>
        <w:t xml:space="preserve">КонсультантПлюс: примечание. </w:t>
      </w:r>
    </w:p>
    <w:p>
      <w:r>
        <w:rPr>
          <w:rFonts w:ascii="Courier New" w:hAnsi="Courier New"/>
          <w:sz w:val="14"/>
        </w:rPr>
        <w:t xml:space="preserve">Абз. 4 п. 3 вступает в силу с 01.03.2026. </w:t>
      </w:r>
    </w:p>
    <w:p>
      <w:pPr>
        <w:pStyle w:val="ListNumber"/>
      </w:pPr>
      <w:r>
        <w:t xml:space="preserve">Повторное совершение административного правонарушения, предусмотренного частью 3 настоящей статьи, — </w:t>
      </w:r>
    </w:p>
    <w:p>
      <w:r>
        <w:rPr>
          <w:rFonts w:ascii="Courier New" w:hAnsi="Courier New"/>
          <w:sz w:val="14"/>
        </w:rPr>
        <w:t xml:space="preserve">КонсультантПлюс: примечание. </w:t>
      </w:r>
    </w:p>
    <w:p>
      <w:r>
        <w:rPr>
          <w:rFonts w:ascii="Courier New" w:hAnsi="Courier New"/>
          <w:sz w:val="14"/>
        </w:rPr>
        <w:t xml:space="preserve">Абз. 5 п. 3 вступает в силу с 01.03.2026. </w:t>
      </w:r>
    </w:p>
    <w:p>
      <w:r>
        <w:rPr>
          <w:rFonts w:ascii="Courier New" w:hAnsi="Courier New"/>
          <w:sz w:val="14"/>
        </w:rPr>
        <w:t xml:space="preserve">влечет наложение административного штрафа на граждан в размере от пяти тысяч до десяти тысяч рублей; на юридических лиц — от пятисот тысяч до одного миллиона рублей. </w:t>
      </w:r>
    </w:p>
    <w:p>
      <w:pPr>
        <w:pStyle w:val="ListNumber"/>
      </w:pPr>
      <w:r>
        <w:t xml:space="preserve">Неисполнение экспедитором установленной законодательством Российской Федерации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следования, видах транспорта, осуществляющего их перевозку, или иную информацию, размещаемую в информационных системах, используемых при оказании экспедиционных услуг, — </w:t>
      </w:r>
    </w:p>
    <w:p>
      <w:r>
        <w:rPr>
          <w:rFonts w:ascii="Courier New" w:hAnsi="Courier New"/>
          <w:sz w:val="14"/>
        </w:rPr>
        <w:t xml:space="preserve">влечет наложение административного штрафа на индивидуальных предпринимателей и юридических лиц в размере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пятисот тысяч рублей. </w:t>
      </w:r>
    </w:p>
    <w:p>
      <w:pPr>
        <w:pStyle w:val="ListNumber"/>
      </w:pPr>
      <w:r>
        <w:t xml:space="preserve">Повторное совершение административного правонарушения, предусмотренного частью 5 настоящей статьи, — </w:t>
      </w:r>
    </w:p>
    <w:p>
      <w:r>
        <w:rPr>
          <w:rFonts w:ascii="Courier New" w:hAnsi="Courier New"/>
          <w:sz w:val="14"/>
        </w:rPr>
        <w:t xml:space="preserve">влечет наложение административного штрафа на индивидуальных предпринимателей и юридических лиц в размере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 </w:t>
      </w:r>
    </w:p>
    <w:p>
      <w:pPr>
        <w:pStyle w:val="ListNumber"/>
      </w:pPr>
      <w:r>
        <w:t xml:space="preserve">Неисполнение экспедитором установленных законодательством Российской Федерации обязанностей обеспечивать реализацию установленных в соответствии с федеральным законом требований к оборудованию и программно-техническим средствам, используемым в эксплуатируемых им информационных системах,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возложенных на них задач, а также принимать меры по недопущению раскрытия организационных и тактических приемов проведения указанных мероприятий — </w:t>
      </w:r>
    </w:p>
    <w:p>
      <w:r>
        <w:rPr>
          <w:rFonts w:ascii="Courier New" w:hAnsi="Courier New"/>
          <w:sz w:val="14"/>
        </w:rPr>
        <w:t xml:space="preserve">влечет наложение административного штрафа на индивидуальных предпринимателей и юридических лиц в размере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пятисот тысяч рублей. </w:t>
      </w:r>
    </w:p>
    <w:p>
      <w:pPr>
        <w:pStyle w:val="ListNumber"/>
      </w:pPr>
      <w:r>
        <w:t xml:space="preserve">Неисполнение экспедитором установленных законодательством Российской Федерации обязанностей передавать уполномоченным государственным органам, осуществляющим оперативно-разыскные мероприятия, по их требованию находящийся у него груз для проверки и (или) изъятия, обеспечивать предоставление указанным органам помещений (при наличии) для проведения оперативно-разыскных мероприятий или обеспечивать прием, передачу и сохранность информации об экспедиционных услугах с использованием баз данных и технических средств, находящихся на территории Российской Федерации, — </w:t>
      </w:r>
    </w:p>
    <w:p>
      <w:r>
        <w:rPr>
          <w:rFonts w:ascii="Courier New" w:hAnsi="Courier New"/>
          <w:sz w:val="14"/>
        </w:rPr>
        <w:t xml:space="preserve">влечет наложение административного штрафа на индивидуальных предпринимателей и юридических лиц в размере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пятисот тысяч рублей. </w:t>
      </w:r>
    </w:p>
    <w:p>
      <w:pPr>
        <w:pStyle w:val="ListNumber"/>
      </w:pPr>
      <w:r>
        <w:t xml:space="preserve">Повторное совершение административного правонарушения, предусмотренного частью 7 или 8 настоящей статьи, — </w:t>
      </w:r>
    </w:p>
    <w:p>
      <w:r>
        <w:rPr>
          <w:rFonts w:ascii="Courier New" w:hAnsi="Courier New"/>
          <w:sz w:val="14"/>
        </w:rPr>
        <w:t xml:space="preserve">влечет наложение административного штрафа на индивидуальных предпринимателей и юридических лиц в размере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 </w:t>
      </w:r>
    </w:p>
    <w:p>
      <w:pPr>
        <w:pStyle w:val="ListNumber"/>
      </w:pPr>
      <w:r>
        <w:t xml:space="preserve">Неисполнение или несвоевременное исполнение клиентом установленной законодательством Российской Федерации обязанности представлять экспедитору информацию о наличии в составе груза предметов и веществ, изъятых из гражданского оборота или ограниченно оборотоспособных, — </w:t>
      </w:r>
    </w:p>
    <w:p>
      <w:r>
        <w:rPr>
          <w:rFonts w:ascii="Courier New" w:hAnsi="Courier New"/>
          <w:sz w:val="14"/>
        </w:rPr>
        <w:t xml:space="preserve">влечет наложение административного штрафа на граждан в размере от трех тысяч до пяти тысяч рублей; на юридических лиц — от пятидесяти тысяч до ста тысяч рублей.»; </w:t>
      </w:r>
    </w:p>
    <w:p>
      <w:r>
        <w:rPr>
          <w:rFonts w:ascii="Courier New" w:hAnsi="Courier New"/>
          <w:sz w:val="14"/>
        </w:rPr>
        <w:t xml:space="preserve">4) в статье 12.17: </w:t>
      </w:r>
    </w:p>
    <w:p>
      <w:r>
        <w:rPr>
          <w:rFonts w:ascii="Courier New" w:hAnsi="Courier New"/>
          <w:sz w:val="14"/>
        </w:rPr>
        <w:t xml:space="preserve">а) часть 2 изложить в следующей редакции: </w:t>
      </w:r>
    </w:p>
    <w:p>
      <w:r>
        <w:rPr>
          <w:rFonts w:ascii="Courier New" w:hAnsi="Courier New"/>
          <w:sz w:val="14"/>
        </w:rPr>
        <w:t xml:space="preserve">«2. Непредоставление преимущества в движении транспортному средству, имеющему нанесенные на наружные поверхности специальные цветографические схемы, надписи и обозначения, с одновременно включенными проблесковым маячком синего цвета или проблесковыми маячками синего и красного цветов и специальным звуковым сигналом — </w:t>
      </w:r>
    </w:p>
    <w:p>
      <w:r>
        <w:rPr>
          <w:rFonts w:ascii="Courier New" w:hAnsi="Courier New"/>
          <w:sz w:val="14"/>
        </w:rPr>
        <w:t xml:space="preserve">влечет наложение административного штрафа в размере от семи тысяч пятисот до десяти тысяч рублей или лишение права управления транспортными средствами на срок от шести месяцев до одного года.»; </w:t>
      </w:r>
    </w:p>
    <w:p>
      <w:r>
        <w:rPr>
          <w:rFonts w:ascii="Courier New" w:hAnsi="Courier New"/>
          <w:sz w:val="14"/>
        </w:rPr>
        <w:t xml:space="preserve">б) дополнить частью 3 следующего содержания: </w:t>
      </w:r>
    </w:p>
    <w:p>
      <w:r>
        <w:rPr>
          <w:rFonts w:ascii="Courier New" w:hAnsi="Courier New"/>
          <w:sz w:val="14"/>
        </w:rPr>
        <w:t xml:space="preserve">«3. Непредоставление преимущества в движении транспортному средству, не имеющему нанесенных на наружные поверхности специальных цветографических схем, надписей и обозначений, с одновременно включенными проблесковыми маячками синего и красного цветов и специальным звуковым сигналом, а также сопровождаемому им транспортному средству — </w:t>
      </w:r>
    </w:p>
    <w:p>
      <w:r>
        <w:rPr>
          <w:rFonts w:ascii="Courier New" w:hAnsi="Courier New"/>
          <w:sz w:val="14"/>
        </w:rPr>
        <w:t xml:space="preserve">влечет наложение административного штрафа в размере от семи тысяч пятисот до десяти тысяч рублей или лишение права управления транспортными средствами на срок от шести месяцев до одного года.»; </w:t>
      </w:r>
    </w:p>
    <w:p>
      <w:r>
        <w:rPr>
          <w:rFonts w:ascii="Courier New" w:hAnsi="Courier New"/>
          <w:sz w:val="14"/>
        </w:rPr>
        <w:t xml:space="preserve">5) дополнить статьями 13.29.1 — 13.29.3 следующего содержания: </w:t>
      </w:r>
    </w:p>
    <w:p/>
    <w:p>
      <w:r>
        <w:rPr>
          <w:rFonts w:ascii="Courier New" w:hAnsi="Courier New"/>
          <w:sz w:val="14"/>
        </w:rPr>
        <w:t xml:space="preserve">«Статья 13.29.1. Передача абонентского номера либо предоставление возможности пользования услугами подвижной радиотелефонной связи с нарушением требований законодательства Российской Федерации в области связи </w:t>
      </w:r>
    </w:p>
    <w:p/>
    <w:p>
      <w:pPr>
        <w:pStyle w:val="ListNumber"/>
      </w:pPr>
      <w:r>
        <w:t xml:space="preserve">Незаконная передача абонентом — физическим лицом или пользователем услугами связи абонента — юридического лица либо индивидуального предпринимателя абонентского номера, выделенного ему на основании договора об оказании услуг подвижной радиотелефонной связи или предоставленного в пользование в рамках указанного договора, иному лицу, если эти действия не содержат признаков уголовно наказуемого деяния, — </w:t>
      </w:r>
    </w:p>
    <w:p>
      <w:r>
        <w:rPr>
          <w:rFonts w:ascii="Courier New" w:hAnsi="Courier New"/>
          <w:sz w:val="14"/>
        </w:rPr>
        <w:t xml:space="preserve">влечет наложение административного штрафа на граждан в размере от тридцати тысяч до пятидесяти тысяч рублей. </w:t>
      </w:r>
    </w:p>
    <w:p>
      <w:pPr>
        <w:pStyle w:val="ListNumber"/>
      </w:pPr>
      <w:r>
        <w:t xml:space="preserve">Незаконное предоставление абонентом — юридическим лицом либо индивидуальным предпринимателем, заключившими договор об оказании услуг подвижной радиотелефонной связи, возможности пользоваться в рамках указанного договора услугами подвижной радиотелефонной связи лицам, не работающим на основании заключенных с данными юридическим лицом либо индивидуальным предпринимателем трудового договора или возмездного гражданско-правового договора, либо неисполнение указанными юридическим лицом либо индивидуальным предпринимателем обязанности по предоставлению оператору связи сведений о пользователях услугами связи в соответствии с правилами оказания услуг связи, если эти действия не содержат признаков уголовно наказуемого деяния, — </w:t>
      </w:r>
    </w:p>
    <w:p>
      <w:r>
        <w:rPr>
          <w:rFonts w:ascii="Courier New" w:hAnsi="Courier New"/>
          <w:sz w:val="14"/>
        </w:rPr>
        <w:t xml:space="preserve">влечет наложение административного штрафа на индивидуальных предпринимателей в размере от пятидесяти тысяч до ста тысяч рублей; на юридических лиц — от ста тысяч до двухсот тысяч рублей. </w:t>
      </w:r>
    </w:p>
    <w:p>
      <w:r>
        <w:rPr>
          <w:rFonts w:ascii="Courier New" w:hAnsi="Courier New"/>
          <w:sz w:val="14"/>
        </w:rPr>
        <w:t xml:space="preserve">Примечание. Не является административным правонарушением безвозмездная кратковременная передача абонентом — физическим лицом или пользователем услугами связи абонента — юридического лица либо индивидуального предпринимателя абонентского номера, выделенного ему на основании договора об оказании услуг подвижной радиотелефонной связи или предоставленного в пользование в рамках указанного договора, иному лицу для получения таким лицом услуг связи в личных целях. </w:t>
      </w:r>
    </w:p>
    <w:p/>
    <w:p>
      <w:r>
        <w:rPr>
          <w:rFonts w:ascii="Courier New" w:hAnsi="Courier New"/>
          <w:sz w:val="14"/>
        </w:rPr>
        <w:t xml:space="preserve">Статья 13.29.2. Передача информации, необходимой для регистрации и (или) авторизации пользователя информационно-телекоммуникационной сети «Интернет» </w:t>
      </w:r>
    </w:p>
    <w:p/>
    <w:p>
      <w:r>
        <w:rPr>
          <w:rFonts w:ascii="Courier New" w:hAnsi="Courier New"/>
          <w:sz w:val="14"/>
        </w:rPr>
        <w:t xml:space="preserve">Передача информации, необходимой для регистрации и (или) авторизации пользователя информационно-телекоммуникационной сети «Интернет» для получения доступа к функциональным возможностям информационного ресурса, иному лицу, если эти действия не содержат признаков уголовно наказуемого деяния, — </w:t>
      </w:r>
    </w:p>
    <w:p>
      <w:r>
        <w:rPr>
          <w:rFonts w:ascii="Courier New" w:hAnsi="Courier New"/>
          <w:sz w:val="14"/>
        </w:rPr>
        <w:t xml:space="preserve">влечет наложение административного штрафа на граждан в размере от тридцати тысяч до пятидесяти тысяч рублей; на индивидуальных предпринимателей — от пятидесяти тысяч до ста тысяч рублей; на юридических лиц — от ста тысяч до двухсот тысяч рублей. </w:t>
      </w:r>
    </w:p>
    <w:p>
      <w:r>
        <w:rPr>
          <w:rFonts w:ascii="Courier New" w:hAnsi="Courier New"/>
          <w:sz w:val="14"/>
        </w:rPr>
        <w:t xml:space="preserve">Примечание. Не является административным правонарушением передача информации, необходимой для регистрации и (или) авторизации пользователя информационно-телекоммуникационной сети «Интернет» для получения доступа к функциональным возможностям информационного ресурса, иному лицу для правомерного использования таким лицом функциональных возможностей информационного ресурса по поручению пользователя информационно-телекоммуникационной сети «Интернет» или с его согласия. </w:t>
      </w:r>
    </w:p>
    <w:p/>
    <w:p>
      <w:r>
        <w:rPr>
          <w:rFonts w:ascii="Courier New" w:hAnsi="Courier New"/>
          <w:sz w:val="14"/>
        </w:rPr>
        <w:t xml:space="preserve">Статья 13.29.3. Нарушение требований к использованию абонентского терминала пропуска трафика или виртуальной телефонной станции </w:t>
      </w:r>
    </w:p>
    <w:p/>
    <w:p>
      <w:r>
        <w:rPr>
          <w:rFonts w:ascii="Courier New" w:hAnsi="Courier New"/>
          <w:sz w:val="14"/>
        </w:rPr>
        <w:t xml:space="preserve">Использование абонентского терминала пропуска трафика или виртуальной телефонной станции с нарушением требований законодательства Российской Федерации, если эти действия не содержат признаков уголовно наказуемого деяния, — </w:t>
      </w:r>
    </w:p>
    <w:p>
      <w:r>
        <w:rPr>
          <w:rFonts w:ascii="Courier New" w:hAnsi="Courier New"/>
          <w:sz w:val="14"/>
        </w:rPr>
        <w:t xml:space="preserve">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 </w:t>
      </w:r>
    </w:p>
    <w:p/>
    <w:p>
      <w:r>
        <w:rPr>
          <w:rFonts w:ascii="Courier New" w:hAnsi="Courier New"/>
          <w:sz w:val="14"/>
        </w:rPr>
        <w:t xml:space="preserve">6) в статье 13.31: </w:t>
      </w:r>
    </w:p>
    <w:p>
      <w:r>
        <w:rPr>
          <w:rFonts w:ascii="Courier New" w:hAnsi="Courier New"/>
          <w:sz w:val="14"/>
        </w:rPr>
        <w:t xml:space="preserve">а) дополнить частью 2.3 следующего содержания: </w:t>
      </w:r>
    </w:p>
    <w:p>
      <w:r>
        <w:rPr>
          <w:rFonts w:ascii="Courier New" w:hAnsi="Courier New"/>
          <w:sz w:val="14"/>
        </w:rPr>
        <w:t xml:space="preserve">«2.3. Нарушение организатором распространения информации в сети «Интернет»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оборудования и программно-технических средств либо неисполнение организатором распространения информации в сети «Интернет» обязанности принимать меры по недопущению раскрытия организационных и тактических приемов проведения мероприятий в целях осуществления оперативно-разыскной деятельности или обеспечения безопасности Российской Федерации — </w:t>
      </w:r>
    </w:p>
    <w:p>
      <w:r>
        <w:rPr>
          <w:rFonts w:ascii="Courier New" w:hAnsi="Courier New"/>
          <w:sz w:val="14"/>
        </w:rPr>
        <w:t xml:space="preserve">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трех миллионов до пяти миллионов рублей.»; </w:t>
      </w:r>
    </w:p>
    <w:p>
      <w:r>
        <w:rPr>
          <w:rFonts w:ascii="Courier New" w:hAnsi="Courier New"/>
          <w:sz w:val="14"/>
        </w:rPr>
        <w:t xml:space="preserve">б) часть 3 изложить в следующей редакции: </w:t>
      </w:r>
    </w:p>
    <w:p>
      <w:r>
        <w:rPr>
          <w:rFonts w:ascii="Courier New" w:hAnsi="Courier New"/>
          <w:sz w:val="14"/>
        </w:rPr>
        <w:t xml:space="preserve">«3. Неисполнение организатором распространения информации в сети «Интернет» обязанности обеспечивать реализацию установленных в соответствии с федеральным законом требований к оборудованию и программно-техническим средствам, используемым указанным организатором в эксплуатируемых им информационных системах,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осуществления таких видов деятельности — </w:t>
      </w:r>
    </w:p>
    <w:p>
      <w:r>
        <w:rPr>
          <w:rFonts w:ascii="Courier New" w:hAnsi="Courier New"/>
          <w:sz w:val="14"/>
        </w:rPr>
        <w:t xml:space="preserve">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 </w:t>
      </w:r>
    </w:p>
    <w:p>
      <w:r>
        <w:rPr>
          <w:rFonts w:ascii="Courier New" w:hAnsi="Courier New"/>
          <w:sz w:val="14"/>
        </w:rPr>
        <w:t xml:space="preserve">в) часть 4 изложить в следующей редакции: </w:t>
      </w:r>
    </w:p>
    <w:p>
      <w:r>
        <w:rPr>
          <w:rFonts w:ascii="Courier New" w:hAnsi="Courier New"/>
          <w:sz w:val="14"/>
        </w:rPr>
        <w:t xml:space="preserve">«4. Повторное совершение административного правонарушения, предусмотренного частью 2.3 или 3 настоящей статьи, — </w:t>
      </w:r>
    </w:p>
    <w:p>
      <w:r>
        <w:rPr>
          <w:rFonts w:ascii="Courier New" w:hAnsi="Courier New"/>
          <w:sz w:val="14"/>
        </w:rPr>
        <w:t xml:space="preserve">влечет наложение административного штрафа на граждан в размере от тридцати тысяч до пятидесяти тысяч рублей; на должностных лиц — от двухсот тысяч до восьмисот тысяч рублей; на юридических лиц —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десяти миллионов рублей.»; </w:t>
      </w:r>
    </w:p>
    <w:p>
      <w:r>
        <w:rPr>
          <w:rFonts w:ascii="Courier New" w:hAnsi="Courier New"/>
          <w:sz w:val="14"/>
        </w:rPr>
        <w:t xml:space="preserve">7) в статье 13.46: </w:t>
      </w:r>
    </w:p>
    <w:p>
      <w:r>
        <w:rPr>
          <w:rFonts w:ascii="Courier New" w:hAnsi="Courier New"/>
          <w:sz w:val="14"/>
        </w:rPr>
        <w:t xml:space="preserve">а) часть 1 изложить в следующей редакции: </w:t>
      </w:r>
    </w:p>
    <w:p>
      <w:r>
        <w:rPr>
          <w:rFonts w:ascii="Courier New" w:hAnsi="Courier New"/>
          <w:sz w:val="14"/>
        </w:rPr>
        <w:t xml:space="preserve">«1. Неисполнение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«Интернет», обязанности обеспечивать реализацию установленных в соответствии с федеральным законом требований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осуществления таких видов деятельности — </w:t>
      </w:r>
    </w:p>
    <w:p>
      <w:r>
        <w:rPr>
          <w:rFonts w:ascii="Courier New" w:hAnsi="Courier New"/>
          <w:sz w:val="14"/>
        </w:rPr>
        <w:t xml:space="preserve">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 </w:t>
      </w:r>
    </w:p>
    <w:p>
      <w:r>
        <w:rPr>
          <w:rFonts w:ascii="Courier New" w:hAnsi="Courier New"/>
          <w:sz w:val="14"/>
        </w:rPr>
        <w:t xml:space="preserve">б) дополнить частью 1.1 следующего содержания: </w:t>
      </w:r>
    </w:p>
    <w:p>
      <w:r>
        <w:rPr>
          <w:rFonts w:ascii="Courier New" w:hAnsi="Courier New"/>
          <w:sz w:val="14"/>
        </w:rPr>
        <w:t xml:space="preserve">«1.1. Нарушение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«Интернет»,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технических средств либо неисполнение указанными собственником или владельцем обязанности принимать меры по недопущению раскрытия организационных и тактических приемов проведения мероприятий в целях осуществления оперативно-разыскной деятельности или обеспечения безопасности Российской Федерации — </w:t>
      </w:r>
    </w:p>
    <w:p>
      <w:r>
        <w:rPr>
          <w:rFonts w:ascii="Courier New" w:hAnsi="Courier New"/>
          <w:sz w:val="14"/>
        </w:rPr>
        <w:t xml:space="preserve">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трех миллионов до пяти миллионов рублей.»; </w:t>
      </w:r>
    </w:p>
    <w:p>
      <w:r>
        <w:rPr>
          <w:rFonts w:ascii="Courier New" w:hAnsi="Courier New"/>
          <w:sz w:val="14"/>
        </w:rPr>
        <w:t xml:space="preserve">в) часть 2 изложить в следующей редакции: </w:t>
      </w:r>
    </w:p>
    <w:p>
      <w:r>
        <w:rPr>
          <w:rFonts w:ascii="Courier New" w:hAnsi="Courier New"/>
          <w:sz w:val="14"/>
        </w:rPr>
        <w:t xml:space="preserve">«2. Повторное совершение административного правонарушения, предусмотренного частью 1 или 1.1 настоящей статьи, — </w:t>
      </w:r>
    </w:p>
    <w:p>
      <w:r>
        <w:rPr>
          <w:rFonts w:ascii="Courier New" w:hAnsi="Courier New"/>
          <w:sz w:val="14"/>
        </w:rPr>
        <w:t xml:space="preserve">влечет наложение административного штрафа на граждан в размере от тридцати тысяч до пятидесяти тысяч рублей; на должностных лиц — от двухсот тысяч до восьмисот тысяч рублей; на юридических лиц —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десяти миллионов рублей.»; </w:t>
      </w:r>
    </w:p>
    <w:p>
      <w:r>
        <w:rPr>
          <w:rFonts w:ascii="Courier New" w:hAnsi="Courier New"/>
          <w:sz w:val="14"/>
        </w:rPr>
        <w:t xml:space="preserve">8) главу 13 дополнить статьями 13.52 и 13.53 следующего содержания: </w:t>
      </w:r>
    </w:p>
    <w:p/>
    <w:p>
      <w:r>
        <w:rPr>
          <w:rFonts w:ascii="Courier New" w:hAnsi="Courier New"/>
          <w:sz w:val="14"/>
        </w:rPr>
        <w:t xml:space="preserve">«Статья 13.52. Нарушение порядка использования на территории Российской Федерации программно-аппаратных средств доступа к информационным ресурсам, информационно-телекоммуникационным сетям, доступ к которым ограничен </w:t>
      </w:r>
    </w:p>
    <w:p/>
    <w:p>
      <w:pPr>
        <w:pStyle w:val="ListNumber"/>
      </w:pPr>
      <w:r>
        <w:t xml:space="preserve">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установленного порядка взаимодействия с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 </w:t>
      </w:r>
    </w:p>
    <w:p>
      <w:r>
        <w:rPr>
          <w:rFonts w:ascii="Courier New" w:hAnsi="Courier New"/>
          <w:sz w:val="14"/>
        </w:rPr>
        <w:t xml:space="preserve">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 </w:t>
      </w:r>
    </w:p>
    <w:p>
      <w:pPr>
        <w:pStyle w:val="ListNumber"/>
      </w:pPr>
      <w:r>
        <w:t xml:space="preserve">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требования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подключиться к федеральной государственной информационной системе информационных ресурсов, информационно-телекоммуникационных сетей, доступ к которым ограничен, — </w:t>
      </w:r>
    </w:p>
    <w:p>
      <w:r>
        <w:rPr>
          <w:rFonts w:ascii="Courier New" w:hAnsi="Courier New"/>
          <w:sz w:val="14"/>
        </w:rPr>
        <w:t xml:space="preserve">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 </w:t>
      </w:r>
    </w:p>
    <w:p>
      <w:pPr>
        <w:pStyle w:val="ListNumber"/>
      </w:pPr>
      <w:r>
        <w:t xml:space="preserve">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обязанности обеспечить соблюдение запрета предоставлять доступ к информационным ресурсам, информационно-телекоммуникационным сетям, доступ к которым ограничен на территории Российской Федерации, — </w:t>
      </w:r>
    </w:p>
    <w:p>
      <w:r>
        <w:rPr>
          <w:rFonts w:ascii="Courier New" w:hAnsi="Courier New"/>
          <w:sz w:val="14"/>
        </w:rPr>
        <w:t xml:space="preserve">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 </w:t>
      </w:r>
    </w:p>
    <w:p>
      <w:pPr>
        <w:pStyle w:val="ListNumber"/>
      </w:pPr>
      <w:r>
        <w:t xml:space="preserve">Повторное совершение административного правонарушения, предусмотренного частью 1, 2 или 3 настоящей статьи, — </w:t>
      </w:r>
    </w:p>
    <w:p>
      <w:r>
        <w:rPr>
          <w:rFonts w:ascii="Courier New" w:hAnsi="Courier New"/>
          <w:sz w:val="14"/>
        </w:rPr>
        <w:t xml:space="preserve">влечет наложение административного штрафа на граждан в размере от ста тысяч до двухсот тысяч рублей; на должностных лиц — от двухсот тысяч до трехсот тысяч рублей; на юридических лиц — от восьмисот тысяч до одного миллиона рублей. </w:t>
      </w:r>
    </w:p>
    <w:p/>
    <w:p>
      <w:r>
        <w:rPr>
          <w:rFonts w:ascii="Courier New" w:hAnsi="Courier New"/>
          <w:sz w:val="14"/>
        </w:rPr>
        <w:t xml:space="preserve">Статья 13.53. Поиск заведомо экстремистских материалов и получение доступа к ним, в том числе с использованием программно-аппаратных средств доступа к информационным ресурсам, информационно-телекоммуникационным сетям, доступ к которым ограничен </w:t>
      </w:r>
    </w:p>
    <w:p/>
    <w:p>
      <w:r>
        <w:rPr>
          <w:rFonts w:ascii="Courier New" w:hAnsi="Courier New"/>
          <w:sz w:val="14"/>
        </w:rPr>
        <w:t xml:space="preserve">Умышленное осуществление поиска в информационно-телекоммуникационной сети «Интернет» заведомо экстремистских материалов, включенных в опубликованный федеральный список экстремистских материалов или указанных в пункте 3 статьи 1 Федерального закона от 25 июля 2002 года N 114-ФЗ «О противодействии экстремистской деятельности», и получение доступа к ним, в том числе с использованием программно-аппаратных средств доступа к информационным ресурсам, информационно-телекоммуникационным сетям, доступ к которым ограничен, — </w:t>
      </w:r>
    </w:p>
    <w:p>
      <w:r>
        <w:rPr>
          <w:rFonts w:ascii="Courier New" w:hAnsi="Courier New"/>
          <w:sz w:val="14"/>
        </w:rPr>
        <w:t xml:space="preserve">влекут наложение административного штрафа на граждан в размере от трех тысяч до пяти тысяч рублей.»; </w:t>
      </w:r>
    </w:p>
    <w:p/>
    <w:p>
      <w:r>
        <w:rPr>
          <w:rFonts w:ascii="Courier New" w:hAnsi="Courier New"/>
          <w:sz w:val="14"/>
        </w:rPr>
        <w:t xml:space="preserve">9) статью 14.3 дополнить частью 18 следующего содержания: </w:t>
      </w:r>
    </w:p>
    <w:p>
      <w:r>
        <w:rPr>
          <w:rFonts w:ascii="Courier New" w:hAnsi="Courier New"/>
          <w:sz w:val="14"/>
        </w:rPr>
        <w:t xml:space="preserve">«18. Распространение рекламы программно-аппаратных средств доступа к информационным ресурсам, информационно-телекоммуникационным сетям, доступ к которым ограничен, — </w:t>
      </w:r>
    </w:p>
    <w:p>
      <w:r>
        <w:rPr>
          <w:rFonts w:ascii="Courier New" w:hAnsi="Courier New"/>
          <w:sz w:val="14"/>
        </w:rPr>
        <w:t xml:space="preserve">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 </w:t>
      </w:r>
    </w:p>
    <w:p>
      <w:r>
        <w:rPr>
          <w:rFonts w:ascii="Courier New" w:hAnsi="Courier New"/>
          <w:sz w:val="14"/>
        </w:rPr>
        <w:t xml:space="preserve">10) в статье 19.5: </w:t>
      </w:r>
    </w:p>
    <w:p>
      <w:r>
        <w:rPr>
          <w:rFonts w:ascii="Courier New" w:hAnsi="Courier New"/>
          <w:sz w:val="14"/>
        </w:rPr>
        <w:t xml:space="preserve">а) абзац второй части 10 изложить в следующей редакции: </w:t>
      </w:r>
    </w:p>
    <w:p>
      <w:r>
        <w:rPr>
          <w:rFonts w:ascii="Courier New" w:hAnsi="Courier New"/>
          <w:sz w:val="14"/>
        </w:rPr>
        <w:t xml:space="preserve">«влечет наложение административного штрафа на граждан в размере десяти тысяч рублей; на должностных лиц — от сорока тысяч до пятидесяти тысяч рублей; на юридических лиц — от ста тысяч до двухсот тысяч рублей.»; </w:t>
      </w:r>
    </w:p>
    <w:p>
      <w:r>
        <w:rPr>
          <w:rFonts w:ascii="Courier New" w:hAnsi="Courier New"/>
          <w:sz w:val="14"/>
        </w:rPr>
        <w:t xml:space="preserve">б) дополнить частью 10.1 следующего содержания: </w:t>
      </w:r>
    </w:p>
    <w:p>
      <w:r>
        <w:rPr>
          <w:rFonts w:ascii="Courier New" w:hAnsi="Courier New"/>
          <w:sz w:val="14"/>
        </w:rPr>
        <w:t xml:space="preserve">«10.1. Повторное совершение административного правонарушения, предусмотренного частью 10 настоящей статьи, — </w:t>
      </w:r>
    </w:p>
    <w:p>
      <w:r>
        <w:rPr>
          <w:rFonts w:ascii="Courier New" w:hAnsi="Courier New"/>
          <w:sz w:val="14"/>
        </w:rPr>
        <w:t xml:space="preserve">влечет наложение административного штрафа на граждан в размере двадцати тысяч рублей; на должностных лиц — от семидесяти тысяч до ста тысяч рублей или дисквалификацию на срок до трех лет; на юридических лиц — от двухсот тысяч до трехсот тысяч рублей.»; </w:t>
      </w:r>
    </w:p>
    <w:p>
      <w:r>
        <w:rPr>
          <w:rFonts w:ascii="Courier New" w:hAnsi="Courier New"/>
          <w:sz w:val="14"/>
        </w:rPr>
        <w:t xml:space="preserve">в) дополнить частями 44 и 45 следующего содержания: </w:t>
      </w:r>
    </w:p>
    <w:p>
      <w:r>
        <w:rPr>
          <w:rFonts w:ascii="Courier New" w:hAnsi="Courier New"/>
          <w:sz w:val="14"/>
        </w:rPr>
        <w:t xml:space="preserve">«44. Невыполнение в установленный срок законного требования федерального органа исполнительной власти, уполномоченного на проведение мероприятий по оценке соблюдения экспедитором правил хранения или порядка предоставления информации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следования, видах транспорта, осуществляющего их перевозку, или иной информации, размещаемой в информационных системах, используемых при оказании экспедиционных услуг, — </w:t>
      </w:r>
    </w:p>
    <w:p>
      <w:r>
        <w:rPr>
          <w:rFonts w:ascii="Courier New" w:hAnsi="Courier New"/>
          <w:sz w:val="14"/>
        </w:rPr>
        <w:t xml:space="preserve">влечет наложение административного штрафа на юридических лиц в размере от пятисот тысяч до одного миллиона рублей. </w:t>
      </w:r>
    </w:p>
    <w:p>
      <w:pPr>
        <w:pStyle w:val="ListNumber"/>
      </w:pPr>
      <w:r>
        <w:t xml:space="preserve">Невыполнение в установленный срок законного предписания органа, осуществляющего контроль за деятельностью организаторов распространения информации в информационно-телекоммуникационной сети «Интернет», связанной с хранением информации о фактах приема, передачи, доставки и (или) обработки голосовой информации, письменного текста, изображений, звуков, видео- или иных электронных сообщений пользователей информационно-телекоммуникационной сети «Интернет» и информации об этих пользователях, — </w:t>
      </w:r>
    </w:p>
    <w:p>
      <w:r>
        <w:rPr>
          <w:rFonts w:ascii="Courier New" w:hAnsi="Courier New"/>
          <w:sz w:val="14"/>
        </w:rP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 </w:t>
      </w:r>
    </w:p>
    <w:p>
      <w:r>
        <w:rPr>
          <w:rFonts w:ascii="Courier New" w:hAnsi="Courier New"/>
          <w:sz w:val="14"/>
        </w:rPr>
        <w:t xml:space="preserve">г) в примечании слова «частями 11, 31 и 32» заменить словами «частями 11, 31, 32, 44 и 45»; </w:t>
      </w:r>
    </w:p>
    <w:p>
      <w:r>
        <w:rPr>
          <w:rFonts w:ascii="Courier New" w:hAnsi="Courier New"/>
          <w:sz w:val="14"/>
        </w:rPr>
        <w:t xml:space="preserve">11) дополнить статьей 19.5.3 следующего содержания: </w:t>
      </w:r>
    </w:p>
    <w:p/>
    <w:p>
      <w:r>
        <w:rPr>
          <w:rFonts w:ascii="Courier New" w:hAnsi="Courier New"/>
          <w:sz w:val="14"/>
        </w:rPr>
        <w:t xml:space="preserve">«Статья 19.5.3. Неисполнение предписания органа федеральной службы безопасности, органа внешней разведки Российской Федерации, органа государственной охраны, полиции о предоставлении доступа к информационным системам и (или) базам данных </w:t>
      </w:r>
    </w:p>
    <w:p/>
    <w:p>
      <w:r>
        <w:rPr>
          <w:rFonts w:ascii="Courier New" w:hAnsi="Courier New"/>
          <w:sz w:val="14"/>
        </w:rPr>
        <w:t xml:space="preserve">Неисполнение или ненадлежащее исполнение владельцем информационной системы и (или) базы данных законного предписания органа федеральной службы безопасности, органа внешней разведки Российской Федерации, органа государственной охраны или полиции о предоставлении доступа к информационным системам и (или) базам данных для обработки содержащихся в них персональных данных либо внесения в информационные системы и (или) базы данных ранее не учтенных персональных данных сотрудников органов федеральной службы безопасности, органов внешней разведки Российской Федерации, органов государственной охраны, органов внутренних дел, объектов государственной охраны и членов их семей, лиц, оказывающих или оказывавших указанным органам содействие на конфиденциальной основе, лиц, в отношении которых применяются меры государственной защиты, — </w:t>
      </w:r>
    </w:p>
    <w:p>
      <w:r>
        <w:rPr>
          <w:rFonts w:ascii="Courier New" w:hAnsi="Courier New"/>
          <w:sz w:val="14"/>
        </w:rPr>
        <w:t xml:space="preserve">влечет наложение административного штрафа на граждан в размере от пятидесяти тысяч до семидесяти тысяч рублей; на индивидуальных предпринимателей — от семидесяти тысяч до ста тысяч рублей; на юридических лиц — от трехсот тысяч до пятисот тысяч рублей.»; </w:t>
      </w:r>
    </w:p>
    <w:p/>
    <w:p>
      <w:r>
        <w:rPr>
          <w:rFonts w:ascii="Courier New" w:hAnsi="Courier New"/>
          <w:sz w:val="14"/>
        </w:rPr>
        <w:t xml:space="preserve">12) в статье 23.1: </w:t>
      </w:r>
    </w:p>
    <w:p>
      <w:r>
        <w:rPr>
          <w:rFonts w:ascii="Courier New" w:hAnsi="Courier New"/>
          <w:sz w:val="14"/>
        </w:rPr>
        <w:t xml:space="preserve">а) в части 1 слова «частью 2 статьи 11.14.3» заменить словами «частями 2, 5 — 10 статьи 11.14.3», после цифр «13.28,» дополнить цифрами «13.29.1 — 13.29.3,», после слов «статьями 13.51,» дополнить цифрами «13.52, 13.53,», слова «частями 1, 7.3, 12 — 16, 18, 19, 20.1, 24 — 32, 37 и 42 статьи 19.5» заменить словами «частями 1, 7.3, 10.1, 12 — 16, 18, 19, 20.1, 24 — 32, 37, 42, 44 и 45 статьи 19.5», после цифр «19.5.2,» дополнить цифрами «19.5.3,»; </w:t>
      </w:r>
    </w:p>
    <w:p>
      <w:r>
        <w:rPr>
          <w:rFonts w:ascii="Courier New" w:hAnsi="Courier New"/>
          <w:sz w:val="14"/>
        </w:rPr>
        <w:t xml:space="preserve">б) в части 2 слова «частью 2 статьи 12.17» заменить словами «частями 2 и 3 статьи 12.17»; </w:t>
      </w:r>
    </w:p>
    <w:p>
      <w:r>
        <w:rPr>
          <w:rFonts w:ascii="Courier New" w:hAnsi="Courier New"/>
          <w:sz w:val="14"/>
        </w:rPr>
        <w:t xml:space="preserve">в) в абзаце третьем части 3 после цифр «7.13 — 7.16,» дополнить словами «частями 5 — 9 статьи 11.14.3,», слова «статьями 13.41, 13.47» заменить словами «частями 2.3 — 4 статьи 13.31, статьей 13.41, частями 1 — 2 статьи 13.46, статьей 13.47», слова «частями 18, 19 и 42 статьи 19.5» заменить словами «частями 18, 19, 42 и 45 статьи 19.5»; </w:t>
      </w:r>
    </w:p>
    <w:p>
      <w:r>
        <w:rPr>
          <w:rFonts w:ascii="Courier New" w:hAnsi="Courier New"/>
          <w:sz w:val="14"/>
        </w:rPr>
        <w:t xml:space="preserve">КонсультантПлюс: примечание. </w:t>
      </w:r>
    </w:p>
    <w:p>
      <w:r>
        <w:rPr>
          <w:rFonts w:ascii="Courier New" w:hAnsi="Courier New"/>
          <w:sz w:val="14"/>
        </w:rPr>
        <w:t xml:space="preserve">П. 13 ст. 1 вступает в силу с 01.03.2026. </w:t>
      </w:r>
    </w:p>
    <w:p>
      <w:r>
        <w:rPr>
          <w:rFonts w:ascii="Courier New" w:hAnsi="Courier New"/>
          <w:sz w:val="14"/>
        </w:rPr>
        <w:t xml:space="preserve">13) в статье 23.36: </w:t>
      </w:r>
    </w:p>
    <w:p>
      <w:r>
        <w:rPr>
          <w:rFonts w:ascii="Courier New" w:hAnsi="Courier New"/>
          <w:sz w:val="14"/>
        </w:rPr>
        <w:t xml:space="preserve">а) в части 1 слова «частью 1 статьи 11.14.3» заменить словами «частями 1, 3 и 4 статьи 11.14.3»; </w:t>
      </w:r>
    </w:p>
    <w:p>
      <w:r>
        <w:rPr>
          <w:rFonts w:ascii="Courier New" w:hAnsi="Courier New"/>
          <w:sz w:val="14"/>
        </w:rPr>
        <w:t xml:space="preserve">б) в части 2: </w:t>
      </w:r>
    </w:p>
    <w:p>
      <w:r>
        <w:rPr>
          <w:rFonts w:ascii="Courier New" w:hAnsi="Courier New"/>
          <w:sz w:val="14"/>
        </w:rPr>
        <w:t xml:space="preserve">в пункте 1 слова «частью 1 статьи 11.14.3» заменить словами «частями 1, 3 и 4 статьи 11.14.3»; </w:t>
      </w:r>
    </w:p>
    <w:p>
      <w:r>
        <w:rPr>
          <w:rFonts w:ascii="Courier New" w:hAnsi="Courier New"/>
          <w:sz w:val="14"/>
        </w:rPr>
        <w:t xml:space="preserve">в пункте 2 слова «частью 1 статьи 11.14.3» заменить словами «частями 1, 3 и 4 статьи 11.14.3»; </w:t>
      </w:r>
    </w:p>
    <w:p>
      <w:r>
        <w:rPr>
          <w:rFonts w:ascii="Courier New" w:hAnsi="Courier New"/>
          <w:sz w:val="14"/>
        </w:rPr>
        <w:t xml:space="preserve">в пункте 3 слова «частью 1 статьи 11.14.3» заменить словами «частями 1, 3 и 4 статьи 11.14.3»; </w:t>
      </w:r>
    </w:p>
    <w:p>
      <w:r>
        <w:rPr>
          <w:rFonts w:ascii="Courier New" w:hAnsi="Courier New"/>
          <w:sz w:val="14"/>
        </w:rPr>
        <w:t xml:space="preserve">в пункте 4 слова «частью 1 статьи 11.14.3» заменить словами «частями 1, 3 и 4 статьи 11.14.3»; </w:t>
      </w:r>
    </w:p>
    <w:p>
      <w:r>
        <w:rPr>
          <w:rFonts w:ascii="Courier New" w:hAnsi="Courier New"/>
          <w:sz w:val="14"/>
        </w:rPr>
        <w:t xml:space="preserve">14) в статье 23.48: </w:t>
      </w:r>
    </w:p>
    <w:p>
      <w:r>
        <w:rPr>
          <w:rFonts w:ascii="Courier New" w:hAnsi="Courier New"/>
          <w:sz w:val="14"/>
        </w:rPr>
        <w:t xml:space="preserve">а) в части 1 слова «частями 1 — 14 статьи 14.3» заменить словами «частями 1 — 14, 18 статьи 14.3»; </w:t>
      </w:r>
    </w:p>
    <w:p>
      <w:r>
        <w:rPr>
          <w:rFonts w:ascii="Courier New" w:hAnsi="Courier New"/>
          <w:sz w:val="14"/>
        </w:rPr>
        <w:t xml:space="preserve">б) в пункте 2 части 2 слова «частями 1 — 14 статьи 14.3» заменить словами «частями 1 — 14, 18 статьи 14.3»; </w:t>
      </w:r>
    </w:p>
    <w:p>
      <w:r>
        <w:rPr>
          <w:rFonts w:ascii="Courier New" w:hAnsi="Courier New"/>
          <w:sz w:val="14"/>
        </w:rPr>
        <w:t xml:space="preserve">15) в части 2 статьи 28.3: </w:t>
      </w:r>
    </w:p>
    <w:p>
      <w:r>
        <w:rPr>
          <w:rFonts w:ascii="Courier New" w:hAnsi="Courier New"/>
          <w:sz w:val="14"/>
        </w:rPr>
        <w:t xml:space="preserve">а) пункт 1 после слов «частью 2 статьи 11.1,» дополнить словами «частями 5 — 10 статьи 11.14.3,», после слов «частью 4 статьи 13.29,» дополнить словами «статьями 13.29.1 — 13.29.3 (в случае непосредственного обнаружения признаков административного правонарушения),», после слов «статьей 13.48,» дополнить словами «статьей 13.53 (в случае непосредственного обнаружения признаков административного правонарушения),», после цифр «19.5.1,» дополнить цифрами «19.5.3,»; </w:t>
      </w:r>
    </w:p>
    <w:p>
      <w:r>
        <w:rPr>
          <w:rFonts w:ascii="Courier New" w:hAnsi="Courier New"/>
          <w:sz w:val="14"/>
        </w:rPr>
        <w:t xml:space="preserve">б) в пункте 44 слова «частью 2 статьи 11.14.3» заменить словами «частями 2 и 10 статьи 11.14.3», слова «частями 1, 10 и 15 статьи 19.5» заменить словами «частями 1, 10, 10.1, 15 и 44 статьи 19.5»; </w:t>
      </w:r>
    </w:p>
    <w:p>
      <w:r>
        <w:rPr>
          <w:rFonts w:ascii="Courier New" w:hAnsi="Courier New"/>
          <w:sz w:val="14"/>
        </w:rPr>
        <w:t xml:space="preserve">в) в пункте 50 слова «частями 1 и 10 статьи 19.5» заменить словами «частями 1, 10 и 10.1 статьи 19.5»; </w:t>
      </w:r>
    </w:p>
    <w:p>
      <w:r>
        <w:rPr>
          <w:rFonts w:ascii="Courier New" w:hAnsi="Courier New"/>
          <w:sz w:val="14"/>
        </w:rPr>
        <w:t xml:space="preserve">г) в пункте 51 слова «частями 1 и 10 статьи 19.5» заменить словами «частями 1, 10 и 10.1 статьи 19.5»; </w:t>
      </w:r>
    </w:p>
    <w:p>
      <w:r>
        <w:rPr>
          <w:rFonts w:ascii="Courier New" w:hAnsi="Courier New"/>
          <w:sz w:val="14"/>
        </w:rPr>
        <w:t xml:space="preserve">д) в пункте 53 слова «статьями 19.5.1,» заменить словами «статьей 19.5.1, статьей 19.5.3 (в пределах своих полномочий), статьями»; </w:t>
      </w:r>
    </w:p>
    <w:p>
      <w:r>
        <w:rPr>
          <w:rFonts w:ascii="Courier New" w:hAnsi="Courier New"/>
          <w:sz w:val="14"/>
        </w:rPr>
        <w:t xml:space="preserve">е) в пункте 54.1 слова «статьями 19.5.1,» заменить словами «статьей 19.5.1, статьей 19.5.3 (в пределах своих полномочий), статьями»; </w:t>
      </w:r>
    </w:p>
    <w:p>
      <w:r>
        <w:rPr>
          <w:rFonts w:ascii="Courier New" w:hAnsi="Courier New"/>
          <w:sz w:val="14"/>
        </w:rPr>
        <w:t xml:space="preserve">ж) в пункте 56 после слов «энергетических и тепловых установок),» дополнить словами «частями 5 — 9 статьи 11.14.3,», после слов «статьей 13.14.1 (в пределах своих полномочий),» дополнить словами «статьей 13.29.3,», слова «статьей 13.46» заменить словами «статьями 13.46, 13.53», слова «статьями 19.5.1,» заменить словами «статьей 19.5.1, статьей 19.5.3 (в пределах своих полномочий), статьями»; </w:t>
      </w:r>
    </w:p>
    <w:p>
      <w:r>
        <w:rPr>
          <w:rFonts w:ascii="Courier New" w:hAnsi="Courier New"/>
          <w:sz w:val="14"/>
        </w:rPr>
        <w:t xml:space="preserve">з) в пункте 58 после слов «статьи 13.50,» дополнить словами «статьей 13.52,», слова «частью 1 статьи 19.5» заменить словами «частями 1 и 45 статьи 19.5». </w:t>
      </w:r>
    </w:p>
    <w:p/>
    <w:p>
      <w:r>
        <w:rPr>
          <w:rFonts w:ascii="Courier New" w:hAnsi="Courier New"/>
          <w:sz w:val="14"/>
        </w:rPr>
        <w:t xml:space="preserve">КонсультантПлюс: примечание. </w:t>
      </w:r>
    </w:p>
    <w:p>
      <w:r>
        <w:rPr>
          <w:rFonts w:ascii="Courier New" w:hAnsi="Courier New"/>
          <w:sz w:val="14"/>
        </w:rPr>
        <w:t xml:space="preserve">Ст. 2 вступает в силу с 11.08.2025. </w:t>
      </w:r>
    </w:p>
    <w:p>
      <w:r>
        <w:rPr>
          <w:rFonts w:ascii="Courier New" w:hAnsi="Courier New"/>
          <w:sz w:val="14"/>
        </w:rPr>
        <w:t xml:space="preserve">Статья 2 </w:t>
      </w:r>
    </w:p>
    <w:p/>
    <w:p>
      <w:r>
        <w:rPr>
          <w:rFonts w:ascii="Courier New" w:hAnsi="Courier New"/>
          <w:sz w:val="14"/>
        </w:rPr>
        <w:t xml:space="preserve">Внести в Федеральный закон от 8 августа 2024 года N 225-ФЗ «О внесении изменений в Кодекс Российской Федерации об административных правонарушениях» (Собрание законодательства Российской Федерации, 2024, N 33, ст. 4921) следующие изменения: </w:t>
      </w:r>
    </w:p>
    <w:p>
      <w:r>
        <w:rPr>
          <w:rFonts w:ascii="Courier New" w:hAnsi="Courier New"/>
          <w:sz w:val="14"/>
        </w:rPr>
        <w:t xml:space="preserve">1) статью 1 дополнить пунктами 4 — 6 следующего содержания: </w:t>
      </w:r>
    </w:p>
    <w:p>
      <w:r>
        <w:rPr>
          <w:rFonts w:ascii="Courier New" w:hAnsi="Courier New"/>
          <w:sz w:val="14"/>
        </w:rPr>
        <w:t xml:space="preserve">«4) в статье 23.1: </w:t>
      </w:r>
    </w:p>
    <w:p>
      <w:r>
        <w:rPr>
          <w:rFonts w:ascii="Courier New" w:hAnsi="Courier New"/>
          <w:sz w:val="14"/>
        </w:rPr>
        <w:t xml:space="preserve">а) в части 1 слова «частями 1 и 1.1 статьи 6.13» заменить словами «частями 1 — 3 статьи 6.13»; </w:t>
      </w:r>
    </w:p>
    <w:p>
      <w:r>
        <w:rPr>
          <w:rFonts w:ascii="Courier New" w:hAnsi="Courier New"/>
          <w:sz w:val="14"/>
        </w:rPr>
        <w:t xml:space="preserve">б) в части 1.5 слова «частью 2 статьи 6.13» заменить словами «частью 4 статьи 6.13»; </w:t>
      </w:r>
    </w:p>
    <w:p>
      <w:r>
        <w:rPr>
          <w:rFonts w:ascii="Courier New" w:hAnsi="Courier New"/>
          <w:sz w:val="14"/>
        </w:rPr>
        <w:t xml:space="preserve">в) в части 1.6 слова «частью 2 статьи 6.13» заменить словами «частью 4 статьи 6.13»; </w:t>
      </w:r>
    </w:p>
    <w:p>
      <w:r>
        <w:rPr>
          <w:rFonts w:ascii="Courier New" w:hAnsi="Courier New"/>
          <w:sz w:val="14"/>
        </w:rPr>
        <w:t xml:space="preserve">г) в части 2 слова «частью 2 статьи 6.13» заменить словами «частью 4 статьи 6.13»; </w:t>
      </w:r>
    </w:p>
    <w:p>
      <w:r>
        <w:rPr>
          <w:rFonts w:ascii="Courier New" w:hAnsi="Courier New"/>
          <w:sz w:val="14"/>
        </w:rPr>
        <w:t xml:space="preserve">5) в статье 23.3: </w:t>
      </w:r>
    </w:p>
    <w:p>
      <w:r>
        <w:rPr>
          <w:rFonts w:ascii="Courier New" w:hAnsi="Courier New"/>
          <w:sz w:val="14"/>
        </w:rPr>
        <w:t xml:space="preserve">а) в части 1 слова «частью 2 статьи 6.13» заменить словами «частью 4 статьи 6.13»; </w:t>
      </w:r>
    </w:p>
    <w:p>
      <w:r>
        <w:rPr>
          <w:rFonts w:ascii="Courier New" w:hAnsi="Courier New"/>
          <w:sz w:val="14"/>
        </w:rPr>
        <w:t xml:space="preserve">б) в части 2: </w:t>
      </w:r>
    </w:p>
    <w:p>
      <w:r>
        <w:rPr>
          <w:rFonts w:ascii="Courier New" w:hAnsi="Courier New"/>
          <w:sz w:val="14"/>
        </w:rPr>
        <w:t xml:space="preserve">в пункте 1 слова «частью 2 статьи 6.13» заменить словами «частью 4 статьи 6.13»; </w:t>
      </w:r>
    </w:p>
    <w:p>
      <w:r>
        <w:rPr>
          <w:rFonts w:ascii="Courier New" w:hAnsi="Courier New"/>
          <w:sz w:val="14"/>
        </w:rPr>
        <w:t xml:space="preserve">в пункте 12 слова «частью 2 статьи 6.13» заменить словами «частью 4 статьи 6.13»; </w:t>
      </w:r>
    </w:p>
    <w:p>
      <w:r>
        <w:rPr>
          <w:rFonts w:ascii="Courier New" w:hAnsi="Courier New"/>
          <w:sz w:val="14"/>
        </w:rPr>
        <w:t xml:space="preserve">6) в пункте 1 части 2 статьи 28.3 слова «частями 1 и 1.1 статьи 6.13» заменить словами «частями 1 — 3 статьи 6.13″.»; </w:t>
      </w:r>
    </w:p>
    <w:p>
      <w:r>
        <w:rPr>
          <w:rFonts w:ascii="Courier New" w:hAnsi="Courier New"/>
          <w:sz w:val="14"/>
        </w:rPr>
        <w:t xml:space="preserve">2) в статье 2 слова «1 сентября 2025 года» заменить словами «1 марта 2026 года». </w:t>
      </w:r>
    </w:p>
    <w:p/>
    <w:p>
      <w:r>
        <w:rPr>
          <w:rFonts w:ascii="Courier New" w:hAnsi="Courier New"/>
          <w:sz w:val="14"/>
        </w:rPr>
        <w:t xml:space="preserve">Статья 3 </w:t>
      </w:r>
    </w:p>
    <w:p/>
    <w:p>
      <w:pPr>
        <w:pStyle w:val="ListNumber"/>
      </w:pPr>
      <w:r>
        <w:t xml:space="preserve">Настоящий Федеральный закон вступает в силу с 1 сентября 2025 года, за исключением положений, для которых настоящей статьей установлены иные сроки вступления их в силу. </w:t>
      </w:r>
    </w:p>
    <w:p>
      <w:pPr>
        <w:pStyle w:val="ListNumber"/>
      </w:pPr>
      <w:r>
        <w:t xml:space="preserve">Статья 2 настоящего Федерального закона вступает в силу по истечении десяти дней после дня официального опубликования настоящего Федерального закона. </w:t>
      </w:r>
    </w:p>
    <w:p>
      <w:pPr>
        <w:pStyle w:val="ListNumber"/>
      </w:pPr>
      <w:r>
        <w:t xml:space="preserve">Абзацы второй — пятый пункта 3 и пункт 13 статьи 1 настоящего Федерального закона вступают в силу с 1 марта 2026 года. </w:t>
      </w:r>
    </w:p>
    <w:p/>
    <w:p>
      <w:r>
        <w:rPr>
          <w:rFonts w:ascii="Courier New" w:hAnsi="Courier New"/>
          <w:sz w:val="14"/>
        </w:rPr>
        <w:t xml:space="preserve">Президент </w:t>
      </w:r>
    </w:p>
    <w:p>
      <w:r>
        <w:rPr>
          <w:rFonts w:ascii="Courier New" w:hAnsi="Courier New"/>
          <w:sz w:val="14"/>
        </w:rPr>
        <w:t xml:space="preserve">Российской Федерации </w:t>
      </w:r>
    </w:p>
    <w:p>
      <w:r>
        <w:rPr>
          <w:rFonts w:ascii="Courier New" w:hAnsi="Courier New"/>
          <w:sz w:val="14"/>
        </w:rPr>
        <w:t xml:space="preserve">В.ПУТИН </w:t>
      </w:r>
    </w:p>
    <w:p>
      <w:r>
        <w:rPr>
          <w:rFonts w:ascii="Courier New" w:hAnsi="Courier New"/>
          <w:sz w:val="14"/>
        </w:rPr>
        <w:t xml:space="preserve">Москва, Кремль </w:t>
      </w:r>
    </w:p>
    <w:p>
      <w:r>
        <w:rPr>
          <w:rFonts w:ascii="Courier New" w:hAnsi="Courier New"/>
          <w:sz w:val="14"/>
        </w:rPr>
        <w:t xml:space="preserve">31 июля 2025 года </w:t>
      </w:r>
    </w:p>
    <w:p>
      <w:r>
        <w:rPr>
          <w:rFonts w:ascii="Courier New" w:hAnsi="Courier New"/>
          <w:sz w:val="14"/>
        </w:rPr>
        <w:t xml:space="preserve">N 281-ФЗ </w:t>
      </w:r>
    </w:p>
    <w:p/>
    <w:p>
      <w:r>
        <w:rPr>
          <w:rFonts w:ascii="Courier New" w:hAnsi="Courier New"/>
          <w:sz w:val="14"/>
        </w:rPr>
        <w:t xml:space="preserve">—————————————————————— </w:t>
      </w:r>
    </w:p>
    <w:p/>
    <w:p>
      <w:r>
        <w:rPr>
          <w:rFonts w:ascii="Courier New" w:hAnsi="Courier New"/>
          <w:sz w:val="14"/>
        </w:rPr>
        <w:t xml:space="preserve">«Персональный онлайн-подбор документов» </w:t>
      </w:r>
    </w:p>
    <w:p/>
    <w:p>
      <w:r>
        <w:rPr>
          <w:rFonts w:ascii="Courier New" w:hAnsi="Courier New"/>
          <w:sz w:val="14"/>
        </w:rPr>
        <w:t xml:space="preserve">Бесплатная подборка документов (нормативные акты, судебная практика, формы, консультации) из базы КонсультантПлюс на дистанционной встрече с экспертом. После чего все найденные документы направляются вам на e-mail. </w:t>
      </w:r>
    </w:p>
    <w:p/>
    <w:p>
      <w:r>
        <w:rPr>
          <w:rFonts w:ascii="Courier New" w:hAnsi="Courier New"/>
          <w:sz w:val="14"/>
        </w:rPr>
        <w:t xml:space="preserve">Заказать бесплатно </w:t>
      </w:r>
    </w:p>
    <w:p/>
    <w:p>
      <w:r>
        <w:rPr>
          <w:rFonts w:ascii="Courier New" w:hAnsi="Courier New"/>
          <w:sz w:val="14"/>
        </w:rPr>
        <w:t xml:space="preserve">Для действующих специалистов и организации Москвы и МО </w:t>
      </w:r>
    </w:p>
    <w:p/>
    <w:p>
      <w:r>
        <w:rPr>
          <w:rFonts w:ascii="Courier New" w:hAnsi="Courier New"/>
          <w:sz w:val="14"/>
        </w:rPr>
        <w:t xml:space="preserve">Нажимая на кнопку, вы даете свое согласие на обработку персональных данных и соглашаетесь с политикой обработки персональных данных </w:t>
      </w:r>
    </w:p>
    <w:p/>
    <w:p>
      <w:r>
        <w:rPr>
          <w:rFonts w:ascii="Courier New" w:hAnsi="Courier New"/>
          <w:sz w:val="14"/>
        </w:rPr>
        <w:t xml:space="preserve">Читайте также </w:t>
      </w:r>
    </w:p>
    <w:p/>
    <w:p>
      <w:r>
        <w:rPr>
          <w:rFonts w:ascii="Courier New" w:hAnsi="Courier New"/>
          <w:sz w:val="14"/>
        </w:rPr>
        <w:t xml:space="preserve">Добровольное согласие на медицинское вмешательство 7 мая </w:t>
      </w:r>
    </w:p>
    <w:p/>
    <w:p>
      <w:r>
        <w:rPr>
          <w:rFonts w:ascii="Courier New" w:hAnsi="Courier New"/>
          <w:sz w:val="14"/>
        </w:rPr>
        <w:t xml:space="preserve">Работодателей, нанимающих мигрантов, обяжут открывать спецсчета для уплаты штрафов 5 мая </w:t>
      </w:r>
    </w:p>
    <w:p/>
    <w:p>
      <w:r>
        <w:rPr>
          <w:rFonts w:ascii="Courier New" w:hAnsi="Courier New"/>
          <w:sz w:val="14"/>
        </w:rPr>
        <w:t xml:space="preserve">Во что обойдется продажа маркированных товаров с истекшим сроком годности: закон подписан 4 мая </w:t>
      </w:r>
    </w:p>
    <w:p/>
    <w:p>
      <w:r>
        <w:rPr>
          <w:rFonts w:ascii="Courier New" w:hAnsi="Courier New"/>
          <w:sz w:val="14"/>
        </w:rPr>
        <w:t xml:space="preserve">Продавец, навязывающий покупателю дополнительные услуги сторонней организации, должен нести с ней солидарную ответственность: вердикт КС РФ 28 апреля </w:t>
      </w:r>
    </w:p>
    <w:p/>
    <w:p>
      <w:r>
        <w:rPr>
          <w:rFonts w:ascii="Courier New" w:hAnsi="Courier New"/>
          <w:sz w:val="14"/>
        </w:rPr>
        <w:t xml:space="preserve">Отвечает ли СТО перед страхователем — юрлицом за качество ремонта по направлению страховщика, если КАСКО предусматривает ремонт за его счёт 27 апреля </w:t>
      </w:r>
    </w:p>
    <w:p/>
    <w:p>
      <w:r>
        <w:rPr>
          <w:rFonts w:ascii="Courier New" w:hAnsi="Courier New"/>
          <w:sz w:val="14"/>
        </w:rPr>
        <w:t xml:space="preserve">Рассылки </w:t>
      </w:r>
    </w:p>
    <w:p/>
    <w:p>
      <w:r>
        <w:rPr>
          <w:rFonts w:ascii="Courier New" w:hAnsi="Courier New"/>
          <w:sz w:val="14"/>
        </w:rPr>
        <w:t xml:space="preserve">Ежедневная </w:t>
      </w:r>
    </w:p>
    <w:p/>
    <w:p>
      <w:r>
        <w:rPr>
          <w:rFonts w:ascii="Courier New" w:hAnsi="Courier New"/>
          <w:sz w:val="14"/>
        </w:rPr>
        <w:t xml:space="preserve">Еженедельная </w:t>
      </w:r>
    </w:p>
    <w:p/>
    <w:p>
      <w:r>
        <w:rPr>
          <w:rFonts w:ascii="Courier New" w:hAnsi="Courier New"/>
          <w:sz w:val="14"/>
        </w:rPr>
        <w:t xml:space="preserve">Горячая тема </w:t>
      </w:r>
    </w:p>
    <w:p/>
    <w:p>
      <w:r>
        <w:rPr>
          <w:rFonts w:ascii="Courier New" w:hAnsi="Courier New"/>
          <w:sz w:val="14"/>
        </w:rPr>
        <w:t xml:space="preserve">Время Юриста </w:t>
      </w:r>
    </w:p>
    <w:p/>
    <w:p>
      <w:r>
        <w:rPr>
          <w:rFonts w:ascii="Courier New" w:hAnsi="Courier New"/>
          <w:sz w:val="14"/>
        </w:rPr>
        <w:t xml:space="preserve">Время Кадровика </w:t>
      </w:r>
    </w:p>
    <w:p/>
    <w:p>
      <w:r>
        <w:rPr>
          <w:rFonts w:ascii="Courier New" w:hAnsi="Courier New"/>
          <w:sz w:val="14"/>
        </w:rPr>
        <w:t xml:space="preserve">Время Директора </w:t>
      </w:r>
    </w:p>
    <w:p/>
    <w:p>
      <w:r>
        <w:rPr>
          <w:rFonts w:ascii="Courier New" w:hAnsi="Courier New"/>
          <w:sz w:val="14"/>
        </w:rPr>
        <w:t xml:space="preserve">Подписаться </w:t>
      </w:r>
    </w:p>
    <w:p/>
    <w:p>
      <w:r>
        <w:rPr>
          <w:rFonts w:ascii="Courier New" w:hAnsi="Courier New"/>
          <w:sz w:val="14"/>
        </w:rPr>
        <w:t xml:space="preserve">Электронный журнал </w:t>
      </w:r>
    </w:p>
    <w:p/>
    <w:p>
      <w:r>
        <w:rPr>
          <w:rFonts w:ascii="Courier New" w:hAnsi="Courier New"/>
          <w:sz w:val="14"/>
        </w:rPr>
        <w:t xml:space="preserve">Журнал «Время Бухгалтера» </w:t>
      </w:r>
    </w:p>
    <w:p/>
    <w:p>
      <w:r>
        <w:rPr>
          <w:rFonts w:ascii="Courier New" w:hAnsi="Courier New"/>
          <w:sz w:val="14"/>
        </w:rPr>
        <w:t xml:space="preserve">Журнал «Время Юриста» </w:t>
      </w:r>
    </w:p>
    <w:p/>
    <w:p>
      <w:r>
        <w:rPr>
          <w:rFonts w:ascii="Courier New" w:hAnsi="Courier New"/>
          <w:sz w:val="14"/>
        </w:rPr>
        <w:t xml:space="preserve">Журнал «Время Директора» </w:t>
      </w:r>
    </w:p>
    <w:p/>
    <w:p>
      <w:r>
        <w:rPr>
          <w:rFonts w:ascii="Courier New" w:hAnsi="Courier New"/>
          <w:sz w:val="14"/>
        </w:rPr>
        <w:t xml:space="preserve">20 минут на чтение и вы в курсе новостей законодательства </w:t>
      </w:r>
    </w:p>
    <w:p>
      <w:r>
        <w:rPr>
          <w:rFonts w:ascii="Courier New" w:hAnsi="Courier New"/>
          <w:sz w:val="14"/>
        </w:rPr>
        <w:t xml:space="preserve">Оформить подписку </w:t>
      </w:r>
    </w:p>
    <w:p/>
    <w:p>
      <w:r>
        <w:rPr>
          <w:rFonts w:ascii="Courier New" w:hAnsi="Courier New"/>
          <w:sz w:val="14"/>
        </w:rPr>
        <w:t xml:space="preserve">RunaNews </w:t>
      </w:r>
    </w:p>
    <w:p/>
    <w:p>
      <w:r>
        <w:rPr>
          <w:rFonts w:ascii="Courier New" w:hAnsi="Courier New"/>
          <w:sz w:val="14"/>
        </w:rPr>
        <w:t xml:space="preserve">Самые важные новости для бухгалтеров, юристов, кадровиков на вашем телефоне </w:t>
      </w:r>
    </w:p>
    <w:p/>
    <w:p>
      <w:r>
        <w:rPr>
          <w:rFonts w:ascii="Courier New" w:hAnsi="Courier New"/>
          <w:sz w:val="14"/>
        </w:rPr>
        <w:t xml:space="preserve">© Журнал «Время Бухгалтера» 2004 — 2026 | РУНА консалтинговая группа </w:t>
      </w:r>
    </w:p>
    <w:p/>
    <w:p>
      <w:r>
        <w:rPr>
          <w:rFonts w:ascii="Courier New" w:hAnsi="Courier New"/>
          <w:sz w:val="14"/>
        </w:rPr>
        <w:t xml:space="preserve">RSS </w:t>
      </w:r>
    </w:p>
    <w:p/>
    <w:p>
      <w:r>
        <w:rPr>
          <w:rFonts w:ascii="Courier New" w:hAnsi="Courier New"/>
          <w:sz w:val="14"/>
        </w:rPr>
        <w:t xml:space="preserve">Карта сайта </w:t>
      </w:r>
    </w:p>
    <w:p/>
    <w:p>
      <w:r>
        <w:rPr>
          <w:rFonts w:ascii="Courier New" w:hAnsi="Courier New"/>
          <w:sz w:val="14"/>
        </w:rPr>
        <w:t xml:space="preserve">О проекте </w:t>
      </w:r>
    </w:p>
    <w:p/>
    <w:p>
      <w:r>
        <w:rPr>
          <w:rFonts w:ascii="Courier New" w:hAnsi="Courier New"/>
          <w:sz w:val="14"/>
        </w:rPr>
        <w:t xml:space="preserve">Редакция </w:t>
      </w:r>
    </w:p>
    <w:p/>
    <w:p>
      <w:r>
        <w:rPr>
          <w:rFonts w:ascii="Courier New" w:hAnsi="Courier New"/>
          <w:sz w:val="14"/>
        </w:rPr>
        <w:t>Контакты</w:t>
      </w:r>
    </w:p>
    <w:p/>
    <w:p>
      <w:pPr>
        <w:pStyle w:val="Heading2"/>
      </w:pPr>
      <w:r>
        <w:t>DOC-050: external_fallbacks/006_281-ФЗ_hub.zlonov_full_hub.zlonov.ru_laws_D0_A4_D0_B5_D0_B4_D0_B5_D1_80_D0_B0_D0_BB_D1_8C_D0_BD_D1_8B_D0_B5-_D0_B7_D0_B0_D0_BA_D0_BE_D0_BD_D1_8B_281-_D0_A4_D0_97-_D0_BE_D1_8.2025</w:t>
      </w:r>
    </w:p>
    <w:p>
      <w:pPr>
        <w:pStyle w:val="ListBullet"/>
      </w:pPr>
      <w:r>
        <w:t>Local path: `/Users/marklindgreen/Downloads/migration_v7_evidence/06_исходные_НПА_и_forensic_snapshot/downloaded_sources/external_fallbacks/006_281-ФЗ_hub.zlonov_full_hub.zlonov.ru_laws_D0_A4_D0_B5_D0_B4_D0_B5_D1_80_D0_B0_D0_BB_D1_8C_D0_BD_D1_8B_D0_B5-_D0_B7_D0_B0_D0_BA_D0_BE_D0_BD_D1_8B_281-_D0_A4_D0_97-_D0_BE_D1_8.2025`</w:t>
      </w:r>
    </w:p>
    <w:p>
      <w:pPr>
        <w:pStyle w:val="ListBullet"/>
      </w:pPr>
      <w:r>
        <w:t>Size bytes: 23631</w:t>
      </w:r>
    </w:p>
    <w:p>
      <w:pPr>
        <w:pStyle w:val="ListBullet"/>
      </w:pPr>
      <w:r>
        <w:t>SHA256: `9b91af697ddff02d0765f514381b34be41552f146861c62f912c680de9f58b1d`</w:t>
      </w:r>
    </w:p>
    <w:p>
      <w:pPr>
        <w:pStyle w:val="ListBullet"/>
      </w:pPr>
      <w:r>
        <w:t>Extracted characters: 30</w:t>
      </w:r>
    </w:p>
    <w:p/>
    <w:p>
      <w:r>
        <w:rPr>
          <w:rFonts w:ascii="Courier New" w:hAnsi="Courier New"/>
          <w:color w:val="960000"/>
          <w:sz w:val="14"/>
        </w:rPr>
        <w:t>[UNSUPPORTED_FILE_TYPE: .2025]</w:t>
      </w:r>
    </w:p>
    <w:p/>
    <w:p>
      <w:pPr>
        <w:pStyle w:val="Heading2"/>
      </w:pPr>
      <w:r>
        <w:t>DOC-051: external_fallbacks/007_ПП_РФ_1510_Consultant_full_www.consultant.ru_document_cons_doc_LAW_490324_92d969e26a4326c5d02fa79b8f9cf4994ee5633b.html</w:t>
      </w:r>
    </w:p>
    <w:p>
      <w:pPr>
        <w:pStyle w:val="ListBullet"/>
      </w:pPr>
      <w:r>
        <w:t>Local path: `/Users/marklindgreen/Downloads/migration_v7_evidence/06_исходные_НПА_и_forensic_snapshot/downloaded_sources/external_fallbacks/007_ПП_РФ_1510_Consultant_full_www.consultant.ru_document_cons_doc_LAW_490324_92d969e26a4326c5d02fa79b8f9cf4994ee5633b.html`</w:t>
      </w:r>
    </w:p>
    <w:p>
      <w:pPr>
        <w:pStyle w:val="ListBullet"/>
      </w:pPr>
      <w:r>
        <w:t>Size bytes: 76618</w:t>
      </w:r>
    </w:p>
    <w:p>
      <w:pPr>
        <w:pStyle w:val="ListBullet"/>
      </w:pPr>
      <w:r>
        <w:t>SHA256: `6478a8d595b33154528a918f5c5e94a943e376f7e41e3e5d122da3fa66d74983`</w:t>
      </w:r>
    </w:p>
    <w:p>
      <w:pPr>
        <w:pStyle w:val="ListBullet"/>
      </w:pPr>
      <w:r>
        <w:t>Extracted characters: 22319</w:t>
      </w:r>
    </w:p>
    <w:p/>
    <w:p>
      <w:r>
        <w:rPr>
          <w:rFonts w:ascii="Courier New" w:hAnsi="Courier New"/>
          <w:sz w:val="14"/>
        </w:rPr>
        <w:t xml:space="preserve">ПРАВИТЕЛЬСТВО РОССИЙСКОЙ ФЕДЕРАЦИИ ПОСТАНОВЛЕНИЕ от 7 ноября 2024 г. N 1510 О ПРОВЕДЕНИИ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 КонсультантПлюс </w:t>
      </w:r>
    </w:p>
    <w:p/>
    <w:p>
      <w:r>
        <w:rPr>
          <w:rFonts w:ascii="Courier New" w:hAnsi="Courier New"/>
          <w:sz w:val="14"/>
        </w:rPr>
        <w:t xml:space="preserve">Вход в систему </w:t>
      </w:r>
    </w:p>
    <w:p/>
    <w:p>
      <w:r>
        <w:rPr>
          <w:rFonts w:ascii="Courier New" w:hAnsi="Courier New"/>
          <w:sz w:val="14"/>
        </w:rPr>
        <w:t xml:space="preserve">Некоммерческие интернет-версии </w:t>
      </w:r>
    </w:p>
    <w:p/>
    <w:p>
      <w:r>
        <w:rPr>
          <w:rFonts w:ascii="Courier New" w:hAnsi="Courier New"/>
          <w:sz w:val="14"/>
        </w:rPr>
        <w:t xml:space="preserve">О компании и продуктах </w:t>
      </w:r>
    </w:p>
    <w:p/>
    <w:p>
      <w:r>
        <w:rPr>
          <w:rFonts w:ascii="Courier New" w:hAnsi="Courier New"/>
          <w:sz w:val="14"/>
        </w:rPr>
        <w:t xml:space="preserve">Купить КонсультантПлюс </w:t>
      </w:r>
    </w:p>
    <w:p/>
    <w:p>
      <w:r>
        <w:rPr>
          <w:rFonts w:ascii="Courier New" w:hAnsi="Courier New"/>
          <w:sz w:val="14"/>
        </w:rPr>
        <w:t xml:space="preserve">Пробный доступ </w:t>
      </w:r>
    </w:p>
    <w:p/>
    <w:p>
      <w:r>
        <w:rPr>
          <w:rFonts w:ascii="Courier New" w:hAnsi="Courier New"/>
          <w:sz w:val="14"/>
        </w:rPr>
        <w:t xml:space="preserve">Новости </w:t>
      </w:r>
    </w:p>
    <w:p/>
    <w:p>
      <w:r>
        <w:rPr>
          <w:rFonts w:ascii="Courier New" w:hAnsi="Courier New"/>
          <w:sz w:val="14"/>
        </w:rPr>
        <w:t xml:space="preserve">Вакансии </w:t>
      </w:r>
    </w:p>
    <w:p/>
    <w:p>
      <w:r>
        <w:rPr>
          <w:rFonts w:ascii="Courier New" w:hAnsi="Courier New"/>
          <w:sz w:val="14"/>
        </w:rPr>
        <w:t xml:space="preserve">Вход в систему </w:t>
      </w:r>
    </w:p>
    <w:p/>
    <w:p>
      <w:r>
        <w:rPr>
          <w:rFonts w:ascii="Courier New" w:hAnsi="Courier New"/>
          <w:sz w:val="14"/>
        </w:rPr>
        <w:t xml:space="preserve">Главная </w:t>
      </w:r>
    </w:p>
    <w:p/>
    <w:p>
      <w:r>
        <w:rPr>
          <w:rFonts w:ascii="Courier New" w:hAnsi="Courier New"/>
          <w:sz w:val="14"/>
        </w:rPr>
        <w:t xml:space="preserve">Документы </w:t>
      </w:r>
    </w:p>
    <w:p/>
    <w:p>
      <w:r>
        <w:rPr>
          <w:rFonts w:ascii="Courier New" w:hAnsi="Courier New"/>
          <w:sz w:val="14"/>
        </w:rPr>
        <w:t xml:space="preserve">ПРАВИТЕЛЬСТВО РОССИЙСКОЙ ФЕДЕРАЦИИ ПОСТАНОВЛЕНИЕ от 7 ноября 2024 г. N 1510 О ПРОВЕДЕНИИ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w:t>
      </w:r>
    </w:p>
    <w:p/>
    <w:p>
      <w:r>
        <w:rPr>
          <w:rFonts w:ascii="Courier New" w:hAnsi="Courier New"/>
          <w:sz w:val="14"/>
        </w:rPr>
        <w:t xml:space="preserve">Подготовлена редакция документа с изменениями, не вступившими в силу </w:t>
      </w:r>
    </w:p>
    <w:p/>
    <w:p>
      <w:r>
        <w:rPr>
          <w:rFonts w:ascii="Courier New" w:hAnsi="Courier New"/>
          <w:sz w:val="14"/>
        </w:rPr>
        <w:t>Постановление Правительства РФ от 07.11.2024 N 1510</w:t>
      </w:r>
    </w:p>
    <w:p>
      <w:r>
        <w:rPr>
          <w:rFonts w:ascii="Courier New" w:hAnsi="Courier New"/>
          <w:sz w:val="14"/>
        </w:rPr>
        <w:t>(ред. от 08.10.2025)</w:t>
      </w:r>
    </w:p>
    <w:p>
      <w:r>
        <w:rPr>
          <w:rFonts w:ascii="Courier New" w:hAnsi="Courier New"/>
          <w:sz w:val="14"/>
        </w:rPr>
        <w:t>"О проведении эксперимента по апробации правил и условий въезда в Российскую Федерацию и выезда из Российской Федерации иностранных граждан и лиц без гражданства"</w:t>
      </w:r>
    </w:p>
    <w:p>
      <w:r>
        <w:rPr>
          <w:rFonts w:ascii="Courier New" w:hAnsi="Courier New"/>
          <w:sz w:val="14"/>
        </w:rPr>
        <w:t xml:space="preserve">(вместе с... </w:t>
      </w:r>
    </w:p>
    <w:p/>
    <w:p>
      <w:r>
        <w:rPr>
          <w:rFonts w:ascii="Courier New" w:hAnsi="Courier New"/>
          <w:sz w:val="14"/>
        </w:rPr>
        <w:t xml:space="preserve">ПРАВИТЕЛЬСТВО РОССИЙСКОЙ ФЕДЕРАЦИИ </w:t>
      </w:r>
    </w:p>
    <w:p/>
    <w:p>
      <w:r>
        <w:rPr>
          <w:rFonts w:ascii="Courier New" w:hAnsi="Courier New"/>
          <w:sz w:val="14"/>
        </w:rPr>
        <w:t xml:space="preserve">ПОСТАНОВЛЕНИЕ </w:t>
      </w:r>
    </w:p>
    <w:p>
      <w:r>
        <w:rPr>
          <w:rFonts w:ascii="Courier New" w:hAnsi="Courier New"/>
          <w:sz w:val="14"/>
        </w:rPr>
        <w:t xml:space="preserve">от 7 ноября 2024 г. N 1510 </w:t>
      </w:r>
    </w:p>
    <w:p/>
    <w:p>
      <w:r>
        <w:rPr>
          <w:rFonts w:ascii="Courier New" w:hAnsi="Courier New"/>
          <w:sz w:val="14"/>
        </w:rPr>
        <w:t xml:space="preserve">О ПРОВЕДЕНИИ </w:t>
      </w:r>
    </w:p>
    <w:p>
      <w:r>
        <w:rPr>
          <w:rFonts w:ascii="Courier New" w:hAnsi="Courier New"/>
          <w:sz w:val="14"/>
        </w:rPr>
        <w:t xml:space="preserve">ЭКСПЕРИМЕНТА ПО АПРОБАЦИИ ПРАВИЛ И УСЛОВИЙ ВЪЕЗДА </w:t>
      </w:r>
    </w:p>
    <w:p>
      <w:r>
        <w:rPr>
          <w:rFonts w:ascii="Courier New" w:hAnsi="Courier New"/>
          <w:sz w:val="14"/>
        </w:rPr>
        <w:t xml:space="preserve">В РОССИЙСКУЮ ФЕДЕРАЦИЮ И ВЫЕЗДА ИЗ РОССИЙСКОЙ ФЕДЕРАЦИИ </w:t>
      </w:r>
    </w:p>
    <w:p>
      <w:r>
        <w:rPr>
          <w:rFonts w:ascii="Courier New" w:hAnsi="Courier New"/>
          <w:sz w:val="14"/>
        </w:rPr>
        <w:t xml:space="preserve">ИНОСТРАННЫХ ГРАЖДАН И ЛИЦ БЕЗ ГРАЖДАНСТВА </w:t>
      </w:r>
    </w:p>
    <w:p/>
    <w:p>
      <w:r>
        <w:rPr>
          <w:rFonts w:ascii="Courier New" w:hAnsi="Courier New"/>
          <w:sz w:val="14"/>
        </w:rPr>
        <w:t xml:space="preserve">Список изменяющих документов </w:t>
      </w:r>
    </w:p>
    <w:p/>
    <w:p>
      <w:r>
        <w:rPr>
          <w:rFonts w:ascii="Courier New" w:hAnsi="Courier New"/>
          <w:sz w:val="14"/>
        </w:rPr>
        <w:t xml:space="preserve">(в ред. Постановления Правительства РФ от 08.10.2025 N 1562) </w:t>
      </w:r>
    </w:p>
    <w:p/>
    <w:p>
      <w:r>
        <w:rPr>
          <w:rFonts w:ascii="Courier New" w:hAnsi="Courier New"/>
          <w:sz w:val="14"/>
        </w:rPr>
        <w:t xml:space="preserve">В соответствии со статьей 25.16-2 Федерального закона "О порядке выезда из Российской Федерации и въезда в Российскую Федерацию" и частью 5 статьи 10 Федерального закона "О государственной геномной регистрации в Российской Федерации" Правительство Российской Федерации постановляет: </w:t>
      </w:r>
    </w:p>
    <w:p/>
    <w:p>
      <w:pPr>
        <w:pStyle w:val="ListNumber"/>
      </w:pPr>
      <w:r>
        <w:t xml:space="preserve">Провести эксперимент по апробации правил и условий въезда в Российскую Федерацию и выезда из Российской Федерации иностранных граждан и лиц без гражданства (далее - эксперимент): </w:t>
      </w:r>
    </w:p>
    <w:p/>
    <w:p>
      <w:r>
        <w:rPr>
          <w:rFonts w:ascii="Courier New" w:hAnsi="Courier New"/>
          <w:sz w:val="14"/>
        </w:rPr>
        <w:t xml:space="preserve">а) в период с 00 часов 00 минут 1 декабря 2024 г. по местному времени до 23 часов 59 минут 30 июня 2026 г. по местному времени в воздушных грузо-пассажирских постоянных многосторонних пунктах пропуска через государственную границу Российской Федерации в международных аэропортах Москва (Шереметьево), Москва (Домодедово), Москва (Внуково) (при наличии технической возможности), Жуковский (Московская область) и автомобильном грузо-пассажирском постоянном многостороннем пункте пропуска Маштаково (Оренбургская область) - в части апробации правил и условий въезда в Российскую Федерацию и выезда из Российской Федерации иностранных граждан и лиц без гражданства, предусмотренных Правилами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утвержденными настоящим постановлением (далее - Правила организации эксперимента), с целью сбора биометрических персональных данных иностранных граждан и лиц без гражданства при пересечении ими государственной границы Российской Федерации через указанные пункты пропуска через государственную границу Российской Федерации; </w:t>
      </w:r>
    </w:p>
    <w:p/>
    <w:p>
      <w:r>
        <w:rPr>
          <w:rFonts w:ascii="Courier New" w:hAnsi="Courier New"/>
          <w:sz w:val="14"/>
        </w:rPr>
        <w:t xml:space="preserve">б) в период с 00 часов 00 минут 30 июня 2025 г. по местному времени до 23 часов 59 минут 30 июня 2026 г. по местному времени во всех пунктах пропуска через государственную границу Российской Федерации - в части апробации правил и условий въезда в Российскую Федерацию и выезда из Российской Федерации иностранных граждан и лиц без гражданства, предусмотренных Правилами организации эксперимента, за исключением сбора биометрических персональных данных иностранных граждан и лиц без гражданства при пересечении ими государственной границы Российской Федерации; </w:t>
      </w:r>
    </w:p>
    <w:p/>
    <w:p>
      <w:r>
        <w:rPr>
          <w:rFonts w:ascii="Courier New" w:hAnsi="Courier New"/>
          <w:sz w:val="14"/>
        </w:rPr>
        <w:t xml:space="preserve">в) в период с 00 часов 00 минут 1 декабря 2025 г. до 23 часов 59 минут 30 июня 2026 г. по местному времени при наличии технической возможности в пунктах пропуска через государственную границу Российской Федерации, указанных в подпункте "б" настоящего пункта, - в части апробации правил и условий въезда в Российскую Федерацию и выезда из Российской Федерации иностранных граждан и лиц без гражданства, предусмотренных Правилами организации эксперимента, с целью сбора биометрических персональных данных иностранных граждан и лиц без гражданства при пересечении ими государственной границы Российской Федерации через указанные пункты пропуска через государственную границу Российской Федерации. </w:t>
      </w:r>
    </w:p>
    <w:p/>
    <w:p>
      <w:r>
        <w:rPr>
          <w:rFonts w:ascii="Courier New" w:hAnsi="Courier New"/>
          <w:sz w:val="14"/>
        </w:rPr>
        <w:t xml:space="preserve">(пп. "в" введен Постановлением Правительства РФ от 08.10.2025 N 1562) </w:t>
      </w:r>
    </w:p>
    <w:p/>
    <w:p>
      <w:pPr>
        <w:pStyle w:val="ListNumber"/>
      </w:pPr>
      <w:r>
        <w:t xml:space="preserve">Установить, что эксперимент проводится в отношении иностранных граждан и лиц без гражданства, въезжающих в Российскую Федерацию и выезжающих из Российской Федерации в периоды проведения эксперимента через пункты пропуска через государственную границу Российской Федерации, указанные в подпунктах "а" - "в" пункта 1 настоящего постановления, а также пребывающих (проживающих) в Российской Федерации иностранных граждан и лиц без гражданства, въехавших в Российскую Федерацию в периоды проведения эксперимента через такие пункты пропуска, за исключением следующих категорий иностранных граждан и лиц без гражданства: </w:t>
      </w:r>
    </w:p>
    <w:p/>
    <w:p>
      <w:r>
        <w:rPr>
          <w:rFonts w:ascii="Courier New" w:hAnsi="Courier New"/>
          <w:sz w:val="14"/>
        </w:rPr>
        <w:t xml:space="preserve">(в ред. Постановления Правительства РФ от 08.10.2025 N 1562) </w:t>
      </w:r>
    </w:p>
    <w:p/>
    <w:p>
      <w:r>
        <w:rPr>
          <w:rFonts w:ascii="Courier New" w:hAnsi="Courier New"/>
          <w:sz w:val="14"/>
        </w:rPr>
        <w:t xml:space="preserve">(см. текст в предыдущей редакции ) </w:t>
      </w:r>
    </w:p>
    <w:p/>
    <w:p>
      <w:r>
        <w:rPr>
          <w:rFonts w:ascii="Courier New" w:hAnsi="Courier New"/>
          <w:sz w:val="14"/>
        </w:rPr>
        <w:t xml:space="preserve">а) граждане Республики Белоруссия; </w:t>
      </w:r>
    </w:p>
    <w:p/>
    <w:p>
      <w:r>
        <w:rPr>
          <w:rFonts w:ascii="Courier New" w:hAnsi="Courier New"/>
          <w:sz w:val="14"/>
        </w:rPr>
        <w:t xml:space="preserve">б) главы дипломатических представительств и главы консульских учреждений иностранных государств в Российской Федерации, а также члены их семей; </w:t>
      </w:r>
    </w:p>
    <w:p/>
    <w:p>
      <w:r>
        <w:rPr>
          <w:rFonts w:ascii="Courier New" w:hAnsi="Courier New"/>
          <w:sz w:val="14"/>
        </w:rPr>
        <w:t xml:space="preserve">в) сотрудники дипломатических представительств и работники консульских учреждений иностранных государств в Российской Федерации, а также члены их семей; </w:t>
      </w:r>
    </w:p>
    <w:p/>
    <w:p>
      <w:r>
        <w:rPr>
          <w:rFonts w:ascii="Courier New" w:hAnsi="Courier New"/>
          <w:sz w:val="14"/>
        </w:rPr>
        <w:t xml:space="preserve">г) должностные лица международных организаций (представительств международных организаций), заключивших соглашения с Правительством Российской Федерации об условиях пребывания на территории Российской Федерации, и члены их семей, а также должностные лица международных организаций, въезжающие в Российскую Федерацию или выезжающие из Российской Федерации в связи с исполнением служебных обязанностей; </w:t>
      </w:r>
    </w:p>
    <w:p/>
    <w:p>
      <w:r>
        <w:rPr>
          <w:rFonts w:ascii="Courier New" w:hAnsi="Courier New"/>
          <w:sz w:val="14"/>
        </w:rPr>
        <w:t xml:space="preserve">д) владельцы дипломатических и служебных паспортов (в том числе специальных, официальных и иных паспортов, признаваемых в Российской Федерации в этом качестве) и иных действительных документов, удостоверяющих их личность и признаваемых Российской Федерацией в этом качестве, при наличии в них дипломатической или служебной визы, въезжающие в Российскую Федерацию или выезжающие из Российской Федерации в связи с исполнением служебных обязанностей или в составе официальных делегаций, а также члены их семей; </w:t>
      </w:r>
    </w:p>
    <w:p/>
    <w:p>
      <w:r>
        <w:rPr>
          <w:rFonts w:ascii="Courier New" w:hAnsi="Courier New"/>
          <w:sz w:val="14"/>
        </w:rPr>
        <w:t xml:space="preserve">е) иностранные граждане, въезжающие в Российскую Федерацию или выезжающие из Российской Федерации по действительным документам, удостоверяющим их личность и признаваемым Российской Федерацией в этом качестве, при наличии в них дипломатической или служебной визы; </w:t>
      </w:r>
    </w:p>
    <w:p/>
    <w:p>
      <w:r>
        <w:rPr>
          <w:rFonts w:ascii="Courier New" w:hAnsi="Courier New"/>
          <w:sz w:val="14"/>
        </w:rPr>
        <w:t xml:space="preserve">ж) иностранные граждане и лица без гражданства, не достигшие 6-летнего возраста; </w:t>
      </w:r>
    </w:p>
    <w:p/>
    <w:p>
      <w:r>
        <w:rPr>
          <w:rFonts w:ascii="Courier New" w:hAnsi="Courier New"/>
          <w:sz w:val="14"/>
        </w:rPr>
        <w:t xml:space="preserve">з) сотрудники Межправительственной фельдъегерской связи. </w:t>
      </w:r>
    </w:p>
    <w:p/>
    <w:p>
      <w:r>
        <w:rPr>
          <w:rFonts w:ascii="Courier New" w:hAnsi="Courier New"/>
          <w:sz w:val="14"/>
        </w:rPr>
        <w:t xml:space="preserve">(пп. "з" введен Постановлением Правительства РФ от 08.10.2025 N 1562) </w:t>
      </w:r>
    </w:p>
    <w:p/>
    <w:p>
      <w:pPr>
        <w:pStyle w:val="ListNumber"/>
      </w:pPr>
      <w:r>
        <w:t xml:space="preserve">Утвердить согласованные с Мэром Москвы прилагаемые: </w:t>
      </w:r>
    </w:p>
    <w:p/>
    <w:p>
      <w:r>
        <w:rPr>
          <w:rFonts w:ascii="Courier New" w:hAnsi="Courier New"/>
          <w:sz w:val="14"/>
        </w:rPr>
        <w:t xml:space="preserve">Правила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w:t>
      </w:r>
    </w:p>
    <w:p/>
    <w:p>
      <w:r>
        <w:rPr>
          <w:rFonts w:ascii="Courier New" w:hAnsi="Courier New"/>
          <w:sz w:val="14"/>
        </w:rPr>
        <w:t xml:space="preserve">Правила оказания содействия подразделениям органов внутренних дел Российской Федерации в проведении добровольной государственной геномной регистрации посредством получения, хранения, уничтожения биологического материала, а также получения и передачи геномной информации. </w:t>
      </w:r>
    </w:p>
    <w:p/>
    <w:p>
      <w:pPr>
        <w:pStyle w:val="ListNumber"/>
      </w:pPr>
      <w:r>
        <w:t xml:space="preserve">Не позднее 7 дней со дня вступления в силу настоящего постановления: </w:t>
      </w:r>
    </w:p>
    <w:p/>
    <w:p>
      <w:r>
        <w:rPr>
          <w:rFonts w:ascii="Courier New" w:hAnsi="Courier New"/>
          <w:sz w:val="14"/>
        </w:rPr>
        <w:t xml:space="preserve">а) Министерству иностранных дел Российской Федерации уведомить о проведении эксперимента дипломатические представительства и консульские учреждения иностранных государств; </w:t>
      </w:r>
    </w:p>
    <w:p/>
    <w:p>
      <w:r>
        <w:rPr>
          <w:rFonts w:ascii="Courier New" w:hAnsi="Courier New"/>
          <w:sz w:val="14"/>
        </w:rPr>
        <w:t xml:space="preserve">б) Министерству транспорта Российской Федерации уведомить о проведении эксперимента государственные органы в сфере транспорта иностранных государств; </w:t>
      </w:r>
    </w:p>
    <w:p/>
    <w:p>
      <w:r>
        <w:rPr>
          <w:rFonts w:ascii="Courier New" w:hAnsi="Courier New"/>
          <w:sz w:val="14"/>
        </w:rPr>
        <w:t xml:space="preserve">в) Министерству цифрового развития, связи и массовых коммуникаций Российской Федерации обеспечить публикацию информационно-справочных материалов в федеральной государственной информационной системе "Единый портал государственных и муниципальных услуг (функций)" с разъяснениями положений настоящего постановления на английском, арабском, испанском, казахском, киргизском, китайском, русском, таджикском, узбекском и французском языках. </w:t>
      </w:r>
    </w:p>
    <w:p/>
    <w:p>
      <w:pPr>
        <w:pStyle w:val="ListNumber"/>
      </w:pPr>
      <w:r>
        <w:t xml:space="preserve">Министерству внутренних дел Российской Федерации, Министерству цифрового развития, связи и массовых коммуникаций Российской Федерации, Федеральной службе безопасности Российской Федерации и Федеральной налоговой службе обеспечить в периоды проведения эксперимента доступ Правительства Москвы к сведениям об иностранных гражданах и лицах без гражданства из государственных информационных систем, используемых для проведения эксперимента, в соответствии с законодательством Российской Федерации и на основании соглашений, предусматривающих в том числе состав таких сведений, порядок их сбора, хранения и обработки с использованием указанных государственных информационных систем. </w:t>
      </w:r>
    </w:p>
    <w:p/>
    <w:p>
      <w:pPr>
        <w:pStyle w:val="ListNumber"/>
      </w:pPr>
      <w:r>
        <w:t xml:space="preserve">Правительству Москвы в периоды проведения эксперимента: </w:t>
      </w:r>
    </w:p>
    <w:p/>
    <w:p>
      <w:r>
        <w:rPr>
          <w:rFonts w:ascii="Courier New" w:hAnsi="Courier New"/>
          <w:sz w:val="14"/>
        </w:rPr>
        <w:t xml:space="preserve">а) обеспечить получение сведений об иностранных гражданах и лицах без гражданства, необходимых для проведения эксперимента, в порядке, установленном соглашениями об информационном взаимодействии между Правительством Москвы и федеральными органами исполнительной власти, уполномоченными на проведение эксперимента, а также организациями, участвующими в проведении эксперимента, указанными в Правилах организации эксперимента (далее соответственно - уполномоченные органы, организации, участвующие в проведении эксперимента), без привлечения средств федерального бюджета; </w:t>
      </w:r>
    </w:p>
    <w:p/>
    <w:p>
      <w:r>
        <w:rPr>
          <w:rFonts w:ascii="Courier New" w:hAnsi="Courier New"/>
          <w:sz w:val="14"/>
        </w:rPr>
        <w:t xml:space="preserve">б) обеспечить с участием государственного бюджетного учреждения города Москвы "Многофункциональный миграционный центр" сбор сведений об иностранных гражданах и лицах без гражданства, необходимых для проведения эксперимента, в порядке, установленном соглашениями об информационном взаимодействии между Правительством Москвы, уполномоченными органами и организациями, участвующими в проведении эксперимента, без привлечения средств федерального бюджета; </w:t>
      </w:r>
    </w:p>
    <w:p/>
    <w:p>
      <w:r>
        <w:rPr>
          <w:rFonts w:ascii="Courier New" w:hAnsi="Courier New"/>
          <w:sz w:val="14"/>
        </w:rPr>
        <w:t xml:space="preserve">в) обеспечить содействие в проведении эксперимента уполномоченным органам и организациям, участвующим в проведении эксперимента, в порядке, установленном соглашениями об информационном взаимодействии между Правительством Москвы, уполномоченными органами и организациями, участвующими в проведении эксперимента; </w:t>
      </w:r>
    </w:p>
    <w:p/>
    <w:p>
      <w:r>
        <w:rPr>
          <w:rFonts w:ascii="Courier New" w:hAnsi="Courier New"/>
          <w:sz w:val="14"/>
        </w:rPr>
        <w:t xml:space="preserve">г) обеспечить тестирование программно-технического комплекса по самостоятельной дактилоскопической регистрации и фотографированию иностранных граждан и лиц без гражданства при оказании содействия подразделениям органов внутренних дел Российской Федерации в проведении обязательной государственной дактилоскопической регистрации иностранных граждан и лиц без гражданства и при их фотографировании; </w:t>
      </w:r>
    </w:p>
    <w:p/>
    <w:p>
      <w:r>
        <w:rPr>
          <w:rFonts w:ascii="Courier New" w:hAnsi="Courier New"/>
          <w:sz w:val="14"/>
        </w:rPr>
        <w:t xml:space="preserve">д) обеспечить принятие правовых актов в целях проведения эксперимента, в том числе до начала срока проведения эксперимента; </w:t>
      </w:r>
    </w:p>
    <w:p/>
    <w:p>
      <w:r>
        <w:rPr>
          <w:rFonts w:ascii="Courier New" w:hAnsi="Courier New"/>
          <w:sz w:val="14"/>
        </w:rPr>
        <w:t xml:space="preserve">е) совместно с Министерством внутренних дел Российской Федерации и Федеральной службой безопасности Российской Федерации проработать с учетом практики применения механизмов, используемых при оформлении электронной карты иностранного гражданина, указанной в подпункте "б" пункта 16 Правил организации эксперимента, возможность выдачи иностранным гражданам документа с электронным носителем информации, содержащего сведения о нем и электронную подпись Министерства внутренних дел Российской Федерации, взамен документа, подтверждающего прохождение обязательной государственной дактилоскопической регистрации и фотографирования, а также патента. </w:t>
      </w:r>
    </w:p>
    <w:p/>
    <w:p>
      <w:pPr>
        <w:pStyle w:val="ListNumber"/>
      </w:pPr>
      <w:r>
        <w:t xml:space="preserve">Согласиться с предложением Правительства Москвы об осуществлении в периоды проведения эксперимента расходов за счет средств бюджета г. Москвы: </w:t>
      </w:r>
    </w:p>
    <w:p/>
    <w:p>
      <w:r>
        <w:rPr>
          <w:rFonts w:ascii="Courier New" w:hAnsi="Courier New"/>
          <w:sz w:val="14"/>
        </w:rPr>
        <w:t xml:space="preserve">а) на проведение эксперимента в пунктах пропуска через государственную границу Российской Федерации, указанных в подпункте "а" пункта 1 настоящего постановления, в том числе на приобретение, монтаж, пусконаладку и обеспечение работоспособности оборудования в целях последующей безвозмездной его передачи Федеральной службе безопасности Российской Федерации в порядке, установленном законодательством Российской Федерации; </w:t>
      </w:r>
    </w:p>
    <w:p/>
    <w:p>
      <w:r>
        <w:rPr>
          <w:rFonts w:ascii="Courier New" w:hAnsi="Courier New"/>
          <w:sz w:val="14"/>
        </w:rPr>
        <w:t xml:space="preserve">б) на создание, развитие и доработку информационных систем Федеральной службы безопасности Российской Федерации, создание, развитие и поддержку функционирования программного обеспечения для Министерства внутренних дел Российской Федерации в целях идентификации на основе биометрических персональных данных иностранных граждан и лиц без гражданства в пунктах пропуска через государственную границу Российской Федерации, за исключением расходов на доработку информационных систем Министерства внутренних дел Российской Федерации и Федеральной службы безопасности Российской Федерации в части их интеграции с федеральной государственной информационной системой "Единый портал государственных и муниципальных услуг (функций)", федеральной государственной информационной системой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и государственной информационной системой "Единая система идентификации и аутентификации физических лиц с использованием биометрических персональных данных"; </w:t>
      </w:r>
    </w:p>
    <w:p/>
    <w:p>
      <w:r>
        <w:rPr>
          <w:rFonts w:ascii="Courier New" w:hAnsi="Courier New"/>
          <w:sz w:val="14"/>
        </w:rPr>
        <w:t xml:space="preserve">(в ред. Постановления Правительства РФ от 08.10.2025 N 1562) </w:t>
      </w:r>
    </w:p>
    <w:p/>
    <w:p>
      <w:r>
        <w:rPr>
          <w:rFonts w:ascii="Courier New" w:hAnsi="Courier New"/>
          <w:sz w:val="14"/>
        </w:rPr>
        <w:t xml:space="preserve">(см. текст в предыдущей редакции ) </w:t>
      </w:r>
    </w:p>
    <w:p/>
    <w:p>
      <w:r>
        <w:rPr>
          <w:rFonts w:ascii="Courier New" w:hAnsi="Courier New"/>
          <w:sz w:val="14"/>
        </w:rPr>
        <w:t xml:space="preserve">в) на приобретение, монтаж, пусконаладку и обеспечение работоспособности оборудования, необходимого для проведения эксперимента в пунктах пропуска через государственную границу Российской Федерации, указанных в подпункте "а" пункта 1 настоящего постановления, а также в пунктах пропуска через государственную границу Российской Федерации, указанных в подпункте "в" пункта 1 настоящего постановления, перечень которых определяется Федеральной службой безопасности Российской Федерации по согласованию с Правительством Москвы, в целях последующей безвозмездной передачи указанного оборудования Министерству внутренних дел Российской Федерации в порядке, установленном законодательством Российской Федерации; </w:t>
      </w:r>
    </w:p>
    <w:p/>
    <w:p>
      <w:r>
        <w:rPr>
          <w:rFonts w:ascii="Courier New" w:hAnsi="Courier New"/>
          <w:sz w:val="14"/>
        </w:rPr>
        <w:t xml:space="preserve">(в ред. Постановления Правительства РФ от 08.10.2025 N 1562) </w:t>
      </w:r>
    </w:p>
    <w:p/>
    <w:p>
      <w:r>
        <w:rPr>
          <w:rFonts w:ascii="Courier New" w:hAnsi="Courier New"/>
          <w:sz w:val="14"/>
        </w:rPr>
        <w:t xml:space="preserve">(см. текст в предыдущей редакции ) </w:t>
      </w:r>
    </w:p>
    <w:p/>
    <w:p>
      <w:r>
        <w:rPr>
          <w:rFonts w:ascii="Courier New" w:hAnsi="Courier New"/>
          <w:sz w:val="14"/>
        </w:rPr>
        <w:t xml:space="preserve">г) на развитие и доработку информационных систем Федеральной налоговой службы в целях проведения эксперимента; </w:t>
      </w:r>
    </w:p>
    <w:p/>
    <w:p>
      <w:r>
        <w:rPr>
          <w:rFonts w:ascii="Courier New" w:hAnsi="Courier New"/>
          <w:sz w:val="14"/>
        </w:rPr>
        <w:t xml:space="preserve">д) на приобретение, монтаж, пусконаладку и обеспечение работоспособности портативных технических средств пограничного контроля для апробации технических решений сбора и обработки биометрических персональных данных иностранных граждан и лиц без гражданства, в отношении которых проводятся мероприятия по осуществлению пограничного контроля в пунктах пропуска, указанных в подпункте "в" пункта 1 настоящего постановления, перечень которых определяется Федеральной службой безопасности Российской Федерации по согласованию с Правительством Москвы, в целях последующей безвозмездной передачи указанных технических средств Федеральной службе безопасности Российской Федерации в порядке, установленном законодательством Российской Федерации; </w:t>
      </w:r>
    </w:p>
    <w:p/>
    <w:p>
      <w:r>
        <w:rPr>
          <w:rFonts w:ascii="Courier New" w:hAnsi="Courier New"/>
          <w:sz w:val="14"/>
        </w:rPr>
        <w:t xml:space="preserve">(пп. "д" введен Постановлением Правительства РФ от 08.10.2025 N 1562) </w:t>
      </w:r>
    </w:p>
    <w:p/>
    <w:p>
      <w:r>
        <w:rPr>
          <w:rFonts w:ascii="Courier New" w:hAnsi="Courier New"/>
          <w:sz w:val="14"/>
        </w:rPr>
        <w:t xml:space="preserve">е) на проведение обследования воздушных, автомобильных, железнодорожных и морских пунктов пропуска через государственную границу Российской Федерации, указанных в подпункте "в" пункта 1 настоящего постановления, перечень которых определяется Федеральной службой безопасности Российской Федерации по согласованию с Правительством Москвы, в целях их оснащения оборудованием, необходимым для осуществления сбора биометрических персональных данных иностранных граждан и лиц без гражданства. </w:t>
      </w:r>
    </w:p>
    <w:p/>
    <w:p>
      <w:r>
        <w:rPr>
          <w:rFonts w:ascii="Courier New" w:hAnsi="Courier New"/>
          <w:sz w:val="14"/>
        </w:rPr>
        <w:t xml:space="preserve">(пп. "е" введен Постановлением Правительства РФ от 08.10.2025 N 1562) </w:t>
      </w:r>
    </w:p>
    <w:p/>
    <w:p>
      <w:pPr>
        <w:pStyle w:val="ListNumber"/>
      </w:pPr>
      <w:r>
        <w:t xml:space="preserve">Федеральной службе безопасности Российской Федерации: </w:t>
      </w:r>
    </w:p>
    <w:p/>
    <w:p>
      <w:r>
        <w:rPr>
          <w:rFonts w:ascii="Courier New" w:hAnsi="Courier New"/>
          <w:sz w:val="14"/>
        </w:rPr>
        <w:t xml:space="preserve">а) обеспечить в соответствии с законодательством Российской Федерации осуществление приемки оборудования и технических средств, предусмотренных подпунктами "а" и "д" пункта 7 настоящего постановления, и результатов работ, выполненных в рамках мероприятий, предусмотренных подпунктом "б" пункта 7 настоящего постановления; </w:t>
      </w:r>
    </w:p>
    <w:p/>
    <w:p>
      <w:r>
        <w:rPr>
          <w:rFonts w:ascii="Courier New" w:hAnsi="Courier New"/>
          <w:sz w:val="14"/>
        </w:rPr>
        <w:t xml:space="preserve">б) по согласованию с Правительством Москвы определить перечень пунктов пропуска через государственную границу Российской Федерации, указанных в подпункте "в" пункта 1 настоящего постановления, в которых приобретение, монтаж, пусконаладка и обеспечение работоспособности оборудования, предусмотренного подпунктом "в" пункта 7 настоящего постановления, и портативных технических средств пограничного контроля, предусмотренных подпунктом "д" пункта 7 настоящего постановления, осуществляются за счет средств бюджета г. Москвы; </w:t>
      </w:r>
    </w:p>
    <w:p/>
    <w:p>
      <w:r>
        <w:rPr>
          <w:rFonts w:ascii="Courier New" w:hAnsi="Courier New"/>
          <w:sz w:val="14"/>
        </w:rPr>
        <w:t xml:space="preserve">в) по согласованию с Правительством Москвы определить перечень пунктов пропуска через государственную границу Российской Федерации, в которых обследование, предусмотренное подпунктом "е" пункта 7 настоящего постановления, проводится за счет средств бюджета г. Москвы. </w:t>
      </w:r>
    </w:p>
    <w:p/>
    <w:p>
      <w:r>
        <w:rPr>
          <w:rFonts w:ascii="Courier New" w:hAnsi="Courier New"/>
          <w:sz w:val="14"/>
        </w:rPr>
        <w:t xml:space="preserve">(п. 8 в ред. Постановления Правительства РФ от 08.10.2025 N 1562) </w:t>
      </w:r>
    </w:p>
    <w:p/>
    <w:p>
      <w:r>
        <w:rPr>
          <w:rFonts w:ascii="Courier New" w:hAnsi="Courier New"/>
          <w:sz w:val="14"/>
        </w:rPr>
        <w:t xml:space="preserve">(см. текст в предыдущей редакции ) </w:t>
      </w:r>
    </w:p>
    <w:p/>
    <w:p>
      <w:pPr>
        <w:pStyle w:val="ListNumber"/>
      </w:pPr>
      <w:r>
        <w:t xml:space="preserve">Министерству внутренних дел Российской Федерации: </w:t>
      </w:r>
    </w:p>
    <w:p/>
    <w:p>
      <w:r>
        <w:rPr>
          <w:rFonts w:ascii="Courier New" w:hAnsi="Courier New"/>
          <w:sz w:val="14"/>
        </w:rPr>
        <w:t xml:space="preserve">а) в соответствии с законодательством Российской Федерации обеспечить осуществление приемки оборудования, предусмотренного подпунктом "в" пункта 7 настоящего постановления, и результатов работ, выполненных в рамках мероприятий, предусмотренных подпунктом "б" пункта 7 настоящего постановления; </w:t>
      </w:r>
    </w:p>
    <w:p/>
    <w:p>
      <w:r>
        <w:rPr>
          <w:rFonts w:ascii="Courier New" w:hAnsi="Courier New"/>
          <w:sz w:val="14"/>
        </w:rPr>
        <w:t xml:space="preserve">б) совместно с Правительством Москвы в периоды проведения эксперимента проработать возможность и способы информирования иностранных граждан и лиц без гражданства о принятых решениях о выдворении иностранных граждан или лиц без гражданства с территории Российской Федерации, депортации, реадмиссии, привлечении к административной ответственности на территории Российской Федерации, привлечении к уголовной ответственности на территории Российской Федерации, неисполненных решениях о назначении наказания, включая административные штрафы, и нежелательности пребывания (проживания) на территории Российской Федерации; </w:t>
      </w:r>
    </w:p>
    <w:p/>
    <w:p>
      <w:r>
        <w:rPr>
          <w:rFonts w:ascii="Courier New" w:hAnsi="Courier New"/>
          <w:sz w:val="14"/>
        </w:rPr>
        <w:t xml:space="preserve">в) не позднее 1 декабря 2024 г. определить на периоды проведения эксперимента подразделения органов внутренних дел Российской Федерации, которым в соответствии с частью 5 статьи 10 Федерального закона "О государственной геномной регистрации в Российской Федерации" оказывается содействие в проведении добровольной государственной геномной регистрации посредством получения, хранения, уничтожения биологического материала, а также получения и передачи геномной информации. </w:t>
      </w:r>
    </w:p>
    <w:p/>
    <w:p>
      <w:pPr>
        <w:pStyle w:val="ListNumber"/>
      </w:pPr>
      <w:r>
        <w:t xml:space="preserve">Министерству цифрового развития, связи и массовых коммуникаций Российской Федерации, Министерству внутренних дел Российской Федерации, Министерству иностранных дел Российской Федерации, Федеральной службе безопасности Российской Федерации, Федеральной налоговой службе и Правительству Москвы в периоды проведения эксперимента проработать механизм уточнения, в том числе по запросу иностранного гражданина или лица без гражданства, сведений об иностранном гражданине или о лице без гражданства в случае несоответствия сведений, содержащихся в документе, удостоверяющем личность иностранного гражданина или лица без гражданства, сведениям, содержащимся в государственных информационных системах указанных органов государственной власти. </w:t>
      </w:r>
    </w:p>
    <w:p/>
    <w:p>
      <w:pPr>
        <w:pStyle w:val="ListNumber"/>
      </w:pPr>
      <w:r>
        <w:t xml:space="preserve">Министерству иностранных дел Российской Федерации, Министерству транспорта Российской Федерации, Федеральной службе безопасности Российской Федерации, Федеральной налоговой службе и Правительству Москвы не позднее 20 дней со дня завершения эксперимента провести в рамках своей компетенции оценку результатов эксперимента и направить в Министерство цифрового развития, связи и массовых коммуникаций Российской Федерации и Министерство внутренних дел Российской Федерации предложения для включения в доклад в Правительство Российской Федерации. </w:t>
      </w:r>
    </w:p>
    <w:p/>
    <w:p>
      <w:pPr>
        <w:pStyle w:val="ListNumber"/>
      </w:pPr>
      <w:r>
        <w:t xml:space="preserve">Министерству цифрового развития, связи и массовых коммуникаций Российской Федерации и Министерству внутренних дел Российской Федерации не позднее 50 дней со дня завершения эксперимента провести комплексную оценку результатов эксперимента и представить в Правительство Российской Федерации доклад о результатах проведения эксперимента и при необходимости предложения по внесению изменений в нормативные правовые акты Российской Федерации. </w:t>
      </w:r>
    </w:p>
    <w:p/>
    <w:p>
      <w:r>
        <w:rPr>
          <w:rFonts w:ascii="Courier New" w:hAnsi="Courier New"/>
          <w:sz w:val="14"/>
        </w:rPr>
        <w:t xml:space="preserve">Председатель Правительства </w:t>
      </w:r>
    </w:p>
    <w:p/>
    <w:p>
      <w:r>
        <w:rPr>
          <w:rFonts w:ascii="Courier New" w:hAnsi="Courier New"/>
          <w:sz w:val="14"/>
        </w:rPr>
        <w:t xml:space="preserve">Российской Федерации </w:t>
      </w:r>
    </w:p>
    <w:p/>
    <w:p>
      <w:r>
        <w:rPr>
          <w:rFonts w:ascii="Courier New" w:hAnsi="Courier New"/>
          <w:sz w:val="14"/>
        </w:rPr>
        <w:t xml:space="preserve">М.МИШУСТИН </w:t>
      </w:r>
    </w:p>
    <w:p/>
    <w:p>
      <w:r>
        <w:rPr>
          <w:rFonts w:ascii="Courier New" w:hAnsi="Courier New"/>
          <w:sz w:val="14"/>
        </w:rPr>
        <w:t xml:space="preserve">Открыть полный текст документа </w:t>
      </w:r>
    </w:p>
    <w:p/>
    <w:p>
      <w:r>
        <w:rPr>
          <w:rFonts w:ascii="Courier New" w:hAnsi="Courier New"/>
          <w:sz w:val="14"/>
        </w:rPr>
        <w:t>Постановление Правительства РФ от 07.11.2024 N 1510</w:t>
      </w:r>
    </w:p>
    <w:p>
      <w:r>
        <w:rPr>
          <w:rFonts w:ascii="Courier New" w:hAnsi="Courier New"/>
          <w:sz w:val="14"/>
        </w:rPr>
        <w:t>(ред. от 08.10.2025)</w:t>
      </w:r>
    </w:p>
    <w:p>
      <w:r>
        <w:rPr>
          <w:rFonts w:ascii="Courier New" w:hAnsi="Courier New"/>
          <w:sz w:val="14"/>
        </w:rPr>
        <w:t>"О проведении эксперимента по апробации правил и условий въезда в Российскую Федерацию и выезда из Российской Федерации иностранных граждан и лиц без гражданства"</w:t>
      </w:r>
    </w:p>
    <w:p>
      <w:r>
        <w:rPr>
          <w:rFonts w:ascii="Courier New" w:hAnsi="Courier New"/>
          <w:sz w:val="14"/>
        </w:rPr>
        <w:t xml:space="preserve">(вместе с "Правилами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"Правилами оказания содействия подразделениям органов внутренних дел Российской Федерации в проведении добровольной государственной геномной регистрации посредством получения, хранения, уничтожения биологического материала, а также получения и передачи геномной информации") Правила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w:t>
      </w:r>
    </w:p>
    <w:p/>
    <w:p>
      <w:r>
        <w:rPr>
          <w:rFonts w:ascii="Courier New" w:hAnsi="Courier New"/>
          <w:sz w:val="14"/>
        </w:rPr>
        <w:t xml:space="preserve">Гражданский кодекс (ГК РФ) </w:t>
      </w:r>
    </w:p>
    <w:p/>
    <w:p>
      <w:r>
        <w:rPr>
          <w:rFonts w:ascii="Courier New" w:hAnsi="Courier New"/>
          <w:sz w:val="14"/>
        </w:rPr>
        <w:t xml:space="preserve">Жилищный кодекс (ЖК РФ) </w:t>
      </w:r>
    </w:p>
    <w:p/>
    <w:p>
      <w:r>
        <w:rPr>
          <w:rFonts w:ascii="Courier New" w:hAnsi="Courier New"/>
          <w:sz w:val="14"/>
        </w:rPr>
        <w:t xml:space="preserve">Налоговый кодекс (НК РФ) </w:t>
      </w:r>
    </w:p>
    <w:p/>
    <w:p>
      <w:r>
        <w:rPr>
          <w:rFonts w:ascii="Courier New" w:hAnsi="Courier New"/>
          <w:sz w:val="14"/>
        </w:rPr>
        <w:t xml:space="preserve">Трудовой кодекс (ТК РФ) </w:t>
      </w:r>
    </w:p>
    <w:p/>
    <w:p>
      <w:r>
        <w:rPr>
          <w:rFonts w:ascii="Courier New" w:hAnsi="Courier New"/>
          <w:sz w:val="14"/>
        </w:rPr>
        <w:t xml:space="preserve">Уголовный кодекс (УК РФ) </w:t>
      </w:r>
    </w:p>
    <w:p/>
    <w:p>
      <w:r>
        <w:rPr>
          <w:rFonts w:ascii="Courier New" w:hAnsi="Courier New"/>
          <w:sz w:val="14"/>
        </w:rPr>
        <w:t xml:space="preserve">Бюджетный кодекс (БК РФ) </w:t>
      </w:r>
    </w:p>
    <w:p/>
    <w:p>
      <w:r>
        <w:rPr>
          <w:rFonts w:ascii="Courier New" w:hAnsi="Courier New"/>
          <w:sz w:val="14"/>
        </w:rPr>
        <w:t xml:space="preserve">Арбитражный процессуальный кодекс </w:t>
      </w:r>
    </w:p>
    <w:p/>
    <w:p>
      <w:r>
        <w:rPr>
          <w:rFonts w:ascii="Courier New" w:hAnsi="Courier New"/>
          <w:sz w:val="14"/>
        </w:rPr>
        <w:t xml:space="preserve">Конституция РФ </w:t>
      </w:r>
    </w:p>
    <w:p/>
    <w:p>
      <w:r>
        <w:rPr>
          <w:rFonts w:ascii="Courier New" w:hAnsi="Courier New"/>
          <w:sz w:val="14"/>
        </w:rPr>
        <w:t xml:space="preserve">Земельный кодекс (ЗК РФ) </w:t>
      </w:r>
    </w:p>
    <w:p/>
    <w:p>
      <w:r>
        <w:rPr>
          <w:rFonts w:ascii="Courier New" w:hAnsi="Courier New"/>
          <w:sz w:val="14"/>
        </w:rPr>
        <w:t xml:space="preserve">Лесной кодекс (ЛК РФ) </w:t>
      </w:r>
    </w:p>
    <w:p/>
    <w:p>
      <w:r>
        <w:rPr>
          <w:rFonts w:ascii="Courier New" w:hAnsi="Courier New"/>
          <w:sz w:val="14"/>
        </w:rPr>
        <w:t xml:space="preserve">Семейный кодекс (СК РФ) </w:t>
      </w:r>
    </w:p>
    <w:p/>
    <w:p>
      <w:r>
        <w:rPr>
          <w:rFonts w:ascii="Courier New" w:hAnsi="Courier New"/>
          <w:sz w:val="14"/>
        </w:rPr>
        <w:t xml:space="preserve">Уголовно-исполнительный кодекс </w:t>
      </w:r>
    </w:p>
    <w:p/>
    <w:p>
      <w:r>
        <w:rPr>
          <w:rFonts w:ascii="Courier New" w:hAnsi="Courier New"/>
          <w:sz w:val="14"/>
        </w:rPr>
        <w:t xml:space="preserve">Уголовно-процессуальный кодекс </w:t>
      </w:r>
    </w:p>
    <w:p/>
    <w:p>
      <w:r>
        <w:rPr>
          <w:rFonts w:ascii="Courier New" w:hAnsi="Courier New"/>
          <w:sz w:val="14"/>
        </w:rPr>
        <w:t xml:space="preserve">Производственный календарь на 2025 год </w:t>
      </w:r>
    </w:p>
    <w:p/>
    <w:p>
      <w:r>
        <w:rPr>
          <w:rFonts w:ascii="Courier New" w:hAnsi="Courier New"/>
          <w:sz w:val="14"/>
        </w:rPr>
        <w:t xml:space="preserve">МРОТ 2026 </w:t>
      </w:r>
    </w:p>
    <w:p/>
    <w:p>
      <w:r>
        <w:rPr>
          <w:rFonts w:ascii="Courier New" w:hAnsi="Courier New"/>
          <w:sz w:val="14"/>
        </w:rPr>
        <w:t xml:space="preserve">ФЗ «О банкротстве» </w:t>
      </w:r>
    </w:p>
    <w:p/>
    <w:p>
      <w:r>
        <w:rPr>
          <w:rFonts w:ascii="Courier New" w:hAnsi="Courier New"/>
          <w:sz w:val="14"/>
        </w:rPr>
        <w:t xml:space="preserve">О защите прав потребителей (ЗОЗПП) </w:t>
      </w:r>
    </w:p>
    <w:p/>
    <w:p>
      <w:r>
        <w:rPr>
          <w:rFonts w:ascii="Courier New" w:hAnsi="Courier New"/>
          <w:sz w:val="14"/>
        </w:rPr>
        <w:t xml:space="preserve">Об исполнительном производстве </w:t>
      </w:r>
    </w:p>
    <w:p/>
    <w:p>
      <w:r>
        <w:rPr>
          <w:rFonts w:ascii="Courier New" w:hAnsi="Courier New"/>
          <w:sz w:val="14"/>
        </w:rPr>
        <w:t xml:space="preserve">О персональных данных </w:t>
      </w:r>
    </w:p>
    <w:p/>
    <w:p>
      <w:r>
        <w:rPr>
          <w:rFonts w:ascii="Courier New" w:hAnsi="Courier New"/>
          <w:sz w:val="14"/>
        </w:rPr>
        <w:t xml:space="preserve">О налогах на имущество физических лиц </w:t>
      </w:r>
    </w:p>
    <w:p/>
    <w:p>
      <w:r>
        <w:rPr>
          <w:rFonts w:ascii="Courier New" w:hAnsi="Courier New"/>
          <w:sz w:val="14"/>
        </w:rPr>
        <w:t xml:space="preserve">О средствах массовой информации </w:t>
      </w:r>
    </w:p>
    <w:p/>
    <w:p>
      <w:r>
        <w:rPr>
          <w:rFonts w:ascii="Courier New" w:hAnsi="Courier New"/>
          <w:sz w:val="14"/>
        </w:rPr>
        <w:t xml:space="preserve">Производственный календарь на 2026 год </w:t>
      </w:r>
    </w:p>
    <w:p/>
    <w:p>
      <w:r>
        <w:rPr>
          <w:rFonts w:ascii="Courier New" w:hAnsi="Courier New"/>
          <w:sz w:val="14"/>
        </w:rPr>
        <w:t xml:space="preserve">Федеральный закон "О полиции" N 3-ФЗ </w:t>
      </w:r>
    </w:p>
    <w:p/>
    <w:p>
      <w:r>
        <w:rPr>
          <w:rFonts w:ascii="Courier New" w:hAnsi="Courier New"/>
          <w:sz w:val="14"/>
        </w:rPr>
        <w:t xml:space="preserve">Расходы организации ПБУ 10/99 </w:t>
      </w:r>
    </w:p>
    <w:p/>
    <w:p>
      <w:r>
        <w:rPr>
          <w:rFonts w:ascii="Courier New" w:hAnsi="Courier New"/>
          <w:sz w:val="14"/>
        </w:rPr>
        <w:t xml:space="preserve">Минимальный размер оплаты труда (МРОТ) </w:t>
      </w:r>
    </w:p>
    <w:p/>
    <w:p>
      <w:r>
        <w:rPr>
          <w:rFonts w:ascii="Courier New" w:hAnsi="Courier New"/>
          <w:sz w:val="14"/>
        </w:rPr>
        <w:t xml:space="preserve">Календарь бухгалтера на 2026 год </w:t>
      </w:r>
    </w:p>
    <w:p/>
    <w:p>
      <w:r>
        <w:rPr>
          <w:rFonts w:ascii="Courier New" w:hAnsi="Courier New"/>
          <w:sz w:val="14"/>
        </w:rPr>
        <w:t xml:space="preserve">Частичная мобилизация: обзор новостей </w:t>
      </w:r>
    </w:p>
    <w:p/>
    <w:p>
      <w:r>
        <w:rPr>
          <w:rFonts w:ascii="Courier New" w:hAnsi="Courier New"/>
          <w:sz w:val="14"/>
        </w:rPr>
        <w:t xml:space="preserve">Постановление Правительства РФ N 1875 </w:t>
      </w:r>
    </w:p>
    <w:p/>
    <w:p>
      <w:r>
        <w:rPr>
          <w:rFonts w:ascii="Courier New" w:hAnsi="Courier New"/>
          <w:sz w:val="14"/>
        </w:rPr>
        <w:t xml:space="preserve">Контактная информация </w:t>
      </w:r>
    </w:p>
    <w:p/>
    <w:p>
      <w:r>
        <w:rPr>
          <w:rFonts w:ascii="Courier New" w:hAnsi="Courier New"/>
          <w:sz w:val="14"/>
        </w:rPr>
        <w:t xml:space="preserve">117292 , Москва , ул. Кржижановского, 6 (центральный офис) </w:t>
      </w:r>
    </w:p>
    <w:p/>
    <w:p>
      <w:r>
        <w:rPr>
          <w:rFonts w:ascii="Courier New" w:hAnsi="Courier New"/>
          <w:sz w:val="14"/>
        </w:rPr>
        <w:t xml:space="preserve">contact@consultant.ru </w:t>
      </w:r>
    </w:p>
    <w:p/>
    <w:p>
      <w:r>
        <w:rPr>
          <w:rFonts w:ascii="Courier New" w:hAnsi="Courier New"/>
          <w:sz w:val="14"/>
        </w:rPr>
        <w:t xml:space="preserve">+7 (495) 956-82-83 </w:t>
      </w:r>
    </w:p>
    <w:p/>
    <w:p>
      <w:r>
        <w:rPr>
          <w:rFonts w:ascii="Courier New" w:hAnsi="Courier New"/>
          <w:sz w:val="14"/>
        </w:rPr>
        <w:t xml:space="preserve">+7 (495) 787-92-92 </w:t>
      </w:r>
    </w:p>
    <w:p/>
    <w:p>
      <w:r>
        <w:rPr>
          <w:rFonts w:ascii="Courier New" w:hAnsi="Courier New"/>
          <w:sz w:val="14"/>
        </w:rPr>
        <w:t xml:space="preserve">contact@consultant.ru </w:t>
      </w:r>
    </w:p>
    <w:p/>
    <w:p>
      <w:r>
        <w:rPr>
          <w:rFonts w:ascii="Courier New" w:hAnsi="Courier New"/>
          <w:sz w:val="14"/>
        </w:rPr>
        <w:t xml:space="preserve">Мы в социальных сетях </w:t>
      </w:r>
    </w:p>
    <w:p/>
    <w:p>
      <w:r>
        <w:rPr>
          <w:rFonts w:ascii="Courier New" w:hAnsi="Courier New"/>
          <w:sz w:val="14"/>
        </w:rPr>
        <w:t xml:space="preserve">ВКонтакте Яндекс.Дзен Max Одноклассники Telegram </w:t>
      </w:r>
    </w:p>
    <w:p/>
    <w:p>
      <w:r>
        <w:rPr>
          <w:rFonts w:ascii="Courier New" w:hAnsi="Courier New"/>
          <w:sz w:val="14"/>
        </w:rPr>
        <w:t xml:space="preserve">Все права защищены © 1997-2026 КонсультантПлюс </w:t>
      </w:r>
    </w:p>
    <w:p/>
    <w:p>
      <w:r>
        <w:rPr>
          <w:rFonts w:ascii="Courier New" w:hAnsi="Courier New"/>
          <w:sz w:val="14"/>
        </w:rPr>
        <w:t xml:space="preserve">Все права защищены © 1997-2026 КонсультантПлюс Свидетельство МПТР России Эл №77‑6731 Политика обработки персональных данных Условия доступа к сайту </w:t>
      </w:r>
    </w:p>
    <w:p/>
    <w:p>
      <w:r>
        <w:rPr>
          <w:rFonts w:ascii="Courier New" w:hAnsi="Courier New"/>
          <w:sz w:val="14"/>
        </w:rPr>
        <w:t>Сайт использует файлы cookies. Условия использования см. в Политике использования сookies .</w:t>
      </w:r>
    </w:p>
    <w:p/>
    <w:p>
      <w:pPr>
        <w:pStyle w:val="Heading2"/>
      </w:pPr>
      <w:r>
        <w:t>DOC-052: external_fallbacks/008_ПП_РФ_1510_Government_docs_all_government.ru_docs_all_156130.html</w:t>
      </w:r>
    </w:p>
    <w:p>
      <w:pPr>
        <w:pStyle w:val="ListBullet"/>
      </w:pPr>
      <w:r>
        <w:t>Local path: `/Users/marklindgreen/Downloads/migration_v7_evidence/06_исходные_НПА_и_forensic_snapshot/downloaded_sources/external_fallbacks/008_ПП_РФ_1510_Government_docs_all_government.ru_docs_all_156130.html`</w:t>
      </w:r>
    </w:p>
    <w:p>
      <w:pPr>
        <w:pStyle w:val="ListBullet"/>
      </w:pPr>
      <w:r>
        <w:t>Size bytes: 120663</w:t>
      </w:r>
    </w:p>
    <w:p>
      <w:pPr>
        <w:pStyle w:val="ListBullet"/>
      </w:pPr>
      <w:r>
        <w:t>SHA256: `2b241e99debe018689faa662d4c2085c9cf3ea37f7dbd66de9bca29578562ae0`</w:t>
      </w:r>
    </w:p>
    <w:p>
      <w:pPr>
        <w:pStyle w:val="ListBullet"/>
      </w:pPr>
      <w:r>
        <w:t>Extracted characters: 28961</w:t>
      </w:r>
    </w:p>
    <w:p/>
    <w:p>
      <w:r>
        <w:rPr>
          <w:rFonts w:ascii="Courier New" w:hAnsi="Courier New"/>
          <w:sz w:val="14"/>
        </w:rPr>
        <w:t>Документы</w:t>
      </w:r>
    </w:p>
    <w:p>
      <w:r>
        <w:rPr>
          <w:rFonts w:ascii="Courier New" w:hAnsi="Courier New"/>
          <w:sz w:val="14"/>
        </w:rPr>
        <w:t xml:space="preserve"> -</w:t>
      </w:r>
    </w:p>
    <w:p>
      <w:r>
        <w:rPr>
          <w:rFonts w:ascii="Courier New" w:hAnsi="Courier New"/>
          <w:sz w:val="14"/>
        </w:rPr>
        <w:t xml:space="preserve">Правительство России </w:t>
      </w:r>
    </w:p>
    <w:p/>
    <w:p>
      <w:r>
        <w:rPr>
          <w:rFonts w:ascii="Courier New" w:hAnsi="Courier New"/>
          <w:sz w:val="14"/>
        </w:rPr>
        <w:t xml:space="preserve">Варианты поиска по сайту </w:t>
      </w:r>
    </w:p>
    <w:p>
      <w:r>
        <w:rPr>
          <w:rFonts w:ascii="Courier New" w:hAnsi="Courier New"/>
          <w:sz w:val="14"/>
        </w:rPr>
        <w:t xml:space="preserve">Поиск по сайту </w:t>
      </w:r>
    </w:p>
    <w:p>
      <w:r>
        <w:rPr>
          <w:rFonts w:ascii="Courier New" w:hAnsi="Courier New"/>
          <w:sz w:val="14"/>
        </w:rPr>
        <w:t xml:space="preserve">Поиск по сайту </w:t>
      </w:r>
    </w:p>
    <w:p>
      <w:r>
        <w:rPr>
          <w:rFonts w:ascii="Courier New" w:hAnsi="Courier New"/>
          <w:sz w:val="14"/>
        </w:rPr>
        <w:t xml:space="preserve">Введите запрос для поиска </w:t>
      </w:r>
    </w:p>
    <w:p/>
    <w:p>
      <w:r>
        <w:rPr>
          <w:rFonts w:ascii="Courier New" w:hAnsi="Courier New"/>
          <w:sz w:val="14"/>
        </w:rPr>
        <w:t xml:space="preserve">Все разделы сайта </w:t>
      </w:r>
    </w:p>
    <w:p/>
    <w:p>
      <w:r>
        <w:rPr>
          <w:rFonts w:ascii="Courier New" w:hAnsi="Courier New"/>
          <w:sz w:val="14"/>
        </w:rPr>
        <w:t xml:space="preserve">Все разделы сайта </w:t>
      </w:r>
    </w:p>
    <w:p/>
    <w:p>
      <w:r>
        <w:rPr>
          <w:rFonts w:ascii="Courier New" w:hAnsi="Courier New"/>
          <w:sz w:val="14"/>
        </w:rPr>
        <w:t xml:space="preserve">Документы </w:t>
      </w:r>
    </w:p>
    <w:p/>
    <w:p>
      <w:r>
        <w:rPr>
          <w:rFonts w:ascii="Courier New" w:hAnsi="Courier New"/>
          <w:sz w:val="14"/>
        </w:rPr>
        <w:t xml:space="preserve">Законопроектная деятельность </w:t>
      </w:r>
    </w:p>
    <w:p/>
    <w:p>
      <w:r>
        <w:rPr>
          <w:rFonts w:ascii="Courier New" w:hAnsi="Courier New"/>
          <w:sz w:val="14"/>
        </w:rPr>
        <w:t xml:space="preserve">Поручения и их выполнение </w:t>
      </w:r>
    </w:p>
    <w:p/>
    <w:p>
      <w:r>
        <w:rPr>
          <w:rFonts w:ascii="Courier New" w:hAnsi="Courier New"/>
          <w:sz w:val="14"/>
        </w:rPr>
        <w:t xml:space="preserve">Заседания </w:t>
      </w:r>
    </w:p>
    <w:p/>
    <w:p>
      <w:r>
        <w:rPr>
          <w:rFonts w:ascii="Courier New" w:hAnsi="Courier New"/>
          <w:sz w:val="14"/>
        </w:rPr>
        <w:t xml:space="preserve">В министерствах и ведомствах </w:t>
      </w:r>
    </w:p>
    <w:p/>
    <w:p>
      <w:r>
        <w:rPr>
          <w:rFonts w:ascii="Courier New" w:hAnsi="Courier New"/>
          <w:sz w:val="14"/>
        </w:rPr>
        <w:t xml:space="preserve">Новости </w:t>
      </w:r>
    </w:p>
    <w:p/>
    <w:p>
      <w:r>
        <w:rPr>
          <w:rFonts w:ascii="Courier New" w:hAnsi="Courier New"/>
          <w:sz w:val="14"/>
        </w:rPr>
        <w:t xml:space="preserve">Телеграммы </w:t>
      </w:r>
    </w:p>
    <w:p/>
    <w:p>
      <w:r>
        <w:rPr>
          <w:rFonts w:ascii="Courier New" w:hAnsi="Courier New"/>
          <w:sz w:val="14"/>
        </w:rPr>
        <w:t xml:space="preserve">Найти </w:t>
      </w:r>
    </w:p>
    <w:p>
      <w:r>
        <w:rPr>
          <w:rFonts w:ascii="Courier New" w:hAnsi="Courier New"/>
          <w:sz w:val="14"/>
        </w:rPr>
        <w:t>Пример, тарифы на услуги</w:t>
      </w:r>
    </w:p>
    <w:p>
      <w:r>
        <w:rPr>
          <w:rFonts w:ascii="Courier New" w:hAnsi="Courier New"/>
          <w:sz w:val="14"/>
        </w:rPr>
        <w:t xml:space="preserve"> ЖКХ </w:t>
      </w:r>
    </w:p>
    <w:p>
      <w:r>
        <w:rPr>
          <w:rFonts w:ascii="Courier New" w:hAnsi="Courier New"/>
          <w:sz w:val="14"/>
        </w:rPr>
        <w:t xml:space="preserve">Расширенный поиск </w:t>
      </w:r>
    </w:p>
    <w:p/>
    <w:p>
      <w:r>
        <w:rPr>
          <w:rFonts w:ascii="Courier New" w:hAnsi="Courier New"/>
          <w:sz w:val="14"/>
        </w:rPr>
        <w:t xml:space="preserve">Поиск по документам </w:t>
      </w:r>
    </w:p>
    <w:p/>
    <w:p>
      <w:r>
        <w:rPr>
          <w:rFonts w:ascii="Courier New" w:hAnsi="Courier New"/>
          <w:sz w:val="14"/>
        </w:rPr>
        <w:t xml:space="preserve">Вид документа </w:t>
      </w:r>
    </w:p>
    <w:p/>
    <w:p>
      <w:r>
        <w:rPr>
          <w:rFonts w:ascii="Courier New" w:hAnsi="Courier New"/>
          <w:sz w:val="14"/>
        </w:rPr>
        <w:t xml:space="preserve">Постановление Правительства Российской Федерации Распоряжение Правительства Российской Федерации Распоряжение Президента Российской Федерации Указ Президента Российской Федерации Федеральный закон Федеральный конституционный закон Кодекс </w:t>
      </w:r>
    </w:p>
    <w:p/>
    <w:p>
      <w:r>
        <w:rPr>
          <w:rFonts w:ascii="Courier New" w:hAnsi="Courier New"/>
          <w:sz w:val="14"/>
        </w:rPr>
        <w:t xml:space="preserve">Номер </w:t>
      </w:r>
    </w:p>
    <w:p/>
    <w:p>
      <w:r>
        <w:rPr>
          <w:rFonts w:ascii="Courier New" w:hAnsi="Courier New"/>
          <w:sz w:val="14"/>
        </w:rPr>
        <w:t xml:space="preserve">Заголовок или текст документа </w:t>
      </w:r>
    </w:p>
    <w:p/>
    <w:p>
      <w:r>
        <w:rPr>
          <w:rFonts w:ascii="Courier New" w:hAnsi="Courier New"/>
          <w:sz w:val="14"/>
        </w:rPr>
        <w:t xml:space="preserve">Дата подписания </w:t>
      </w:r>
    </w:p>
    <w:p>
      <w:r>
        <w:rPr>
          <w:rFonts w:ascii="Courier New" w:hAnsi="Courier New"/>
          <w:sz w:val="14"/>
        </w:rPr>
        <w:t xml:space="preserve">Найти </w:t>
      </w:r>
    </w:p>
    <w:p/>
    <w:p>
      <w:r>
        <w:rPr>
          <w:rFonts w:ascii="Courier New" w:hAnsi="Courier New"/>
          <w:sz w:val="14"/>
        </w:rPr>
        <w:t xml:space="preserve">Правительство России </w:t>
      </w:r>
    </w:p>
    <w:p/>
    <w:p>
      <w:r>
        <w:rPr>
          <w:rFonts w:ascii="Courier New" w:hAnsi="Courier New"/>
          <w:sz w:val="14"/>
        </w:rPr>
        <w:t xml:space="preserve">О Правительстве </w:t>
      </w:r>
    </w:p>
    <w:p/>
    <w:p>
      <w:r>
        <w:rPr>
          <w:rFonts w:ascii="Courier New" w:hAnsi="Courier New"/>
          <w:sz w:val="14"/>
        </w:rPr>
        <w:t xml:space="preserve">Новости </w:t>
      </w:r>
    </w:p>
    <w:p/>
    <w:p>
      <w:r>
        <w:rPr>
          <w:rFonts w:ascii="Courier New" w:hAnsi="Courier New"/>
          <w:sz w:val="14"/>
        </w:rPr>
        <w:t xml:space="preserve">Заседания </w:t>
      </w:r>
    </w:p>
    <w:p/>
    <w:p>
      <w:r>
        <w:rPr>
          <w:rFonts w:ascii="Courier New" w:hAnsi="Courier New"/>
          <w:sz w:val="14"/>
        </w:rPr>
        <w:t xml:space="preserve">Документы </w:t>
      </w:r>
    </w:p>
    <w:p/>
    <w:p>
      <w:r>
        <w:rPr>
          <w:rFonts w:ascii="Courier New" w:hAnsi="Courier New"/>
          <w:sz w:val="14"/>
        </w:rPr>
        <w:t xml:space="preserve">Поручения </w:t>
      </w:r>
    </w:p>
    <w:p/>
    <w:p>
      <w:r>
        <w:rPr>
          <w:rFonts w:ascii="Courier New" w:hAnsi="Courier New"/>
          <w:sz w:val="14"/>
        </w:rPr>
        <w:t xml:space="preserve">Законопроектная деятельность </w:t>
      </w:r>
    </w:p>
    <w:p/>
    <w:p>
      <w:r>
        <w:rPr>
          <w:rFonts w:ascii="Courier New" w:hAnsi="Courier New"/>
          <w:sz w:val="14"/>
        </w:rPr>
        <w:t xml:space="preserve">Отчёты </w:t>
      </w:r>
    </w:p>
    <w:p/>
    <w:p>
      <w:r>
        <w:rPr>
          <w:rFonts w:ascii="Courier New" w:hAnsi="Courier New"/>
          <w:sz w:val="14"/>
        </w:rPr>
        <w:t xml:space="preserve">Eng </w:t>
      </w:r>
    </w:p>
    <w:p/>
    <w:p>
      <w:r>
        <w:rPr>
          <w:rFonts w:ascii="Courier New" w:hAnsi="Courier New"/>
          <w:sz w:val="14"/>
        </w:rPr>
        <w:t xml:space="preserve">Поиск </w:t>
      </w:r>
    </w:p>
    <w:p/>
    <w:p>
      <w:r>
        <w:rPr>
          <w:rFonts w:ascii="Courier New" w:hAnsi="Courier New"/>
          <w:sz w:val="14"/>
        </w:rPr>
        <w:t xml:space="preserve">Новости </w:t>
      </w:r>
    </w:p>
    <w:p/>
    <w:p>
      <w:r>
        <w:rPr>
          <w:rFonts w:ascii="Courier New" w:hAnsi="Courier New"/>
          <w:sz w:val="14"/>
        </w:rPr>
        <w:t>Уменьшить</w:t>
      </w:r>
    </w:p>
    <w:p>
      <w:r>
        <w:rPr>
          <w:rFonts w:ascii="Courier New" w:hAnsi="Courier New"/>
          <w:sz w:val="14"/>
        </w:rPr>
        <w:t xml:space="preserve"> шрифт </w:t>
      </w:r>
    </w:p>
    <w:p/>
    <w:p>
      <w:r>
        <w:rPr>
          <w:rFonts w:ascii="Courier New" w:hAnsi="Courier New"/>
          <w:sz w:val="14"/>
        </w:rPr>
        <w:t xml:space="preserve">Увеличить шрифт </w:t>
      </w:r>
    </w:p>
    <w:p/>
    <w:p>
      <w:r>
        <w:rPr>
          <w:rFonts w:ascii="Courier New" w:hAnsi="Courier New"/>
          <w:sz w:val="14"/>
        </w:rPr>
        <w:t xml:space="preserve">Распечать </w:t>
      </w:r>
    </w:p>
    <w:p/>
    <w:p>
      <w:r>
        <w:rPr>
          <w:rFonts w:ascii="Courier New" w:hAnsi="Courier New"/>
          <w:sz w:val="14"/>
        </w:rPr>
        <w:t xml:space="preserve">Открыть панель "Поделиться в социальных сетях" </w:t>
      </w:r>
    </w:p>
    <w:p>
      <w:r>
        <w:rPr>
          <w:rFonts w:ascii="Courier New" w:hAnsi="Courier New"/>
          <w:sz w:val="14"/>
        </w:rPr>
        <w:t xml:space="preserve">Livejournal </w:t>
      </w:r>
    </w:p>
    <w:p/>
    <w:p>
      <w:r>
        <w:rPr>
          <w:rFonts w:ascii="Courier New" w:hAnsi="Courier New"/>
          <w:sz w:val="14"/>
        </w:rPr>
        <w:t xml:space="preserve">ВКонтакте </w:t>
      </w:r>
    </w:p>
    <w:p/>
    <w:p>
      <w:r>
        <w:rPr>
          <w:rFonts w:ascii="Courier New" w:hAnsi="Courier New"/>
          <w:sz w:val="14"/>
        </w:rPr>
        <w:t xml:space="preserve">Электронная почта </w:t>
      </w:r>
    </w:p>
    <w:p/>
    <w:p>
      <w:r>
        <w:rPr>
          <w:rFonts w:ascii="Courier New" w:hAnsi="Courier New"/>
          <w:sz w:val="14"/>
        </w:rPr>
        <w:t xml:space="preserve">ПОРТАЛ ПРАВИТЕЛЬСТВА РОССИИ </w:t>
      </w:r>
    </w:p>
    <w:p/>
    <w:p>
      <w:r>
        <w:rPr>
          <w:rFonts w:ascii="Courier New" w:hAnsi="Courier New"/>
          <w:sz w:val="14"/>
        </w:rPr>
        <w:t xml:space="preserve">Постановление Правительства Российской Федерации от 07.11.2024 г. № 1510 </w:t>
      </w:r>
    </w:p>
    <w:p/>
    <w:p>
      <w:r>
        <w:rPr>
          <w:rFonts w:ascii="Courier New" w:hAnsi="Courier New"/>
          <w:sz w:val="14"/>
        </w:rPr>
        <w:t xml:space="preserve">7 ноября 2024 Скачать в формате PDF, 6.6 MB </w:t>
      </w:r>
    </w:p>
    <w:p/>
    <w:p>
      <w:r>
        <w:rPr>
          <w:rFonts w:ascii="Courier New" w:hAnsi="Courier New"/>
          <w:sz w:val="14"/>
        </w:rPr>
        <w:t xml:space="preserve">О проведении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w:t>
      </w:r>
    </w:p>
    <w:p/>
    <w:p>
      <w:r>
        <w:rPr>
          <w:rFonts w:ascii="Courier New" w:hAnsi="Courier New"/>
          <w:sz w:val="14"/>
        </w:rPr>
        <w:t xml:space="preserve">ПРАВИТЕЛЬСТВО РОССИЙСКОЙ ФЕДЕРАЦИИ </w:t>
      </w:r>
    </w:p>
    <w:p/>
    <w:p>
      <w:r>
        <w:rPr>
          <w:rFonts w:ascii="Courier New" w:hAnsi="Courier New"/>
          <w:sz w:val="14"/>
        </w:rPr>
        <w:t xml:space="preserve">ПОСТАНОВЛЕНИЕ </w:t>
      </w:r>
    </w:p>
    <w:p/>
    <w:p>
      <w:r>
        <w:rPr>
          <w:rFonts w:ascii="Courier New" w:hAnsi="Courier New"/>
          <w:sz w:val="14"/>
        </w:rPr>
        <w:t xml:space="preserve">от 7 ноября 2024 г. № 1510 </w:t>
      </w:r>
    </w:p>
    <w:p/>
    <w:p>
      <w:r>
        <w:rPr>
          <w:rFonts w:ascii="Courier New" w:hAnsi="Courier New"/>
          <w:sz w:val="14"/>
        </w:rPr>
        <w:t xml:space="preserve">МОСКВА </w:t>
      </w:r>
    </w:p>
    <w:p/>
    <w:p>
      <w:r>
        <w:rPr>
          <w:rFonts w:ascii="Courier New" w:hAnsi="Courier New"/>
          <w:sz w:val="14"/>
        </w:rPr>
        <w:t xml:space="preserve">О проведении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w:t>
      </w:r>
    </w:p>
    <w:p/>
    <w:p>
      <w:r>
        <w:rPr>
          <w:rFonts w:ascii="Courier New" w:hAnsi="Courier New"/>
          <w:sz w:val="14"/>
        </w:rPr>
        <w:t xml:space="preserve">(В редакции Постановления Правительства Российской Федерации от 08.10.2025 № 1562) </w:t>
      </w:r>
    </w:p>
    <w:p/>
    <w:p>
      <w:r>
        <w:rPr>
          <w:rFonts w:ascii="Courier New" w:hAnsi="Courier New"/>
          <w:sz w:val="14"/>
        </w:rPr>
        <w:t xml:space="preserve">В соответствии со статьей 2516-2 Федерального закона "О порядке выезда из Российской Федерации и въезда в Российскую Федерацию" и частью 5 статьи 10 Федерального закона "О государственной геномной регистрации в Российской Федерации" Правительство Российской Федерации постановляет: </w:t>
      </w:r>
    </w:p>
    <w:p/>
    <w:p>
      <w:r>
        <w:rPr>
          <w:rFonts w:ascii="Courier New" w:hAnsi="Courier New"/>
          <w:sz w:val="14"/>
        </w:rPr>
        <w:t xml:space="preserve">1. Провести эксперимент по апробации правил и условий въезда в Российскую Федерацию и выезда из Российской Федерации иностранных граждан и лиц без гражданства (далее - эксперимент) : </w:t>
      </w:r>
    </w:p>
    <w:p/>
    <w:p>
      <w:r>
        <w:rPr>
          <w:rFonts w:ascii="Courier New" w:hAnsi="Courier New"/>
          <w:sz w:val="14"/>
        </w:rPr>
        <w:t xml:space="preserve">а)  в период с 00 часов 00 минут 1 декабря 2024 г. по местному времени до 23 часов 59 минут 30 июня 2026 г. по местному времени в воздушных грузо-пассажирских постоянных многосторонних пунктах пропуска через государственную границу Российской Федерации в международных аэропортах Москва (Шереметьево) , Москва (Домодедово) , Москва (Внуково) (при наличии технической возможности) , Жуковский (Московская область) и автомобильном грузо-пассажирском постоянном многостороннем пункте пропуска Маштаково (Оренбургская область)  - в части апробации правил и условий въезда в Российскую Федерацию и выезда из Российской Федерации иностранных граждан и лиц без гражданства, предусмотренных Правилами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утвержденными настоящим постановлением (далее - Правила организации эксперимента) , с целью сбора биометрических персональных данных иностранных граждан и лиц без гражданства при пересечении ими государственной границы Российской Федерации через указанные пункты пропуска через государственную границу Российской Федерации; </w:t>
      </w:r>
    </w:p>
    <w:p/>
    <w:p>
      <w:r>
        <w:rPr>
          <w:rFonts w:ascii="Courier New" w:hAnsi="Courier New"/>
          <w:sz w:val="14"/>
        </w:rPr>
        <w:t xml:space="preserve">б)  в период с 00 часов 00 минут 30 июня 2025 г. по местному времени до 23 часов 59 минут 30 июня 2026 г. по местному времени во всех пунктах пропуска через государственную границу Российской Федерации - в части апробации правил и условий въезда в Российскую Федерацию и выезда из Российской Федерации иностранных граждан и лиц без гражданства, предусмотренных Правилами организации эксперимента, за исключением сбора биометрических персональных данных иностранных граждан и лиц без гражданства при пересечении ими государственной границы Российской Федерации; </w:t>
      </w:r>
    </w:p>
    <w:p/>
    <w:p>
      <w:r>
        <w:rPr>
          <w:rFonts w:ascii="Courier New" w:hAnsi="Courier New"/>
          <w:sz w:val="14"/>
        </w:rPr>
        <w:t xml:space="preserve">в)  в период с 00 часов 00 минут 1 декабря 2025 г. до 23 часов 59 минут 30 июня 2026 г. по местному времени при наличии технической возможности в пунктах пропуска через государственную границу Российской Федерации, указанных в подпункте "б" настоящего пункта,  - в части апробации правил и условий въезда в Российскую Федерацию и выезда из Российской Федерации иностранных граждан и лиц без гражданства, предусмотренных Правилами организации эксперимента, с целью сбора биометрических персональных данных иностранных граждан и лиц без гражданства при пересечении ими государственной границы Российской Федерации через указанные пункты пропуска через государственную границу Российской Федерации. (Дополнение подпунктом - Постановление Правительства Российской Федерации от 08.10.2025 № 1562) </w:t>
      </w:r>
    </w:p>
    <w:p/>
    <w:p>
      <w:r>
        <w:rPr>
          <w:rFonts w:ascii="Courier New" w:hAnsi="Courier New"/>
          <w:sz w:val="14"/>
        </w:rPr>
        <w:t xml:space="preserve">2. Установить, что эксперимент проводится в отношении иностранных граждан и лиц без гражданства, въезжающих в Российскую Федерацию и выезжающих из Российской Федерации в периоды проведения эксперимента через пункты пропуска через государственную границу Российской Федерации, указанные в подпунктах "а" - "в" пункта 1 настоящего постановления, а также пребывающих (проживающих) в Российской Федерации иностранных граждан и лиц без гражданства, въехавших в Российскую Федерацию в периоды проведения эксперимента через такие пункты пропуска, за исключением следующих категорий иностранных граждан и лиц без гражданства: (В редакции Постановления Правительства Российской Федерации от 08.10.2025 № 1562) </w:t>
      </w:r>
    </w:p>
    <w:p/>
    <w:p>
      <w:r>
        <w:rPr>
          <w:rFonts w:ascii="Courier New" w:hAnsi="Courier New"/>
          <w:sz w:val="14"/>
        </w:rPr>
        <w:t xml:space="preserve">а)  граждане Республики Белоруссия; </w:t>
      </w:r>
    </w:p>
    <w:p/>
    <w:p>
      <w:r>
        <w:rPr>
          <w:rFonts w:ascii="Courier New" w:hAnsi="Courier New"/>
          <w:sz w:val="14"/>
        </w:rPr>
        <w:t xml:space="preserve">б)  главы дипломатических представительств и главы консульских учреждений иностранных государств в Российской Федерации, а также члены их семей; </w:t>
      </w:r>
    </w:p>
    <w:p/>
    <w:p>
      <w:r>
        <w:rPr>
          <w:rFonts w:ascii="Courier New" w:hAnsi="Courier New"/>
          <w:sz w:val="14"/>
        </w:rPr>
        <w:t xml:space="preserve">в)  сотрудники дипломатических представительств и работники консульских учреждений иностранных государств в Российской Федерации, а также члены их семей; </w:t>
      </w:r>
    </w:p>
    <w:p/>
    <w:p>
      <w:r>
        <w:rPr>
          <w:rFonts w:ascii="Courier New" w:hAnsi="Courier New"/>
          <w:sz w:val="14"/>
        </w:rPr>
        <w:t xml:space="preserve">г)  должностные лица международных организаций (представительств международных организаций) , заключивших соглашения с Правительством Российской Федерации об условиях пребывания на территории Российской Федерации, и члены их семей, а также должностные лица международных организаций, въезжающие в Российскую Федерацию или выезжающие из Российской Федерации в связи с исполнением служебных обязанностей; </w:t>
      </w:r>
    </w:p>
    <w:p/>
    <w:p>
      <w:r>
        <w:rPr>
          <w:rFonts w:ascii="Courier New" w:hAnsi="Courier New"/>
          <w:sz w:val="14"/>
        </w:rPr>
        <w:t xml:space="preserve">д)  владельцы дипломатических и служебных паспортов (в том числе специальных, официальных и иных паспортов, признаваемых в Российской Федерации в этом качестве) и иных действительных документов, удостоверяющих их личность и признаваемых Российской Федерацией в этом качестве, при наличии в них дипломатической или служебной визы, въезжающие в Российскую Федерацию или выезжающие из Российской Федерации в связи с исполнением служебных обязанностей или в составе официальных делегаций, а также члены их семей; </w:t>
      </w:r>
    </w:p>
    <w:p/>
    <w:p>
      <w:r>
        <w:rPr>
          <w:rFonts w:ascii="Courier New" w:hAnsi="Courier New"/>
          <w:sz w:val="14"/>
        </w:rPr>
        <w:t xml:space="preserve">е)  иностранные граждане, въезжающие в Российскую Федерацию или выезжающие из Российской Федерации по действительным документам, удостоверяющим их личность и признаваемым Российской Федерацией в этом качестве, при наличии в них дипломатической или служебной визы; </w:t>
      </w:r>
    </w:p>
    <w:p/>
    <w:p>
      <w:r>
        <w:rPr>
          <w:rFonts w:ascii="Courier New" w:hAnsi="Courier New"/>
          <w:sz w:val="14"/>
        </w:rPr>
        <w:t xml:space="preserve">ж)  иностранные граждане и лица без гражданства, не достигшие 6-летнего возраста; </w:t>
      </w:r>
    </w:p>
    <w:p/>
    <w:p>
      <w:r>
        <w:rPr>
          <w:rFonts w:ascii="Courier New" w:hAnsi="Courier New"/>
          <w:sz w:val="14"/>
        </w:rPr>
        <w:t xml:space="preserve">з)  сотрудники Межправительственной фельдъегерской связи. (Дополнение подпунктом - Постановление Правительства Российской Федерации от 08.10.2025 № 1562) </w:t>
      </w:r>
    </w:p>
    <w:p/>
    <w:p>
      <w:r>
        <w:rPr>
          <w:rFonts w:ascii="Courier New" w:hAnsi="Courier New"/>
          <w:sz w:val="14"/>
        </w:rPr>
        <w:t xml:space="preserve">3. Утвердить согласованные с Мэром Москвы прилагаемые: </w:t>
      </w:r>
    </w:p>
    <w:p/>
    <w:p>
      <w:r>
        <w:rPr>
          <w:rFonts w:ascii="Courier New" w:hAnsi="Courier New"/>
          <w:sz w:val="14"/>
        </w:rPr>
        <w:t xml:space="preserve">Правила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w:t>
      </w:r>
    </w:p>
    <w:p/>
    <w:p>
      <w:r>
        <w:rPr>
          <w:rFonts w:ascii="Courier New" w:hAnsi="Courier New"/>
          <w:sz w:val="14"/>
        </w:rPr>
        <w:t xml:space="preserve">Правила оказания содействия подразделениям органов внутренних дел Российской Федерации в проведении добровольной государственной геномной регистрации посредством получения, хранения, уничтожения биологического материала, а также получения и передачи геномной информации. </w:t>
      </w:r>
    </w:p>
    <w:p/>
    <w:p>
      <w:r>
        <w:rPr>
          <w:rFonts w:ascii="Courier New" w:hAnsi="Courier New"/>
          <w:sz w:val="14"/>
        </w:rPr>
        <w:t xml:space="preserve">4. Не позднее 7 дней со дня вступления в силу настоящего постановления: </w:t>
      </w:r>
    </w:p>
    <w:p/>
    <w:p>
      <w:r>
        <w:rPr>
          <w:rFonts w:ascii="Courier New" w:hAnsi="Courier New"/>
          <w:sz w:val="14"/>
        </w:rPr>
        <w:t xml:space="preserve">а)  Министерству иностранных дел Российской Федерации уведомить о проведении эксперимента дипломатические представительства и консульские учреждения иностранных государств; </w:t>
      </w:r>
    </w:p>
    <w:p/>
    <w:p>
      <w:r>
        <w:rPr>
          <w:rFonts w:ascii="Courier New" w:hAnsi="Courier New"/>
          <w:sz w:val="14"/>
        </w:rPr>
        <w:t xml:space="preserve">б)  Министерству транспорта Российской Федерации уведомить о проведении эксперимента государственные органы в сфере транспорта иностранных государств; </w:t>
      </w:r>
    </w:p>
    <w:p/>
    <w:p>
      <w:r>
        <w:rPr>
          <w:rFonts w:ascii="Courier New" w:hAnsi="Courier New"/>
          <w:sz w:val="14"/>
        </w:rPr>
        <w:t xml:space="preserve">в)  Министерству цифрового развития, связи и массовых коммуникаций Российской Федерации обеспечить публикацию информационно-справочных материалов в федеральной государственной информационной системе "Единый портал государственных и муниципальных услуг (функций) " с разъяснениями положений настоящего постановления на английском, арабском, испанском, казахском, киргизском, китайском, русском, таджикском, узбекском и французском языках. </w:t>
      </w:r>
    </w:p>
    <w:p/>
    <w:p>
      <w:r>
        <w:rPr>
          <w:rFonts w:ascii="Courier New" w:hAnsi="Courier New"/>
          <w:sz w:val="14"/>
        </w:rPr>
        <w:t xml:space="preserve">5. Министерству внутренних дел Российской Федерации, Министерству цифрового развития, связи и массовых коммуникаций Российской Федерации, Федеральной службе безопасности Российской Федерации и Федеральной налоговой службе обеспечить в периоды проведения эксперимента доступ Правительства Москвы к сведениям об иностранных гражданах и лицах без гражданства из государственных информационных систем, используемых для проведения эксперимента, в соответствии с законодательством Российской Федерации и на основании соглашений, предусматривающих в том числе состав таких сведений, порядок их сбора, хранения и обработки с использованием указанных государственных информационных систем. </w:t>
      </w:r>
    </w:p>
    <w:p/>
    <w:p>
      <w:r>
        <w:rPr>
          <w:rFonts w:ascii="Courier New" w:hAnsi="Courier New"/>
          <w:sz w:val="14"/>
        </w:rPr>
        <w:t xml:space="preserve">6. Правительству Москвы в периоды проведения эксперимента: </w:t>
      </w:r>
    </w:p>
    <w:p/>
    <w:p>
      <w:r>
        <w:rPr>
          <w:rFonts w:ascii="Courier New" w:hAnsi="Courier New"/>
          <w:sz w:val="14"/>
        </w:rPr>
        <w:t xml:space="preserve">а)  обеспечить получение сведений об иностранных гражданах и лицах без гражданства, необходимых для проведения эксперимента, в порядке, установленном соглашениями об информационном взаимодействии между Правительством Москвы и федеральными органами исполнительной власти, уполномоченными на проведение эксперимента, а также организациями, участвующими в проведении эксперимента, указанными в Правилах организации эксперимента (далее соответственно - уполномоченные органы, организации, участвующие в проведении эксперимента) , без привлечения средств федерального бюджета; </w:t>
      </w:r>
    </w:p>
    <w:p/>
    <w:p>
      <w:r>
        <w:rPr>
          <w:rFonts w:ascii="Courier New" w:hAnsi="Courier New"/>
          <w:sz w:val="14"/>
        </w:rPr>
        <w:t xml:space="preserve">б)  обеспечить с участием государственного бюджетного учреждения города Москвы "Многофункциональный миграционный центр" сбор сведений об иностранных гражданах и лицах без гражданства, необходимых для проведения эксперимента, в порядке, установленном соглашениями об информационном взаимодействии между Правительством Москвы, уполномоченными органами и организациями, участвующими в проведении эксперимента, без привлечения средств федерального бюджета; </w:t>
      </w:r>
    </w:p>
    <w:p/>
    <w:p>
      <w:r>
        <w:rPr>
          <w:rFonts w:ascii="Courier New" w:hAnsi="Courier New"/>
          <w:sz w:val="14"/>
        </w:rPr>
        <w:t xml:space="preserve">в)  обеспечить содействие в проведении эксперимента уполномоченным органам и организациям, участвующим в проведении эксперимента, в порядке, установленном соглашениями об информационном взаимодействии между Правительством Москвы, уполномоченными органами и организациями, участвующими в проведении эксперимента; </w:t>
      </w:r>
    </w:p>
    <w:p/>
    <w:p>
      <w:r>
        <w:rPr>
          <w:rFonts w:ascii="Courier New" w:hAnsi="Courier New"/>
          <w:sz w:val="14"/>
        </w:rPr>
        <w:t xml:space="preserve">г)  обеспечить тестирование программно-технического комплекса по самостоятельной дактилоскопической регистрации и фотографированию иностранных граждан и лиц без гражданства при оказании содействия подразделениям органов внутренних дел Российской Федерации в проведении обязательной государственной дактилоскопической регистрации иностранных граждан и лиц без гражданства и при их фотографировании; </w:t>
      </w:r>
    </w:p>
    <w:p/>
    <w:p>
      <w:r>
        <w:rPr>
          <w:rFonts w:ascii="Courier New" w:hAnsi="Courier New"/>
          <w:sz w:val="14"/>
        </w:rPr>
        <w:t xml:space="preserve">д)  обеспечить принятие правовых актов в целях проведения эксперимента, в том числе до начала срока проведения эксперимента; </w:t>
      </w:r>
    </w:p>
    <w:p/>
    <w:p>
      <w:r>
        <w:rPr>
          <w:rFonts w:ascii="Courier New" w:hAnsi="Courier New"/>
          <w:sz w:val="14"/>
        </w:rPr>
        <w:t xml:space="preserve">е)  совместно с Министерством внутренних дел Российской Федерации и Федеральной службой безопасности Российской Федерации проработать с учетом практики применения механизмов, используемых при оформлении электронной карты иностранного гражданина, указанной в подпункте "б" пункта 16 Правил организации эксперимента, возможность выдачи иностранным гражданам документа с электронным носителем информации, содержащего сведения о нем и электронную подпись Министерства внутренних дел Российской Федерации, взамен документа, подтверждающего прохождение обязательной государственной дактилоскопической регистрации и фотографирования, а также патента. </w:t>
      </w:r>
    </w:p>
    <w:p/>
    <w:p>
      <w:r>
        <w:rPr>
          <w:rFonts w:ascii="Courier New" w:hAnsi="Courier New"/>
          <w:sz w:val="14"/>
        </w:rPr>
        <w:t xml:space="preserve">7. Согласиться с предложением Правительства Москвы об осуществлении в периоды проведения эксперимента расходов за счет средств бюджета г. Москвы: </w:t>
      </w:r>
    </w:p>
    <w:p/>
    <w:p>
      <w:r>
        <w:rPr>
          <w:rFonts w:ascii="Courier New" w:hAnsi="Courier New"/>
          <w:sz w:val="14"/>
        </w:rPr>
        <w:t xml:space="preserve">а)  на проведение эксперимента в пунктах пропуска через государственную границу Российской Федерации, указанных в подпункте "а" пункта 1 настоящего постановления, в том числе на приобретение, монтаж, пусконаладку и обеспечение работоспособности оборудования в целях последующей безвозмездной его передачи Федеральной службе безопасности Российской Федерации в порядке, установленном законодательством Российской Федерации; </w:t>
      </w:r>
    </w:p>
    <w:p/>
    <w:p>
      <w:r>
        <w:rPr>
          <w:rFonts w:ascii="Courier New" w:hAnsi="Courier New"/>
          <w:sz w:val="14"/>
        </w:rPr>
        <w:t xml:space="preserve">б)  на создание, развитие и доработку информационных систем Федеральной службы безопасности Российской Федерации, создание, развитие и поддержку функционирования программного обеспечения для Министерства внутренних дел Российской Федерации в целях идентификации на основе биометрических персональных данных иностранных граждан и лиц без гражданства в пунктах пропуска через государственную границу Российской Федерации, за исключением расходов на доработку информационных систем Министерства внутренних дел Российской Федерации и Федеральной службы безопасности Российской Федерации в части их интеграции с федеральной государственной информационной системой "Единый портал государственных и муниципальных услуг (функций) ", федеральной государственной информационной системой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и государственной информационной системой "Единая система идентификации и аутентификации физических лиц с использованием биометрических персональных данных"; (В редакции Постановления Правительства Российской Федерации от 08.10.2025 № 1562) </w:t>
      </w:r>
    </w:p>
    <w:p/>
    <w:p>
      <w:r>
        <w:rPr>
          <w:rFonts w:ascii="Courier New" w:hAnsi="Courier New"/>
          <w:sz w:val="14"/>
        </w:rPr>
        <w:t xml:space="preserve">в)  на приобретение, монтаж, пусконаладку и обеспечение работоспособности оборудования, необходимого для проведения эксперимента в пунктах пропуска через государственную границу Российской Федерации, указанных в подпункте "а" пункта 1 настоящего постановления, а также в пунктах пропуска через государственную границу Российской Федерации, указанных в подпункте "в" пункта 1 настоящего постановления, перечень которых определяется Федеральной службой безопасности Российской Федерации по согласованию с Правительством Москвы, в целях последующей безвозмездной передачи указанного оборудования Министерству внутренних дел Российской Федерации в порядке, установленном законодательством Российской Федерации; (В редакции Постановления Правительства Российской Федерации от 08.10.2025 № 1562) </w:t>
      </w:r>
    </w:p>
    <w:p/>
    <w:p>
      <w:r>
        <w:rPr>
          <w:rFonts w:ascii="Courier New" w:hAnsi="Courier New"/>
          <w:sz w:val="14"/>
        </w:rPr>
        <w:t xml:space="preserve">г)  на развитие и доработку информационных систем Федеральной налоговой службы в целях проведения эксперимента; </w:t>
      </w:r>
    </w:p>
    <w:p/>
    <w:p>
      <w:r>
        <w:rPr>
          <w:rFonts w:ascii="Courier New" w:hAnsi="Courier New"/>
          <w:sz w:val="14"/>
        </w:rPr>
        <w:t xml:space="preserve">д)  на приобретение, монтаж, пусконаладку и обеспечение работоспособности портативных технических средств пограничного контроля для апробации технических решений сбора и обработки биометрических персональных данных иностранных граждан и лиц без гражданства, в отношении которых проводятся мероприятия по осуществлению пограничного контроля в пунктах пропуска, указанных в подпункте "в" пункта 1 настоящего постановления, перечень которых определяется Федеральной службой безопасности Российской Федерации по согласованию с Правительством Москвы, в целях последующей безвозмездной передачи указанных технических средств Федеральной службе безопасности Российской Федерации в порядке, установленном законодательством Российской Федерации; (Дополнение подпунктом - Постановление Правительства Российской Федерации от 08.10.2025 № 1562) </w:t>
      </w:r>
    </w:p>
    <w:p/>
    <w:p>
      <w:r>
        <w:rPr>
          <w:rFonts w:ascii="Courier New" w:hAnsi="Courier New"/>
          <w:sz w:val="14"/>
        </w:rPr>
        <w:t xml:space="preserve">е)  на проведение обследования воздушных, автомобильных, железнодорожных и морских пунктов пропуска через государственную границу Российской Федерации, указанных в подпункте "в" пункта 1 настоящего постановления, перечень которых определяется Федеральной службой безопасности Российской Федерации по согласованию с Правительством Москвы, в целях их оснащения оборудованием, необходимым для осуществления сбора биометрических персональных данных иностранных граждан и лиц без гражданства. (Дополнение подпунктом - Постановление Правительства Российской Федерации от 08.10.2025 № 1562) </w:t>
      </w:r>
    </w:p>
    <w:p/>
    <w:p>
      <w:r>
        <w:rPr>
          <w:rFonts w:ascii="Courier New" w:hAnsi="Courier New"/>
          <w:sz w:val="14"/>
        </w:rPr>
        <w:t xml:space="preserve">8. Федеральной службе безопасности Российской Федерации: </w:t>
      </w:r>
    </w:p>
    <w:p/>
    <w:p>
      <w:r>
        <w:rPr>
          <w:rFonts w:ascii="Courier New" w:hAnsi="Courier New"/>
          <w:sz w:val="14"/>
        </w:rPr>
        <w:t xml:space="preserve">а)  обеспечить в соответствии с законодательством Российской Федерации осуществление приемки оборудования и технических средств, предусмотренных подпунктами "а" и "д" пункта 7 настоящего постановления, и результатов работ, выполненных в рамках мероприятий, предусмотренных подпунктом "б" пункта 7 настоящего постановления; </w:t>
      </w:r>
    </w:p>
    <w:p/>
    <w:p>
      <w:r>
        <w:rPr>
          <w:rFonts w:ascii="Courier New" w:hAnsi="Courier New"/>
          <w:sz w:val="14"/>
        </w:rPr>
        <w:t xml:space="preserve">б)  по согласованию с Правительством Москвы определить перечень пунктов пропуска через государственную границу Российской Федерации, указанных в подпункте "в" пункта 1 настоящего постановления, в которых приобретение, монтаж, пусконаладка и обеспечение работоспособности оборудования, предусмотренного подпунктом "в" пункта 7 настоящего постановления, и портативных технических средств пограничного контроля, предусмотренных подпунктом "д" пункта 7 настоящего постановления, осуществляются за счет средств бюджета г. Москвы; </w:t>
      </w:r>
    </w:p>
    <w:p/>
    <w:p>
      <w:r>
        <w:rPr>
          <w:rFonts w:ascii="Courier New" w:hAnsi="Courier New"/>
          <w:sz w:val="14"/>
        </w:rPr>
        <w:t xml:space="preserve">в)  по согласованию с Правительством Москвы определить перечень пунктов пропуска через государственную границу Российской Федерации, в которых обследование, предусмотренное подпунктом "е" пункта 7 настоящего постановления, проводится за счет средств бюджета г. Москвы. </w:t>
      </w:r>
    </w:p>
    <w:p/>
    <w:p>
      <w:r>
        <w:rPr>
          <w:rFonts w:ascii="Courier New" w:hAnsi="Courier New"/>
          <w:sz w:val="14"/>
        </w:rPr>
        <w:t xml:space="preserve">(Пункт в редакции Постановления Правительства Российской Федерации от 08.10.2025 № 1562) </w:t>
      </w:r>
    </w:p>
    <w:p/>
    <w:p>
      <w:r>
        <w:rPr>
          <w:rFonts w:ascii="Courier New" w:hAnsi="Courier New"/>
          <w:sz w:val="14"/>
        </w:rPr>
        <w:t xml:space="preserve">9. Министерству внутренних дел Российской Федерации: </w:t>
      </w:r>
    </w:p>
    <w:p/>
    <w:p>
      <w:r>
        <w:rPr>
          <w:rFonts w:ascii="Courier New" w:hAnsi="Courier New"/>
          <w:sz w:val="14"/>
        </w:rPr>
        <w:t xml:space="preserve">а)  в соответствии с законодательством Российской Федерации обеспечить осуществление приемки оборудования, предусмотренного подпунктом "в" пункта 7 настоящего постановления, и результатов работ, выполненных в рамках мероприятий, предусмотренных подпунктом "б" пункта 7 настоящего постановления; </w:t>
      </w:r>
    </w:p>
    <w:p/>
    <w:p>
      <w:r>
        <w:rPr>
          <w:rFonts w:ascii="Courier New" w:hAnsi="Courier New"/>
          <w:sz w:val="14"/>
        </w:rPr>
        <w:t xml:space="preserve">б)  совместно с Правительством Москвы в периоды проведения эксперимента проработать возможность и способы информирования иностранных граждан и лиц без гражданства о принятых решениях о выдворении иностранных граждан или лиц без гражданства с территории Российской Федерации, депортации, реадмиссии, привлечении к административной ответственности на территории Российской Федерации, привлечении к уголовной ответственности на территории Российской Федерации, неисполненных решениях о назначении наказания, включая административные штрафы, и нежелательности пребывания (проживания) на территории Российской Федерации; </w:t>
      </w:r>
    </w:p>
    <w:p/>
    <w:p>
      <w:r>
        <w:rPr>
          <w:rFonts w:ascii="Courier New" w:hAnsi="Courier New"/>
          <w:sz w:val="14"/>
        </w:rPr>
        <w:t xml:space="preserve">в)  не позднее 1 декабря 2024 г. определить на периоды проведения эксперимента подразделения органов внутренних дел Российской Федерации, которым в соответствии с частью 5 статьи 10 Федерального закона "О государственной геномной регистрации в Российской Федерации" оказывается содействие в проведении добровольной государственной геномной регистрации посредством получения, хранения, уничтожения биологического материала, а также получения и передачи геномной информации. </w:t>
      </w:r>
    </w:p>
    <w:p/>
    <w:p>
      <w:r>
        <w:rPr>
          <w:rFonts w:ascii="Courier New" w:hAnsi="Courier New"/>
          <w:sz w:val="14"/>
        </w:rPr>
        <w:t xml:space="preserve">10. Министерству цифрового развития, связи и массовых коммуникаций Российской Федерации, Министерству внутренних дел Российской Федерации, Министерству иностранных дел Российской Федерации, Федеральной службе безопасности Российской Федерации, Федеральной налоговой службе и Правительству Москвы в периоды проведения эксперимента проработать механизм уточнения, в том числе по запросу иностранного гражданина или лица без гражданства, сведений об иностранном гражданине или о лице без гражданства в случае несоответствия сведений, содержащихся в документе, удостоверяющем личность иностранного гражданина или лица без гражданства, сведениям, содержащимся в государственных информационных системах указанных органов государственной власти. </w:t>
      </w:r>
    </w:p>
    <w:p/>
    <w:p>
      <w:r>
        <w:rPr>
          <w:rFonts w:ascii="Courier New" w:hAnsi="Courier New"/>
          <w:sz w:val="14"/>
        </w:rPr>
        <w:t xml:space="preserve">11. Министерству иностранных дел Российской Федерации, Министерству транспорта Российской Федерации, Федеральной службе безопасности Российской Федерации, Федеральной налоговой службе и Правительству Москвы не позднее 20 дней со дня завершения эксперимента провести в рамках своей компетенции оценку результатов эксперимента и направить в Министерство цифрового развития, связи и массовых коммуникаций Российской Федерации и Министерство внутренних дел Российской Федерации предложения для включения в доклад в Правительство Российской Федерации. </w:t>
      </w:r>
    </w:p>
    <w:p/>
    <w:p>
      <w:r>
        <w:rPr>
          <w:rFonts w:ascii="Courier New" w:hAnsi="Courier New"/>
          <w:sz w:val="14"/>
        </w:rPr>
        <w:t xml:space="preserve">12. Министерству цифрового развития, связи и массовых коммуникаций Российской Федерации и Министерству внутренних дел Российской Федерации не позднее 50 дней со дня завершения эксперимента провести комплексную оценку результатов эксперимента и представить в Правительство Российской Федерации доклад о результатах проведения эксперимента и при необходимости предложения по внесению изменений в нормативные правовые акты Российской Федерации. </w:t>
      </w:r>
    </w:p>
    <w:p/>
    <w:p>
      <w:r>
        <w:rPr>
          <w:rFonts w:ascii="Courier New" w:hAnsi="Courier New"/>
          <w:sz w:val="14"/>
        </w:rPr>
        <w:t xml:space="preserve">Председатель Правительства Российской Федерации                              М.Мишустин </w:t>
      </w:r>
    </w:p>
    <w:p/>
    <w:p>
      <w:r>
        <w:rPr>
          <w:rFonts w:ascii="Courier New" w:hAnsi="Courier New"/>
          <w:sz w:val="14"/>
        </w:rPr>
        <w:t xml:space="preserve">УТВЕРЖДЕНЫ постановлением Правительства Российской Федерацииот 7 ноября 2024 г. № 1510 </w:t>
      </w:r>
    </w:p>
    <w:p/>
    <w:p>
      <w:r>
        <w:rPr>
          <w:rFonts w:ascii="Courier New" w:hAnsi="Courier New"/>
          <w:sz w:val="14"/>
        </w:rPr>
        <w:t xml:space="preserve">ПРАВИЛА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w:t>
      </w:r>
    </w:p>
    <w:p/>
    <w:p>
      <w:r>
        <w:rPr>
          <w:rFonts w:ascii="Courier New" w:hAnsi="Courier New"/>
          <w:sz w:val="14"/>
        </w:rPr>
        <w:t xml:space="preserve">(В редакции Постановления Правительства Российской Федерации от 08.10.2025 № 1562) </w:t>
      </w:r>
    </w:p>
    <w:p/>
    <w:p>
      <w:r>
        <w:rPr>
          <w:rFonts w:ascii="Courier New" w:hAnsi="Courier New"/>
          <w:sz w:val="14"/>
        </w:rPr>
        <w:t xml:space="preserve">1. Настоящие Правила определяют порядок организации и требования к проведению эксперимента по апробации правил и условий въезда в Российскую Федерацию и выезда из Российской Федерации иностранных граждан и лиц без гражданства (далее - эксперимент) , места и периоды проведения которого определены подпунктами "а" - "в" пункта 1 постановления Правительства Российской Федерации от 7 ноября 2024 г. № 1510 "О п </w:t>
      </w:r>
    </w:p>
    <w:p/>
    <w:p>
      <w:r>
        <w:rPr>
          <w:rFonts w:ascii="Courier New" w:hAnsi="Courier New"/>
          <w:sz w:val="14"/>
        </w:rPr>
        <w:t xml:space="preserve">Следующая </w:t>
      </w:r>
    </w:p>
    <w:p/>
    <w:p>
      <w:r>
        <w:rPr>
          <w:rFonts w:ascii="Courier New" w:hAnsi="Courier New"/>
          <w:sz w:val="14"/>
        </w:rPr>
        <w:t xml:space="preserve">Правительство Российской Федерации </w:t>
      </w:r>
    </w:p>
    <w:p/>
    <w:p>
      <w:r>
        <w:rPr>
          <w:rFonts w:ascii="Courier New" w:hAnsi="Courier New"/>
          <w:sz w:val="14"/>
        </w:rPr>
        <w:t xml:space="preserve">http://government.ru/docs/all/156130/ </w:t>
      </w:r>
    </w:p>
    <w:p/>
    <w:p>
      <w:r>
        <w:rPr>
          <w:rFonts w:ascii="Courier New" w:hAnsi="Courier New"/>
          <w:sz w:val="14"/>
        </w:rPr>
        <w:t xml:space="preserve">Выделить фрагмент </w:t>
      </w:r>
    </w:p>
    <w:p/>
    <w:p>
      <w:r>
        <w:rPr>
          <w:rFonts w:ascii="Courier New" w:hAnsi="Courier New"/>
          <w:sz w:val="14"/>
        </w:rPr>
        <w:t xml:space="preserve">Email адресата * </w:t>
      </w:r>
    </w:p>
    <w:p>
      <w:r>
        <w:rPr>
          <w:rFonts w:ascii="Courier New" w:hAnsi="Courier New"/>
          <w:sz w:val="14"/>
        </w:rPr>
        <w:t xml:space="preserve">Введите корректый Email </w:t>
      </w:r>
    </w:p>
    <w:p/>
    <w:p>
      <w:r>
        <w:rPr>
          <w:rFonts w:ascii="Courier New" w:hAnsi="Courier New"/>
          <w:sz w:val="14"/>
        </w:rPr>
        <w:t xml:space="preserve">Текст сообщения </w:t>
      </w:r>
    </w:p>
    <w:p/>
    <w:p>
      <w:r>
        <w:rPr>
          <w:rFonts w:ascii="Courier New" w:hAnsi="Courier New"/>
          <w:sz w:val="14"/>
        </w:rPr>
        <w:t xml:space="preserve">Government.ru: </w:t>
      </w:r>
    </w:p>
    <w:p/>
    <w:p>
      <w:r>
        <w:rPr>
          <w:rFonts w:ascii="Courier New" w:hAnsi="Courier New"/>
          <w:sz w:val="14"/>
        </w:rPr>
        <w:t xml:space="preserve">Отправить </w:t>
      </w:r>
    </w:p>
    <w:p/>
    <w:p>
      <w:r>
        <w:rPr>
          <w:rFonts w:ascii="Courier New" w:hAnsi="Courier New"/>
          <w:sz w:val="14"/>
        </w:rPr>
        <w:t xml:space="preserve">Спасибо </w:t>
      </w:r>
    </w:p>
    <w:p/>
    <w:p>
      <w:r>
        <w:rPr>
          <w:rFonts w:ascii="Courier New" w:hAnsi="Courier New"/>
          <w:sz w:val="14"/>
        </w:rPr>
        <w:t xml:space="preserve">Внимание </w:t>
      </w:r>
    </w:p>
    <w:p/>
    <w:p>
      <w:r>
        <w:rPr>
          <w:rFonts w:ascii="Courier New" w:hAnsi="Courier New"/>
          <w:sz w:val="14"/>
        </w:rPr>
        <w:t xml:space="preserve">Текст сообщения </w:t>
      </w:r>
    </w:p>
    <w:p/>
    <w:p>
      <w:r>
        <w:rPr>
          <w:rFonts w:ascii="Courier New" w:hAnsi="Courier New"/>
          <w:sz w:val="14"/>
        </w:rPr>
        <w:t xml:space="preserve">Government.ru: </w:t>
      </w:r>
    </w:p>
    <w:p/>
    <w:p>
      <w:r>
        <w:rPr>
          <w:rFonts w:ascii="Courier New" w:hAnsi="Courier New"/>
          <w:sz w:val="14"/>
        </w:rPr>
        <w:t xml:space="preserve">Код для вставки в блог </w:t>
      </w:r>
    </w:p>
    <w:p/>
    <w:p>
      <w:r>
        <w:rPr>
          <w:rFonts w:ascii="Courier New" w:hAnsi="Courier New"/>
          <w:sz w:val="14"/>
        </w:rPr>
        <w:t xml:space="preserve">Скопировать в буфер </w:t>
      </w:r>
    </w:p>
    <w:p/>
    <w:p>
      <w:r>
        <w:rPr>
          <w:rFonts w:ascii="Courier New" w:hAnsi="Courier New"/>
          <w:sz w:val="14"/>
        </w:rPr>
        <w:t xml:space="preserve">Закрыть </w:t>
      </w:r>
    </w:p>
    <w:p/>
    <w:p>
      <w:r>
        <w:rPr>
          <w:rFonts w:ascii="Courier New" w:hAnsi="Courier New"/>
          <w:sz w:val="14"/>
        </w:rPr>
        <w:t xml:space="preserve">Следующая новость </w:t>
      </w:r>
    </w:p>
    <w:p/>
    <w:p>
      <w:r>
        <w:rPr>
          <w:rFonts w:ascii="Courier New" w:hAnsi="Courier New"/>
          <w:sz w:val="14"/>
        </w:rPr>
        <w:t xml:space="preserve">Предыдущая новость </w:t>
      </w:r>
    </w:p>
    <w:p/>
    <w:p>
      <w:r>
        <w:rPr>
          <w:rFonts w:ascii="Courier New" w:hAnsi="Courier New"/>
          <w:sz w:val="14"/>
        </w:rPr>
        <w:t xml:space="preserve">Маленький размер шрифта </w:t>
      </w:r>
    </w:p>
    <w:p/>
    <w:p>
      <w:r>
        <w:rPr>
          <w:rFonts w:ascii="Courier New" w:hAnsi="Courier New"/>
          <w:sz w:val="14"/>
        </w:rPr>
        <w:t xml:space="preserve">Нормальный размер шрифта </w:t>
      </w:r>
    </w:p>
    <w:p/>
    <w:p>
      <w:r>
        <w:rPr>
          <w:rFonts w:ascii="Courier New" w:hAnsi="Courier New"/>
          <w:sz w:val="14"/>
        </w:rPr>
        <w:t xml:space="preserve">Большой размер шрифта </w:t>
      </w:r>
    </w:p>
    <w:p/>
    <w:p>
      <w:r>
        <w:rPr>
          <w:rFonts w:ascii="Courier New" w:hAnsi="Courier New"/>
          <w:sz w:val="14"/>
        </w:rPr>
        <w:t xml:space="preserve">Включить/выключить отображение изображений Вкл Выкл </w:t>
      </w:r>
    </w:p>
    <w:p/>
    <w:p>
      <w:r>
        <w:rPr>
          <w:rFonts w:ascii="Courier New" w:hAnsi="Courier New"/>
          <w:sz w:val="14"/>
        </w:rPr>
        <w:t xml:space="preserve">Правительство России </w:t>
      </w:r>
    </w:p>
    <w:p/>
    <w:p>
      <w:r>
        <w:rPr>
          <w:rFonts w:ascii="Courier New" w:hAnsi="Courier New"/>
          <w:sz w:val="14"/>
        </w:rPr>
        <w:t xml:space="preserve">Председатель Правительства </w:t>
      </w:r>
    </w:p>
    <w:p/>
    <w:p>
      <w:r>
        <w:rPr>
          <w:rFonts w:ascii="Courier New" w:hAnsi="Courier New"/>
          <w:sz w:val="14"/>
        </w:rPr>
        <w:t xml:space="preserve">Вице-премьеры </w:t>
      </w:r>
    </w:p>
    <w:p/>
    <w:p>
      <w:r>
        <w:rPr>
          <w:rFonts w:ascii="Courier New" w:hAnsi="Courier New"/>
          <w:sz w:val="14"/>
        </w:rPr>
        <w:t>Министерства и</w:t>
      </w:r>
    </w:p>
    <w:p>
      <w:r>
        <w:rPr>
          <w:rFonts w:ascii="Courier New" w:hAnsi="Courier New"/>
          <w:sz w:val="14"/>
        </w:rPr>
        <w:t xml:space="preserve"> ведомства </w:t>
      </w:r>
    </w:p>
    <w:p/>
    <w:p>
      <w:r>
        <w:rPr>
          <w:rFonts w:ascii="Courier New" w:hAnsi="Courier New"/>
          <w:sz w:val="14"/>
        </w:rPr>
        <w:t xml:space="preserve">Министры </w:t>
      </w:r>
    </w:p>
    <w:p/>
    <w:p>
      <w:r>
        <w:rPr>
          <w:rFonts w:ascii="Courier New" w:hAnsi="Courier New"/>
          <w:sz w:val="14"/>
        </w:rPr>
        <w:t xml:space="preserve">Советы и комиссии </w:t>
      </w:r>
    </w:p>
    <w:p/>
    <w:p>
      <w:r>
        <w:rPr>
          <w:rFonts w:ascii="Courier New" w:hAnsi="Courier New"/>
          <w:sz w:val="14"/>
        </w:rPr>
        <w:t xml:space="preserve">По регионам </w:t>
      </w:r>
    </w:p>
    <w:p/>
    <w:p>
      <w:r>
        <w:rPr>
          <w:rFonts w:ascii="Courier New" w:hAnsi="Courier New"/>
          <w:sz w:val="14"/>
        </w:rPr>
        <w:t xml:space="preserve">Обращения </w:t>
      </w:r>
    </w:p>
    <w:p/>
    <w:p>
      <w:r>
        <w:rPr>
          <w:rFonts w:ascii="Courier New" w:hAnsi="Courier New"/>
          <w:sz w:val="14"/>
        </w:rPr>
        <w:t xml:space="preserve">Госуслуги </w:t>
      </w:r>
    </w:p>
    <w:p/>
    <w:p>
      <w:r>
        <w:rPr>
          <w:rFonts w:ascii="Courier New" w:hAnsi="Courier New"/>
          <w:sz w:val="14"/>
        </w:rPr>
        <w:t xml:space="preserve">Работа Правительства </w:t>
      </w:r>
    </w:p>
    <w:p/>
    <w:p>
      <w:r>
        <w:rPr>
          <w:rFonts w:ascii="Courier New" w:hAnsi="Courier New"/>
          <w:sz w:val="14"/>
        </w:rPr>
        <w:t xml:space="preserve">Демография </w:t>
      </w:r>
    </w:p>
    <w:p/>
    <w:p>
      <w:r>
        <w:rPr>
          <w:rFonts w:ascii="Courier New" w:hAnsi="Courier New"/>
          <w:sz w:val="14"/>
        </w:rPr>
        <w:t xml:space="preserve">Здоровье </w:t>
      </w:r>
    </w:p>
    <w:p/>
    <w:p>
      <w:r>
        <w:rPr>
          <w:rFonts w:ascii="Courier New" w:hAnsi="Courier New"/>
          <w:sz w:val="14"/>
        </w:rPr>
        <w:t xml:space="preserve">Образование </w:t>
      </w:r>
    </w:p>
    <w:p/>
    <w:p>
      <w:r>
        <w:rPr>
          <w:rFonts w:ascii="Courier New" w:hAnsi="Courier New"/>
          <w:sz w:val="14"/>
        </w:rPr>
        <w:t xml:space="preserve">Культура </w:t>
      </w:r>
    </w:p>
    <w:p/>
    <w:p>
      <w:r>
        <w:rPr>
          <w:rFonts w:ascii="Courier New" w:hAnsi="Courier New"/>
          <w:sz w:val="14"/>
        </w:rPr>
        <w:t xml:space="preserve">Общество </w:t>
      </w:r>
    </w:p>
    <w:p/>
    <w:p>
      <w:r>
        <w:rPr>
          <w:rFonts w:ascii="Courier New" w:hAnsi="Courier New"/>
          <w:sz w:val="14"/>
        </w:rPr>
        <w:t xml:space="preserve">Государство </w:t>
      </w:r>
    </w:p>
    <w:p/>
    <w:p>
      <w:r>
        <w:rPr>
          <w:rFonts w:ascii="Courier New" w:hAnsi="Courier New"/>
          <w:sz w:val="14"/>
        </w:rPr>
        <w:t xml:space="preserve">Занятость и труд </w:t>
      </w:r>
    </w:p>
    <w:p/>
    <w:p>
      <w:r>
        <w:rPr>
          <w:rFonts w:ascii="Courier New" w:hAnsi="Courier New"/>
          <w:sz w:val="14"/>
        </w:rPr>
        <w:t xml:space="preserve">Технологическое развитие </w:t>
      </w:r>
    </w:p>
    <w:p/>
    <w:p>
      <w:r>
        <w:rPr>
          <w:rFonts w:ascii="Courier New" w:hAnsi="Courier New"/>
          <w:sz w:val="14"/>
        </w:rPr>
        <w:t xml:space="preserve">Экономика. Регулирование </w:t>
      </w:r>
    </w:p>
    <w:p/>
    <w:p>
      <w:r>
        <w:rPr>
          <w:rFonts w:ascii="Courier New" w:hAnsi="Courier New"/>
          <w:sz w:val="14"/>
        </w:rPr>
        <w:t xml:space="preserve">Финансы </w:t>
      </w:r>
    </w:p>
    <w:p/>
    <w:p>
      <w:r>
        <w:rPr>
          <w:rFonts w:ascii="Courier New" w:hAnsi="Courier New"/>
          <w:sz w:val="14"/>
        </w:rPr>
        <w:t xml:space="preserve">Социальные услуги </w:t>
      </w:r>
    </w:p>
    <w:p/>
    <w:p>
      <w:r>
        <w:rPr>
          <w:rFonts w:ascii="Courier New" w:hAnsi="Courier New"/>
          <w:sz w:val="14"/>
        </w:rPr>
        <w:t xml:space="preserve">Экология </w:t>
      </w:r>
    </w:p>
    <w:p/>
    <w:p>
      <w:r>
        <w:rPr>
          <w:rFonts w:ascii="Courier New" w:hAnsi="Courier New"/>
          <w:sz w:val="14"/>
        </w:rPr>
        <w:t xml:space="preserve">Жильё и города </w:t>
      </w:r>
    </w:p>
    <w:p/>
    <w:p>
      <w:r>
        <w:rPr>
          <w:rFonts w:ascii="Courier New" w:hAnsi="Courier New"/>
          <w:sz w:val="14"/>
        </w:rPr>
        <w:t xml:space="preserve">Транспорт и связь </w:t>
      </w:r>
    </w:p>
    <w:p/>
    <w:p>
      <w:r>
        <w:rPr>
          <w:rFonts w:ascii="Courier New" w:hAnsi="Courier New"/>
          <w:sz w:val="14"/>
        </w:rPr>
        <w:t xml:space="preserve">Энергетика </w:t>
      </w:r>
    </w:p>
    <w:p/>
    <w:p>
      <w:r>
        <w:rPr>
          <w:rFonts w:ascii="Courier New" w:hAnsi="Courier New"/>
          <w:sz w:val="14"/>
        </w:rPr>
        <w:t xml:space="preserve">Промышленность </w:t>
      </w:r>
    </w:p>
    <w:p/>
    <w:p>
      <w:r>
        <w:rPr>
          <w:rFonts w:ascii="Courier New" w:hAnsi="Courier New"/>
          <w:sz w:val="14"/>
        </w:rPr>
        <w:t xml:space="preserve">Сельское хозяйство </w:t>
      </w:r>
    </w:p>
    <w:p/>
    <w:p>
      <w:r>
        <w:rPr>
          <w:rFonts w:ascii="Courier New" w:hAnsi="Courier New"/>
          <w:sz w:val="14"/>
        </w:rPr>
        <w:t xml:space="preserve">Региональное развитие </w:t>
      </w:r>
    </w:p>
    <w:p/>
    <w:p>
      <w:r>
        <w:rPr>
          <w:rFonts w:ascii="Courier New" w:hAnsi="Courier New"/>
          <w:sz w:val="14"/>
        </w:rPr>
        <w:t xml:space="preserve">Дальний Восток </w:t>
      </w:r>
    </w:p>
    <w:p/>
    <w:p>
      <w:r>
        <w:rPr>
          <w:rFonts w:ascii="Courier New" w:hAnsi="Courier New"/>
          <w:sz w:val="14"/>
        </w:rPr>
        <w:t xml:space="preserve">Россия и мир </w:t>
      </w:r>
    </w:p>
    <w:p/>
    <w:p>
      <w:r>
        <w:rPr>
          <w:rFonts w:ascii="Courier New" w:hAnsi="Courier New"/>
          <w:sz w:val="14"/>
        </w:rPr>
        <w:t xml:space="preserve">Безопасность </w:t>
      </w:r>
    </w:p>
    <w:p/>
    <w:p>
      <w:r>
        <w:rPr>
          <w:rFonts w:ascii="Courier New" w:hAnsi="Courier New"/>
          <w:sz w:val="14"/>
        </w:rPr>
        <w:t xml:space="preserve">Право и юстиция </w:t>
      </w:r>
    </w:p>
    <w:p/>
    <w:p>
      <w:r>
        <w:rPr>
          <w:rFonts w:ascii="Courier New" w:hAnsi="Courier New"/>
          <w:sz w:val="14"/>
        </w:rPr>
        <w:t xml:space="preserve">Стратегии </w:t>
      </w:r>
    </w:p>
    <w:p/>
    <w:p>
      <w:r>
        <w:rPr>
          <w:rFonts w:ascii="Courier New" w:hAnsi="Courier New"/>
          <w:sz w:val="14"/>
        </w:rPr>
        <w:t xml:space="preserve">Государственные программы </w:t>
      </w:r>
    </w:p>
    <w:p/>
    <w:p>
      <w:r>
        <w:rPr>
          <w:rFonts w:ascii="Courier New" w:hAnsi="Courier New"/>
          <w:sz w:val="14"/>
        </w:rPr>
        <w:t xml:space="preserve">Национальные проекты </w:t>
      </w:r>
    </w:p>
    <w:p>
      <w:r>
        <w:rPr>
          <w:rFonts w:ascii="Courier New" w:hAnsi="Courier New"/>
          <w:sz w:val="14"/>
        </w:rPr>
        <w:t xml:space="preserve">Развернуть </w:t>
      </w:r>
    </w:p>
    <w:p/>
    <w:p>
      <w:r>
        <w:rPr>
          <w:rFonts w:ascii="Courier New" w:hAnsi="Courier New"/>
          <w:sz w:val="14"/>
        </w:rPr>
        <w:t xml:space="preserve">Документы </w:t>
      </w:r>
    </w:p>
    <w:p/>
    <w:p>
      <w:r>
        <w:rPr>
          <w:rFonts w:ascii="Courier New" w:hAnsi="Courier New"/>
          <w:sz w:val="14"/>
        </w:rPr>
        <w:t xml:space="preserve">Избранные документы со справками к ним </w:t>
      </w:r>
    </w:p>
    <w:p/>
    <w:p>
      <w:r>
        <w:rPr>
          <w:rFonts w:ascii="Courier New" w:hAnsi="Courier New"/>
          <w:sz w:val="14"/>
        </w:rPr>
        <w:t xml:space="preserve">Поиск по всем документам </w:t>
      </w:r>
    </w:p>
    <w:p/>
    <w:p>
      <w:r>
        <w:rPr>
          <w:rFonts w:ascii="Courier New" w:hAnsi="Courier New"/>
          <w:sz w:val="14"/>
        </w:rPr>
        <w:t xml:space="preserve">Вид документа </w:t>
      </w:r>
    </w:p>
    <w:p/>
    <w:p>
      <w:r>
        <w:rPr>
          <w:rFonts w:ascii="Courier New" w:hAnsi="Courier New"/>
          <w:sz w:val="14"/>
        </w:rPr>
        <w:t xml:space="preserve">Постановление Правительства Российской Федерации Распоряжение Правительства Российской Федерации Распоряжение Президента Российской Федерации Указ Президента Российской Федерации Федеральный закон Федеральный конституционный закон Кодекс </w:t>
      </w:r>
    </w:p>
    <w:p/>
    <w:p>
      <w:r>
        <w:rPr>
          <w:rFonts w:ascii="Courier New" w:hAnsi="Courier New"/>
          <w:sz w:val="14"/>
        </w:rPr>
        <w:t xml:space="preserve">Номер </w:t>
      </w:r>
    </w:p>
    <w:p/>
    <w:p>
      <w:r>
        <w:rPr>
          <w:rFonts w:ascii="Courier New" w:hAnsi="Courier New"/>
          <w:sz w:val="14"/>
        </w:rPr>
        <w:t xml:space="preserve">Заголовок или текст документа </w:t>
      </w:r>
    </w:p>
    <w:p/>
    <w:p>
      <w:r>
        <w:rPr>
          <w:rFonts w:ascii="Courier New" w:hAnsi="Courier New"/>
          <w:sz w:val="14"/>
        </w:rPr>
        <w:t xml:space="preserve">Дата подписания </w:t>
      </w:r>
    </w:p>
    <w:p>
      <w:r>
        <w:rPr>
          <w:rFonts w:ascii="Courier New" w:hAnsi="Courier New"/>
          <w:sz w:val="14"/>
        </w:rPr>
        <w:t xml:space="preserve">Найти </w:t>
      </w:r>
    </w:p>
    <w:p/>
    <w:p>
      <w:r>
        <w:rPr>
          <w:rFonts w:ascii="Courier New" w:hAnsi="Courier New"/>
          <w:sz w:val="14"/>
        </w:rPr>
        <w:t xml:space="preserve">Поиск по документам </w:t>
      </w:r>
    </w:p>
    <w:p/>
    <w:p>
      <w:r>
        <w:rPr>
          <w:rFonts w:ascii="Courier New" w:hAnsi="Courier New"/>
          <w:sz w:val="14"/>
        </w:rPr>
        <w:t xml:space="preserve">страница 1 </w:t>
      </w:r>
    </w:p>
    <w:p/>
    <w:p>
      <w:r>
        <w:rPr>
          <w:rFonts w:ascii="Courier New" w:hAnsi="Courier New"/>
          <w:sz w:val="14"/>
        </w:rPr>
        <w:t xml:space="preserve">29 апреля, среда </w:t>
      </w:r>
    </w:p>
    <w:p/>
    <w:p>
      <w:r>
        <w:rPr>
          <w:rFonts w:ascii="Courier New" w:hAnsi="Courier New"/>
          <w:sz w:val="14"/>
        </w:rPr>
        <w:t xml:space="preserve">29 апреля 2026 </w:t>
      </w:r>
    </w:p>
    <w:p>
      <w:r>
        <w:rPr>
          <w:rFonts w:ascii="Courier New" w:hAnsi="Courier New"/>
          <w:sz w:val="14"/>
        </w:rPr>
        <w:t xml:space="preserve">Постановление Правительства Российской Федерации от 29.04.2026 г. № 481 </w:t>
      </w:r>
    </w:p>
    <w:p/>
    <w:p>
      <w:r>
        <w:rPr>
          <w:rFonts w:ascii="Courier New" w:hAnsi="Courier New"/>
          <w:sz w:val="14"/>
        </w:rPr>
        <w:t xml:space="preserve">О внесении изменений в постановление Правительства Российской Федерации от 14 февраля 2024 г. № 156 </w:t>
      </w:r>
    </w:p>
    <w:p/>
    <w:p>
      <w:r>
        <w:rPr>
          <w:rFonts w:ascii="Courier New" w:hAnsi="Courier New"/>
          <w:sz w:val="14"/>
        </w:rPr>
        <w:t xml:space="preserve">28 апреля, вторник </w:t>
      </w:r>
    </w:p>
    <w:p/>
    <w:p>
      <w:r>
        <w:rPr>
          <w:rFonts w:ascii="Courier New" w:hAnsi="Courier New"/>
          <w:sz w:val="14"/>
        </w:rPr>
        <w:t xml:space="preserve">28 апреля 2026 </w:t>
      </w:r>
    </w:p>
    <w:p>
      <w:r>
        <w:rPr>
          <w:rFonts w:ascii="Courier New" w:hAnsi="Courier New"/>
          <w:sz w:val="14"/>
        </w:rPr>
        <w:t xml:space="preserve">Постановление Правительства Российской Федерации от 28.04.2026 г. № 480 </w:t>
      </w:r>
    </w:p>
    <w:p/>
    <w:p>
      <w:r>
        <w:rPr>
          <w:rFonts w:ascii="Courier New" w:hAnsi="Courier New"/>
          <w:sz w:val="14"/>
        </w:rPr>
        <w:t xml:space="preserve">О внесении изменений в некоторые акты Правительства Российской Федерации </w:t>
      </w:r>
    </w:p>
    <w:p/>
    <w:p>
      <w:r>
        <w:rPr>
          <w:rFonts w:ascii="Courier New" w:hAnsi="Courier New"/>
          <w:sz w:val="14"/>
        </w:rPr>
        <w:t xml:space="preserve">28 апреля 2026 </w:t>
      </w:r>
    </w:p>
    <w:p>
      <w:r>
        <w:rPr>
          <w:rFonts w:ascii="Courier New" w:hAnsi="Courier New"/>
          <w:sz w:val="14"/>
        </w:rPr>
        <w:t xml:space="preserve">Постановление Правительства Российской Федерации от 28.04.2026 г. № 479 </w:t>
      </w:r>
    </w:p>
    <w:p/>
    <w:p>
      <w:r>
        <w:rPr>
          <w:rFonts w:ascii="Courier New" w:hAnsi="Courier New"/>
          <w:sz w:val="14"/>
        </w:rPr>
        <w:t xml:space="preserve">О внесении изменений в некоторые акты Правительства Российской Федерации </w:t>
      </w:r>
    </w:p>
    <w:p/>
    <w:p>
      <w:r>
        <w:rPr>
          <w:rFonts w:ascii="Courier New" w:hAnsi="Courier New"/>
          <w:sz w:val="14"/>
        </w:rPr>
        <w:t xml:space="preserve">27 апреля, понедельник </w:t>
      </w:r>
    </w:p>
    <w:p/>
    <w:p>
      <w:r>
        <w:rPr>
          <w:rFonts w:ascii="Courier New" w:hAnsi="Courier New"/>
          <w:sz w:val="14"/>
        </w:rPr>
        <w:t xml:space="preserve">27 апреля 2026 </w:t>
      </w:r>
    </w:p>
    <w:p>
      <w:r>
        <w:rPr>
          <w:rFonts w:ascii="Courier New" w:hAnsi="Courier New"/>
          <w:sz w:val="14"/>
        </w:rPr>
        <w:t xml:space="preserve">Постановление Правительства Российской Федерации от 27.04.2026 г. № 475 </w:t>
      </w:r>
    </w:p>
    <w:p/>
    <w:p>
      <w:r>
        <w:rPr>
          <w:rFonts w:ascii="Courier New" w:hAnsi="Courier New"/>
          <w:sz w:val="14"/>
        </w:rPr>
        <w:t xml:space="preserve">О внесении изменений в постановление Правительства Российской Федерации от 29 декабря 2021 г. № 2571 </w:t>
      </w:r>
    </w:p>
    <w:p/>
    <w:p>
      <w:r>
        <w:rPr>
          <w:rFonts w:ascii="Courier New" w:hAnsi="Courier New"/>
          <w:sz w:val="14"/>
        </w:rPr>
        <w:t xml:space="preserve">27 апреля 2026 </w:t>
      </w:r>
    </w:p>
    <w:p>
      <w:r>
        <w:rPr>
          <w:rFonts w:ascii="Courier New" w:hAnsi="Courier New"/>
          <w:sz w:val="14"/>
        </w:rPr>
        <w:t xml:space="preserve">Постановление Правительства Российской Федерации от 27.04.2026 г. № 469 </w:t>
      </w:r>
    </w:p>
    <w:p/>
    <w:p>
      <w:r>
        <w:rPr>
          <w:rFonts w:ascii="Courier New" w:hAnsi="Courier New"/>
          <w:sz w:val="14"/>
        </w:rPr>
        <w:t xml:space="preserve">Об утверждении Правил обмена экспедиторскими документами, сформированными в форме электронного документа, и сведениями, содержащимися в них, направления таких экспедиторских документов и сведений, содержащихся в них, в государственную информационную систему электронных перевозочных документов и предъявления таких экспедиторских документов и сведений, содержащихся в них </w:t>
      </w:r>
    </w:p>
    <w:p/>
    <w:p>
      <w:r>
        <w:rPr>
          <w:rFonts w:ascii="Courier New" w:hAnsi="Courier New"/>
          <w:sz w:val="14"/>
        </w:rPr>
        <w:t xml:space="preserve">27 апреля 2026 </w:t>
      </w:r>
    </w:p>
    <w:p>
      <w:r>
        <w:rPr>
          <w:rFonts w:ascii="Courier New" w:hAnsi="Courier New"/>
          <w:sz w:val="14"/>
        </w:rPr>
        <w:t xml:space="preserve">Постановление Правительства Российской Федерации от 27.04.2026 г. № 470 </w:t>
      </w:r>
    </w:p>
    <w:p/>
    <w:p>
      <w:r>
        <w:rPr>
          <w:rFonts w:ascii="Courier New" w:hAnsi="Courier New"/>
          <w:sz w:val="14"/>
        </w:rPr>
        <w:t xml:space="preserve">Об утверждении Правил обмена транспортными железнодорожными накладными, сформированными в форме электронного документа, и сведениями, содержащимися в них, направления таких накладных и сведений, содержащихся в них, в государственную информационную систему электронных перевозочных документов, предъявления таких накладных и сведений, содержащихся в них </w:t>
      </w:r>
    </w:p>
    <w:p/>
    <w:p>
      <w:r>
        <w:rPr>
          <w:rFonts w:ascii="Courier New" w:hAnsi="Courier New"/>
          <w:sz w:val="14"/>
        </w:rPr>
        <w:t xml:space="preserve">27 апреля 2026 </w:t>
      </w:r>
    </w:p>
    <w:p>
      <w:r>
        <w:rPr>
          <w:rFonts w:ascii="Courier New" w:hAnsi="Courier New"/>
          <w:sz w:val="14"/>
        </w:rPr>
        <w:t xml:space="preserve">Постановление Правительства Российской Федерации от 27.04.2026 г. № 473 </w:t>
      </w:r>
    </w:p>
    <w:p/>
    <w:p>
      <w:r>
        <w:rPr>
          <w:rFonts w:ascii="Courier New" w:hAnsi="Courier New"/>
          <w:sz w:val="14"/>
        </w:rPr>
        <w:t xml:space="preserve">О внесении изменения в постановление Правительства Российской Федерации от 30 июня 2025 г. № 981 </w:t>
      </w:r>
    </w:p>
    <w:p/>
    <w:p>
      <w:r>
        <w:rPr>
          <w:rFonts w:ascii="Courier New" w:hAnsi="Courier New"/>
          <w:sz w:val="14"/>
        </w:rPr>
        <w:t xml:space="preserve">27 апреля 2026 </w:t>
      </w:r>
    </w:p>
    <w:p>
      <w:r>
        <w:rPr>
          <w:rFonts w:ascii="Courier New" w:hAnsi="Courier New"/>
          <w:sz w:val="14"/>
        </w:rPr>
        <w:t xml:space="preserve">Постановление Правительства Российской Федерации от 27.04.2026 г. № 472 </w:t>
      </w:r>
    </w:p>
    <w:p/>
    <w:p>
      <w:r>
        <w:rPr>
          <w:rFonts w:ascii="Courier New" w:hAnsi="Courier New"/>
          <w:sz w:val="14"/>
        </w:rPr>
        <w:t xml:space="preserve">О внесении изменений в постановление Правительства Российской Федерации от 28 марта 2008 г. № 223 </w:t>
      </w:r>
    </w:p>
    <w:p/>
    <w:p>
      <w:r>
        <w:rPr>
          <w:rFonts w:ascii="Courier New" w:hAnsi="Courier New"/>
          <w:sz w:val="14"/>
        </w:rPr>
        <w:t xml:space="preserve">27 апреля 2026 </w:t>
      </w:r>
    </w:p>
    <w:p>
      <w:r>
        <w:rPr>
          <w:rFonts w:ascii="Courier New" w:hAnsi="Courier New"/>
          <w:sz w:val="14"/>
        </w:rPr>
        <w:t xml:space="preserve">Постановление Правительства Российской Федерации от 27.04.2026 г. № 468 </w:t>
      </w:r>
    </w:p>
    <w:p/>
    <w:p>
      <w:r>
        <w:rPr>
          <w:rFonts w:ascii="Courier New" w:hAnsi="Courier New"/>
          <w:sz w:val="14"/>
        </w:rPr>
        <w:t xml:space="preserve">О внесении изменений в постановление Правительства Российской Федерации от 7 ноября 2024 г. № 1510 </w:t>
      </w:r>
    </w:p>
    <w:p/>
    <w:p>
      <w:r>
        <w:rPr>
          <w:rFonts w:ascii="Courier New" w:hAnsi="Courier New"/>
          <w:sz w:val="14"/>
        </w:rPr>
        <w:t xml:space="preserve">27 апреля 2026 </w:t>
      </w:r>
    </w:p>
    <w:p>
      <w:r>
        <w:rPr>
          <w:rFonts w:ascii="Courier New" w:hAnsi="Courier New"/>
          <w:sz w:val="14"/>
        </w:rPr>
        <w:t xml:space="preserve">Постановление Правительства Российской Федерации от 27.04.2026 г. № 474 </w:t>
      </w:r>
    </w:p>
    <w:p/>
    <w:p>
      <w:r>
        <w:rPr>
          <w:rFonts w:ascii="Courier New" w:hAnsi="Courier New"/>
          <w:sz w:val="14"/>
        </w:rPr>
        <w:t xml:space="preserve">О внесении изменений в некоторые акты Правительства Российской Федерации </w:t>
      </w:r>
    </w:p>
    <w:p/>
    <w:p>
      <w:r>
        <w:rPr>
          <w:rFonts w:ascii="Courier New" w:hAnsi="Courier New"/>
          <w:sz w:val="14"/>
        </w:rPr>
        <w:t xml:space="preserve">27 апреля 2026 </w:t>
      </w:r>
    </w:p>
    <w:p>
      <w:r>
        <w:rPr>
          <w:rFonts w:ascii="Courier New" w:hAnsi="Courier New"/>
          <w:sz w:val="14"/>
        </w:rPr>
        <w:t xml:space="preserve">Постановление Правительства Российской Федерации от 27.04.2026 г. № 466 </w:t>
      </w:r>
    </w:p>
    <w:p/>
    <w:p>
      <w:r>
        <w:rPr>
          <w:rFonts w:ascii="Courier New" w:hAnsi="Courier New"/>
          <w:sz w:val="14"/>
        </w:rPr>
        <w:t xml:space="preserve">О представлении Президенту Российской Федерации для внесения на ратификацию Соглашения между Российской Федерацией и Республикой Таджикистан о правовом статусе представительств компетентных органов по вопросам внутренних дел и миграции в Российской Федерации и Республике Таджикистан </w:t>
      </w:r>
    </w:p>
    <w:p/>
    <w:p>
      <w:r>
        <w:rPr>
          <w:rFonts w:ascii="Courier New" w:hAnsi="Courier New"/>
          <w:sz w:val="14"/>
        </w:rPr>
        <w:t xml:space="preserve">27 апреля 2026 </w:t>
      </w:r>
    </w:p>
    <w:p>
      <w:r>
        <w:rPr>
          <w:rFonts w:ascii="Courier New" w:hAnsi="Courier New"/>
          <w:sz w:val="14"/>
        </w:rPr>
        <w:t xml:space="preserve">Постановление Правительства Российской Федерации от 27.04.2026 г. № 478 </w:t>
      </w:r>
    </w:p>
    <w:p/>
    <w:p>
      <w:r>
        <w:rPr>
          <w:rFonts w:ascii="Courier New" w:hAnsi="Courier New"/>
          <w:sz w:val="14"/>
        </w:rPr>
        <w:t xml:space="preserve">О внесении изменения в постановление Правительства Российской Федерации от 27 марта 2026 г. № 327 и об особенностях применения пункта 4 Правил проведения расчетов и перечисления средств в связи с формированием и использованием дополнительных нефтегазовых доходов федерального бюджета, средств Фонда национального благосостояния в мае 2026 г. </w:t>
      </w:r>
    </w:p>
    <w:p/>
    <w:p>
      <w:r>
        <w:rPr>
          <w:rFonts w:ascii="Courier New" w:hAnsi="Courier New"/>
          <w:sz w:val="14"/>
        </w:rPr>
        <w:t xml:space="preserve">27 апреля 2026 </w:t>
      </w:r>
    </w:p>
    <w:p>
      <w:r>
        <w:rPr>
          <w:rFonts w:ascii="Courier New" w:hAnsi="Courier New"/>
          <w:sz w:val="14"/>
        </w:rPr>
        <w:t xml:space="preserve">Постановление Правительства Российской Федерации от 27.04.2026 г. № 476 </w:t>
      </w:r>
    </w:p>
    <w:p/>
    <w:p>
      <w:r>
        <w:rPr>
          <w:rFonts w:ascii="Courier New" w:hAnsi="Courier New"/>
          <w:sz w:val="14"/>
        </w:rPr>
        <w:t xml:space="preserve">О федеральном органе исполнительной власти, уполномоченном на установление порядка определения начальной (максимальной) цены контракта, цены контракта, заключаемого с единственным поставщиком (подрядчиком, исполнителем), и начальной цены единицы товара, работы, услуги при осуществлении закупок технических средств реабилитации и услуг, предоставляемых инвалиду, а также технических средств реабилитации, работ по изготовлению протезов, протезно-ортопедических изделий, ортезов и услуг по их ремонту, предоставляемых лицам, получившим повреждения здоровья вследствие несчастных случаев на производстве и профессиональных заболеваний, из числа технических средств реабилитации, не являющихся медицинскими изделиями или являющихся медицинскими изделиями, изготавливаемыми по индивидуальным заказам пациентов исключительно для личного пользования и к которым предъявляются специальные требования в соответствии с назначением, выданным медицинским работником, и не подлежащими регистрации на территории Российской Федерации в соответствии с пунктом 1 части 5 статьи 38 Федерального закона "Об основах охраны здоровья граждан в Российской Федерации" </w:t>
      </w:r>
    </w:p>
    <w:p/>
    <w:p>
      <w:r>
        <w:rPr>
          <w:rFonts w:ascii="Courier New" w:hAnsi="Courier New"/>
          <w:sz w:val="14"/>
        </w:rPr>
        <w:t xml:space="preserve">27 апреля 2026 </w:t>
      </w:r>
    </w:p>
    <w:p>
      <w:r>
        <w:rPr>
          <w:rFonts w:ascii="Courier New" w:hAnsi="Courier New"/>
          <w:sz w:val="14"/>
        </w:rPr>
        <w:t xml:space="preserve">Постановление Правительства Российской Федерации от 27.04.2026 г. № 467 </w:t>
      </w:r>
    </w:p>
    <w:p/>
    <w:p>
      <w:r>
        <w:rPr>
          <w:rFonts w:ascii="Courier New" w:hAnsi="Courier New"/>
          <w:sz w:val="14"/>
        </w:rPr>
        <w:t xml:space="preserve">Об увеличении срока временного пребывания на территории Российской Федерации отдельной категории иностранных граждан </w:t>
      </w:r>
    </w:p>
    <w:p/>
    <w:p>
      <w:r>
        <w:rPr>
          <w:rFonts w:ascii="Courier New" w:hAnsi="Courier New"/>
          <w:sz w:val="14"/>
        </w:rPr>
        <w:t xml:space="preserve">27 апреля 2026 </w:t>
      </w:r>
    </w:p>
    <w:p>
      <w:r>
        <w:rPr>
          <w:rFonts w:ascii="Courier New" w:hAnsi="Courier New"/>
          <w:sz w:val="14"/>
        </w:rPr>
        <w:t xml:space="preserve">Постановление Правительства Российской Федерации от 27.04.2026 г. № 477 </w:t>
      </w:r>
    </w:p>
    <w:p/>
    <w:p>
      <w:r>
        <w:rPr>
          <w:rFonts w:ascii="Courier New" w:hAnsi="Courier New"/>
          <w:sz w:val="14"/>
        </w:rPr>
        <w:t xml:space="preserve">О внесении изменений в постановление Правительства Российской Федерации от 29 мая 2025 г. № 777 </w:t>
      </w:r>
    </w:p>
    <w:p/>
    <w:p>
      <w:r>
        <w:rPr>
          <w:rFonts w:ascii="Courier New" w:hAnsi="Courier New"/>
          <w:sz w:val="14"/>
        </w:rPr>
        <w:t xml:space="preserve">23 апреля, четверг </w:t>
      </w:r>
    </w:p>
    <w:p/>
    <w:p>
      <w:r>
        <w:rPr>
          <w:rFonts w:ascii="Courier New" w:hAnsi="Courier New"/>
          <w:sz w:val="14"/>
        </w:rPr>
        <w:t xml:space="preserve">23 апреля 2026 </w:t>
      </w:r>
    </w:p>
    <w:p>
      <w:r>
        <w:rPr>
          <w:rFonts w:ascii="Courier New" w:hAnsi="Courier New"/>
          <w:sz w:val="14"/>
        </w:rPr>
        <w:t xml:space="preserve">Постановление Правительства Российской Федерации от 23.04.2026 г. № 460 </w:t>
      </w:r>
    </w:p>
    <w:p/>
    <w:p>
      <w:r>
        <w:rPr>
          <w:rFonts w:ascii="Courier New" w:hAnsi="Courier New"/>
          <w:sz w:val="14"/>
        </w:rPr>
        <w:t xml:space="preserve">О внесении изменений в некоторые акты Правительства Российской Федерации </w:t>
      </w:r>
    </w:p>
    <w:p/>
    <w:p>
      <w:r>
        <w:rPr>
          <w:rFonts w:ascii="Courier New" w:hAnsi="Courier New"/>
          <w:sz w:val="14"/>
        </w:rPr>
        <w:t xml:space="preserve">23 апреля 2026 </w:t>
      </w:r>
    </w:p>
    <w:p>
      <w:r>
        <w:rPr>
          <w:rFonts w:ascii="Courier New" w:hAnsi="Courier New"/>
          <w:sz w:val="14"/>
        </w:rPr>
        <w:t xml:space="preserve">Постановление Правительства Российской Федерации от 23.04.2026 г. № 462 </w:t>
      </w:r>
    </w:p>
    <w:p/>
    <w:p>
      <w:r>
        <w:rPr>
          <w:rFonts w:ascii="Courier New" w:hAnsi="Courier New"/>
          <w:sz w:val="14"/>
        </w:rPr>
        <w:t xml:space="preserve">О внесении изменений в постановление Правительства Российской Федерации от 8 сентября 2010 г. № 697 </w:t>
      </w:r>
    </w:p>
    <w:p/>
    <w:p>
      <w:r>
        <w:rPr>
          <w:rFonts w:ascii="Courier New" w:hAnsi="Courier New"/>
          <w:sz w:val="14"/>
        </w:rPr>
        <w:t xml:space="preserve">23 апреля 2026 </w:t>
      </w:r>
    </w:p>
    <w:p>
      <w:r>
        <w:rPr>
          <w:rFonts w:ascii="Courier New" w:hAnsi="Courier New"/>
          <w:sz w:val="14"/>
        </w:rPr>
        <w:t xml:space="preserve">Постановление Правительства Российской Федерации от 23.04.2026 г. № 452 </w:t>
      </w:r>
    </w:p>
    <w:p/>
    <w:p>
      <w:r>
        <w:rPr>
          <w:rFonts w:ascii="Courier New" w:hAnsi="Courier New"/>
          <w:sz w:val="14"/>
        </w:rPr>
        <w:t xml:space="preserve">О внесении изменений в некоторые акты Правительства Российской Федерации </w:t>
      </w:r>
    </w:p>
    <w:p/>
    <w:p>
      <w:r>
        <w:rPr>
          <w:rFonts w:ascii="Courier New" w:hAnsi="Courier New"/>
          <w:sz w:val="14"/>
        </w:rPr>
        <w:t xml:space="preserve">23 апреля 2026 </w:t>
      </w:r>
    </w:p>
    <w:p>
      <w:r>
        <w:rPr>
          <w:rFonts w:ascii="Courier New" w:hAnsi="Courier New"/>
          <w:sz w:val="14"/>
        </w:rPr>
        <w:t xml:space="preserve">Постановление Правительства Российской Федерации от 23.04.2026 г. № 448 </w:t>
      </w:r>
    </w:p>
    <w:p/>
    <w:p>
      <w:r>
        <w:rPr>
          <w:rFonts w:ascii="Courier New" w:hAnsi="Courier New"/>
          <w:sz w:val="14"/>
        </w:rPr>
        <w:t xml:space="preserve">О внесении изменений в постановление Правительства Российской Федерации от 18 ноября 2013 г. № 1038 </w:t>
      </w:r>
    </w:p>
    <w:p/>
    <w:p>
      <w:r>
        <w:rPr>
          <w:rFonts w:ascii="Courier New" w:hAnsi="Courier New"/>
          <w:sz w:val="14"/>
        </w:rPr>
        <w:t xml:space="preserve">23 апреля 2026 </w:t>
      </w:r>
    </w:p>
    <w:p>
      <w:r>
        <w:rPr>
          <w:rFonts w:ascii="Courier New" w:hAnsi="Courier New"/>
          <w:sz w:val="14"/>
        </w:rPr>
        <w:t xml:space="preserve">Постановление Правительства Российской Федерации от 23.04.2026 г. № 458 </w:t>
      </w:r>
    </w:p>
    <w:p/>
    <w:p>
      <w:r>
        <w:rPr>
          <w:rFonts w:ascii="Courier New" w:hAnsi="Courier New"/>
          <w:sz w:val="14"/>
        </w:rPr>
        <w:t xml:space="preserve">О признании утратившим силу постановления Правительства Российской Федерации от 10 апреля 2015 г. № 340 </w:t>
      </w:r>
    </w:p>
    <w:p/>
    <w:p>
      <w:r>
        <w:rPr>
          <w:rFonts w:ascii="Courier New" w:hAnsi="Courier New"/>
          <w:sz w:val="14"/>
        </w:rPr>
        <w:t xml:space="preserve">1 </w:t>
      </w:r>
    </w:p>
    <w:p/>
    <w:p>
      <w:r>
        <w:rPr>
          <w:rFonts w:ascii="Courier New" w:hAnsi="Courier New"/>
          <w:sz w:val="14"/>
        </w:rPr>
        <w:t xml:space="preserve">Показать еще </w:t>
      </w:r>
    </w:p>
    <w:p/>
    <w:p>
      <w:r>
        <w:rPr>
          <w:rFonts w:ascii="Courier New" w:hAnsi="Courier New"/>
          <w:sz w:val="14"/>
        </w:rPr>
        <w:t xml:space="preserve">Правительство России </w:t>
      </w:r>
    </w:p>
    <w:p/>
    <w:p>
      <w:r>
        <w:rPr>
          <w:rFonts w:ascii="Courier New" w:hAnsi="Courier New"/>
          <w:sz w:val="14"/>
        </w:rPr>
        <w:t xml:space="preserve">Подписка </w:t>
      </w:r>
    </w:p>
    <w:p/>
    <w:p>
      <w:r>
        <w:rPr>
          <w:rFonts w:ascii="Courier New" w:hAnsi="Courier New"/>
          <w:sz w:val="14"/>
        </w:rPr>
        <w:t xml:space="preserve">Архив </w:t>
      </w:r>
    </w:p>
    <w:p/>
    <w:p>
      <w:r>
        <w:rPr>
          <w:rFonts w:ascii="Courier New" w:hAnsi="Courier New"/>
          <w:sz w:val="14"/>
        </w:rPr>
        <w:t xml:space="preserve">О сайте </w:t>
      </w:r>
    </w:p>
    <w:p/>
    <w:p>
      <w:r>
        <w:rPr>
          <w:rFonts w:ascii="Courier New" w:hAnsi="Courier New"/>
          <w:sz w:val="14"/>
        </w:rPr>
        <w:t xml:space="preserve">Написать в редакцию </w:t>
      </w:r>
    </w:p>
    <w:p/>
    <w:p>
      <w:r>
        <w:rPr>
          <w:rFonts w:ascii="Courier New" w:hAnsi="Courier New"/>
          <w:sz w:val="14"/>
        </w:rPr>
        <w:t xml:space="preserve">Карта сайта </w:t>
      </w:r>
    </w:p>
    <w:p/>
    <w:p>
      <w:r>
        <w:rPr>
          <w:rFonts w:ascii="Courier New" w:hAnsi="Courier New"/>
          <w:sz w:val="14"/>
        </w:rPr>
        <w:t xml:space="preserve">Пресс-служба </w:t>
      </w:r>
    </w:p>
    <w:p/>
    <w:p>
      <w:r>
        <w:rPr>
          <w:rFonts w:ascii="Courier New" w:hAnsi="Courier New"/>
          <w:sz w:val="14"/>
        </w:rPr>
        <w:t xml:space="preserve">Именной указатель </w:t>
      </w:r>
    </w:p>
    <w:p/>
    <w:p>
      <w:r>
        <w:rPr>
          <w:rFonts w:ascii="Courier New" w:hAnsi="Courier New"/>
          <w:sz w:val="14"/>
        </w:rPr>
        <w:t xml:space="preserve">Все материалы сайта доступны по лицензии: Creative Commons Attribution 4.0 </w:t>
      </w:r>
    </w:p>
    <w:p/>
    <w:p>
      <w:r>
        <w:rPr>
          <w:rFonts w:ascii="Courier New" w:hAnsi="Courier New"/>
          <w:sz w:val="14"/>
        </w:rPr>
        <w:t xml:space="preserve">Вы пользуетесь устаревшей версией браузера. </w:t>
      </w:r>
    </w:p>
    <w:p/>
    <w:p>
      <w:r>
        <w:rPr>
          <w:rFonts w:ascii="Courier New" w:hAnsi="Courier New"/>
          <w:sz w:val="14"/>
        </w:rPr>
        <w:t xml:space="preserve">Внимание! Вы используете устаревшую версию браузера. Для корректной работы сайта установите новую версию браузера. </w:t>
      </w:r>
    </w:p>
    <w:p/>
    <w:p>
      <w:r>
        <w:rPr>
          <w:rFonts w:ascii="Courier New" w:hAnsi="Courier New"/>
          <w:sz w:val="14"/>
        </w:rPr>
        <w:t xml:space="preserve">Chrome </w:t>
      </w:r>
    </w:p>
    <w:p/>
    <w:p>
      <w:r>
        <w:rPr>
          <w:rFonts w:ascii="Courier New" w:hAnsi="Courier New"/>
          <w:sz w:val="14"/>
        </w:rPr>
        <w:t xml:space="preserve">Firefox </w:t>
      </w:r>
    </w:p>
    <w:p/>
    <w:p>
      <w:r>
        <w:rPr>
          <w:rFonts w:ascii="Courier New" w:hAnsi="Courier New"/>
          <w:sz w:val="14"/>
        </w:rPr>
        <w:t xml:space="preserve">Internet Explorer </w:t>
      </w:r>
    </w:p>
    <w:p/>
    <w:p>
      <w:r>
        <w:rPr>
          <w:rFonts w:ascii="Courier New" w:hAnsi="Courier New"/>
          <w:sz w:val="14"/>
        </w:rPr>
        <w:t xml:space="preserve">Opera </w:t>
      </w:r>
    </w:p>
    <w:p/>
    <w:p>
      <w:r>
        <w:rPr>
          <w:rFonts w:ascii="Courier New" w:hAnsi="Courier New"/>
          <w:sz w:val="14"/>
        </w:rPr>
        <w:t>Safari</w:t>
      </w:r>
    </w:p>
    <w:p/>
    <w:p>
      <w:pPr>
        <w:pStyle w:val="Heading2"/>
      </w:pPr>
      <w:r>
        <w:t>DOC-053: external_fallbacks/009_ПП_РФ_2573_Paragraph_prg.kz_document.html</w:t>
      </w:r>
    </w:p>
    <w:p>
      <w:pPr>
        <w:pStyle w:val="ListBullet"/>
      </w:pPr>
      <w:r>
        <w:t>Local path: `/Users/marklindgreen/Downloads/migration_v7_evidence/06_исходные_НПА_и_forensic_snapshot/downloaded_sources/external_fallbacks/009_ПП_РФ_2573_Paragraph_prg.kz_document.html`</w:t>
      </w:r>
    </w:p>
    <w:p>
      <w:pPr>
        <w:pStyle w:val="ListBullet"/>
      </w:pPr>
      <w:r>
        <w:t>Size bytes: 224808</w:t>
      </w:r>
    </w:p>
    <w:p>
      <w:pPr>
        <w:pStyle w:val="ListBullet"/>
      </w:pPr>
      <w:r>
        <w:t>SHA256: `c1beb92cd4295b86c15641b2ccc00838fe412b02c8300d4de23ffba6419ace02`</w:t>
      </w:r>
    </w:p>
    <w:p>
      <w:pPr>
        <w:pStyle w:val="ListBullet"/>
      </w:pPr>
      <w:r>
        <w:t>Extracted characters: 4055</w:t>
      </w:r>
    </w:p>
    <w:p/>
    <w:p>
      <w:r>
        <w:rPr>
          <w:rFonts w:ascii="Courier New" w:hAnsi="Courier New"/>
          <w:sz w:val="14"/>
        </w:rPr>
        <w:t xml:space="preserve">Постановление Правительства Российской Федерации от 31 декабря 2022 года № 2573 «О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(с изменениями и дополнениями по состоянию на 23.08.2023 г.) | PRG. (Параграф) </w:t>
      </w:r>
    </w:p>
    <w:p/>
    <w:p>
      <w:r>
        <w:rPr>
          <w:rFonts w:ascii="Courier New" w:hAnsi="Courier New"/>
          <w:sz w:val="14"/>
        </w:rPr>
        <w:t xml:space="preserve">Введите номер документа </w:t>
      </w:r>
    </w:p>
    <w:p/>
    <w:p>
      <w:r>
        <w:rPr>
          <w:rFonts w:ascii="Courier New" w:hAnsi="Courier New"/>
          <w:sz w:val="14"/>
        </w:rPr>
        <w:t xml:space="preserve">Перейти </w:t>
      </w:r>
    </w:p>
    <w:p/>
    <w:p>
      <w:r>
        <w:rPr>
          <w:rFonts w:ascii="Courier New" w:hAnsi="Courier New"/>
          <w:sz w:val="14"/>
        </w:rPr>
        <w:t xml:space="preserve">Все сервисы </w:t>
      </w:r>
    </w:p>
    <w:p/>
    <w:p>
      <w:r>
        <w:rPr>
          <w:rFonts w:ascii="Courier New" w:hAnsi="Courier New"/>
          <w:sz w:val="14"/>
        </w:rPr>
        <w:t xml:space="preserve">Все сервисы </w:t>
      </w:r>
    </w:p>
    <w:p/>
    <w:p>
      <w:r>
        <w:rPr>
          <w:rFonts w:ascii="Courier New" w:hAnsi="Courier New"/>
          <w:sz w:val="14"/>
        </w:rPr>
        <w:t xml:space="preserve">Все сервисы </w:t>
      </w:r>
    </w:p>
    <w:p/>
    <w:p>
      <w:r>
        <w:rPr>
          <w:rFonts w:ascii="Courier New" w:hAnsi="Courier New"/>
          <w:sz w:val="14"/>
        </w:rPr>
        <w:t xml:space="preserve">Zanger Юрист </w:t>
      </w:r>
    </w:p>
    <w:p/>
    <w:p>
      <w:r>
        <w:rPr>
          <w:rFonts w:ascii="Courier New" w:hAnsi="Courier New"/>
          <w:sz w:val="14"/>
        </w:rPr>
        <w:t xml:space="preserve">Buhgalter Бухгалтер </w:t>
      </w:r>
    </w:p>
    <w:p/>
    <w:p>
      <w:r>
        <w:rPr>
          <w:rFonts w:ascii="Courier New" w:hAnsi="Courier New"/>
          <w:sz w:val="14"/>
        </w:rPr>
        <w:t xml:space="preserve">Alem Континент </w:t>
      </w:r>
    </w:p>
    <w:p/>
    <w:p>
      <w:r>
        <w:rPr>
          <w:rFonts w:ascii="Courier New" w:hAnsi="Courier New"/>
          <w:sz w:val="14"/>
        </w:rPr>
        <w:t xml:space="preserve">Med Медицина </w:t>
      </w:r>
    </w:p>
    <w:p/>
    <w:p>
      <w:r>
        <w:rPr>
          <w:rFonts w:ascii="Courier New" w:hAnsi="Courier New"/>
          <w:sz w:val="14"/>
        </w:rPr>
        <w:t xml:space="preserve">Qarzhy Банки, МФО, РЦБ, страхование </w:t>
      </w:r>
    </w:p>
    <w:p/>
    <w:p>
      <w:r>
        <w:rPr>
          <w:rFonts w:ascii="Courier New" w:hAnsi="Courier New"/>
          <w:sz w:val="14"/>
        </w:rPr>
        <w:t xml:space="preserve">Sauda ВЭД и валютное регулирование </w:t>
      </w:r>
    </w:p>
    <w:p/>
    <w:p>
      <w:r>
        <w:rPr>
          <w:rFonts w:ascii="Courier New" w:hAnsi="Courier New"/>
          <w:sz w:val="14"/>
        </w:rPr>
        <w:t xml:space="preserve">Tender Закупки и гос. заказ </w:t>
      </w:r>
    </w:p>
    <w:p/>
    <w:p>
      <w:r>
        <w:rPr>
          <w:rFonts w:ascii="Courier New" w:hAnsi="Courier New"/>
          <w:sz w:val="14"/>
        </w:rPr>
        <w:t xml:space="preserve">Anyqtama Справки </w:t>
      </w:r>
    </w:p>
    <w:p/>
    <w:p>
      <w:r>
        <w:rPr>
          <w:rFonts w:ascii="Courier New" w:hAnsi="Courier New"/>
          <w:sz w:val="14"/>
        </w:rPr>
        <w:t xml:space="preserve">Enbek Труд и соц. обеспечение </w:t>
      </w:r>
    </w:p>
    <w:p/>
    <w:p>
      <w:r>
        <w:rPr>
          <w:rFonts w:ascii="Courier New" w:hAnsi="Courier New"/>
          <w:sz w:val="14"/>
        </w:rPr>
        <w:t xml:space="preserve">Sot Судебная база </w:t>
      </w:r>
    </w:p>
    <w:p/>
    <w:p>
      <w:r>
        <w:rPr>
          <w:rFonts w:ascii="Courier New" w:hAnsi="Courier New"/>
          <w:sz w:val="14"/>
        </w:rPr>
        <w:t xml:space="preserve">Biznes mektebi Бизнес-школа </w:t>
      </w:r>
    </w:p>
    <w:p/>
    <w:p>
      <w:r>
        <w:rPr>
          <w:rFonts w:ascii="Courier New" w:hAnsi="Courier New"/>
          <w:sz w:val="14"/>
        </w:rPr>
        <w:t xml:space="preserve">Zhauap Ответы гос. органов </w:t>
      </w:r>
    </w:p>
    <w:p/>
    <w:p>
      <w:r>
        <w:rPr>
          <w:rFonts w:ascii="Courier New" w:hAnsi="Courier New"/>
          <w:sz w:val="14"/>
        </w:rPr>
        <w:t xml:space="preserve">ACPA ACPA </w:t>
      </w:r>
    </w:p>
    <w:p/>
    <w:p>
      <w:r>
        <w:rPr>
          <w:rFonts w:ascii="Courier New" w:hAnsi="Courier New"/>
          <w:sz w:val="14"/>
        </w:rPr>
        <w:t xml:space="preserve">Tekser Бизнес-аналитик </w:t>
      </w:r>
    </w:p>
    <w:p/>
    <w:p>
      <w:r>
        <w:rPr>
          <w:rFonts w:ascii="Courier New" w:hAnsi="Courier New"/>
          <w:sz w:val="14"/>
        </w:rPr>
        <w:t xml:space="preserve">Zhumys Работа </w:t>
      </w:r>
    </w:p>
    <w:p/>
    <w:p>
      <w:r>
        <w:rPr>
          <w:rFonts w:ascii="Courier New" w:hAnsi="Courier New"/>
          <w:sz w:val="14"/>
        </w:rPr>
        <w:t xml:space="preserve">1C Параграф 1С Параграф </w:t>
      </w:r>
    </w:p>
    <w:p/>
    <w:p>
      <w:r>
        <w:rPr>
          <w:rFonts w:ascii="Courier New" w:hAnsi="Courier New"/>
          <w:sz w:val="14"/>
        </w:rPr>
        <w:t xml:space="preserve">Quzhat Конструктор договоров </w:t>
      </w:r>
    </w:p>
    <w:p/>
    <w:p>
      <w:r>
        <w:rPr>
          <w:rFonts w:ascii="Courier New" w:hAnsi="Courier New"/>
          <w:sz w:val="14"/>
        </w:rPr>
        <w:t xml:space="preserve">Sayasat Учетная политика </w:t>
      </w:r>
    </w:p>
    <w:p/>
    <w:p>
      <w:r>
        <w:rPr>
          <w:rFonts w:ascii="Courier New" w:hAnsi="Courier New"/>
          <w:sz w:val="14"/>
        </w:rPr>
        <w:t xml:space="preserve">Kenes Консультации </w:t>
      </w:r>
    </w:p>
    <w:p/>
    <w:p>
      <w:r>
        <w:rPr>
          <w:rFonts w:ascii="Courier New" w:hAnsi="Courier New"/>
          <w:sz w:val="14"/>
        </w:rPr>
        <w:t xml:space="preserve">Правмедиа Правмедиа </w:t>
      </w:r>
    </w:p>
    <w:p/>
    <w:p>
      <w:r>
        <w:rPr>
          <w:rFonts w:ascii="Courier New" w:hAnsi="Courier New"/>
          <w:sz w:val="14"/>
        </w:rPr>
        <w:t xml:space="preserve">Zanger kuntizbesi Календарь юриста </w:t>
      </w:r>
    </w:p>
    <w:p/>
    <w:p>
      <w:r>
        <w:rPr>
          <w:rFonts w:ascii="Courier New" w:hAnsi="Courier New"/>
          <w:sz w:val="14"/>
        </w:rPr>
        <w:t xml:space="preserve">Buhgalter kuntizbesi Календарь бухгалтера </w:t>
      </w:r>
    </w:p>
    <w:p/>
    <w:p>
      <w:r>
        <w:rPr>
          <w:rFonts w:ascii="Courier New" w:hAnsi="Courier New"/>
          <w:sz w:val="14"/>
        </w:rPr>
        <w:t xml:space="preserve">EDO ЭДО </w:t>
      </w:r>
    </w:p>
    <w:p/>
    <w:p>
      <w:r>
        <w:rPr>
          <w:rFonts w:ascii="Courier New" w:hAnsi="Courier New"/>
          <w:sz w:val="14"/>
        </w:rPr>
        <w:t xml:space="preserve">Прайс-лист </w:t>
      </w:r>
    </w:p>
    <w:p/>
    <w:p>
      <w:r>
        <w:rPr>
          <w:rFonts w:ascii="Courier New" w:hAnsi="Courier New"/>
          <w:sz w:val="14"/>
        </w:rPr>
        <w:t xml:space="preserve">Рус Қаз Eng </w:t>
      </w:r>
    </w:p>
    <w:p/>
    <w:p>
      <w:r>
        <w:rPr>
          <w:rFonts w:ascii="Courier New" w:hAnsi="Courier New"/>
          <w:sz w:val="14"/>
        </w:rPr>
        <w:t xml:space="preserve">Войти </w:t>
      </w:r>
    </w:p>
    <w:p/>
    <w:p>
      <w:r>
        <w:rPr>
          <w:rFonts w:ascii="Courier New" w:hAnsi="Courier New"/>
          <w:sz w:val="14"/>
        </w:rPr>
        <w:t xml:space="preserve">Все сервисы </w:t>
      </w:r>
    </w:p>
    <w:p/>
    <w:p>
      <w:r>
        <w:rPr>
          <w:rFonts w:ascii="Courier New" w:hAnsi="Courier New"/>
          <w:sz w:val="14"/>
        </w:rPr>
        <w:t xml:space="preserve">Все сервисы </w:t>
      </w:r>
    </w:p>
    <w:p/>
    <w:p>
      <w:r>
        <w:rPr>
          <w:rFonts w:ascii="Courier New" w:hAnsi="Courier New"/>
          <w:sz w:val="14"/>
        </w:rPr>
        <w:t xml:space="preserve">Все сервисы </w:t>
      </w:r>
    </w:p>
    <w:p/>
    <w:p>
      <w:r>
        <w:rPr>
          <w:rFonts w:ascii="Courier New" w:hAnsi="Courier New"/>
          <w:sz w:val="14"/>
        </w:rPr>
        <w:t xml:space="preserve">Zanger Юрист </w:t>
      </w:r>
    </w:p>
    <w:p/>
    <w:p>
      <w:r>
        <w:rPr>
          <w:rFonts w:ascii="Courier New" w:hAnsi="Courier New"/>
          <w:sz w:val="14"/>
        </w:rPr>
        <w:t xml:space="preserve">Buhgalter Бухгалтер </w:t>
      </w:r>
    </w:p>
    <w:p/>
    <w:p>
      <w:r>
        <w:rPr>
          <w:rFonts w:ascii="Courier New" w:hAnsi="Courier New"/>
          <w:sz w:val="14"/>
        </w:rPr>
        <w:t xml:space="preserve">Alem Континент </w:t>
      </w:r>
    </w:p>
    <w:p/>
    <w:p>
      <w:r>
        <w:rPr>
          <w:rFonts w:ascii="Courier New" w:hAnsi="Courier New"/>
          <w:sz w:val="14"/>
        </w:rPr>
        <w:t xml:space="preserve">Med Медицина </w:t>
      </w:r>
    </w:p>
    <w:p/>
    <w:p>
      <w:r>
        <w:rPr>
          <w:rFonts w:ascii="Courier New" w:hAnsi="Courier New"/>
          <w:sz w:val="14"/>
        </w:rPr>
        <w:t xml:space="preserve">Qarzhy Банки, МФО, РЦБ, страхование </w:t>
      </w:r>
    </w:p>
    <w:p/>
    <w:p>
      <w:r>
        <w:rPr>
          <w:rFonts w:ascii="Courier New" w:hAnsi="Courier New"/>
          <w:sz w:val="14"/>
        </w:rPr>
        <w:t xml:space="preserve">Sauda ВЭД и валютное регулирование </w:t>
      </w:r>
    </w:p>
    <w:p/>
    <w:p>
      <w:r>
        <w:rPr>
          <w:rFonts w:ascii="Courier New" w:hAnsi="Courier New"/>
          <w:sz w:val="14"/>
        </w:rPr>
        <w:t xml:space="preserve">Tender Закупки и гос. заказ </w:t>
      </w:r>
    </w:p>
    <w:p/>
    <w:p>
      <w:r>
        <w:rPr>
          <w:rFonts w:ascii="Courier New" w:hAnsi="Courier New"/>
          <w:sz w:val="14"/>
        </w:rPr>
        <w:t xml:space="preserve">Anyqtama Справки </w:t>
      </w:r>
    </w:p>
    <w:p/>
    <w:p>
      <w:r>
        <w:rPr>
          <w:rFonts w:ascii="Courier New" w:hAnsi="Courier New"/>
          <w:sz w:val="14"/>
        </w:rPr>
        <w:t xml:space="preserve">Enbek Труд и соц. обеспечение </w:t>
      </w:r>
    </w:p>
    <w:p/>
    <w:p>
      <w:r>
        <w:rPr>
          <w:rFonts w:ascii="Courier New" w:hAnsi="Courier New"/>
          <w:sz w:val="14"/>
        </w:rPr>
        <w:t xml:space="preserve">Sot Судебная база </w:t>
      </w:r>
    </w:p>
    <w:p/>
    <w:p>
      <w:r>
        <w:rPr>
          <w:rFonts w:ascii="Courier New" w:hAnsi="Courier New"/>
          <w:sz w:val="14"/>
        </w:rPr>
        <w:t xml:space="preserve">Biznes mektebi Бизнес-школа </w:t>
      </w:r>
    </w:p>
    <w:p/>
    <w:p>
      <w:r>
        <w:rPr>
          <w:rFonts w:ascii="Courier New" w:hAnsi="Courier New"/>
          <w:sz w:val="14"/>
        </w:rPr>
        <w:t xml:space="preserve">Zhauap Ответы гос. органов </w:t>
      </w:r>
    </w:p>
    <w:p/>
    <w:p>
      <w:r>
        <w:rPr>
          <w:rFonts w:ascii="Courier New" w:hAnsi="Courier New"/>
          <w:sz w:val="14"/>
        </w:rPr>
        <w:t xml:space="preserve">ACPA ACPA </w:t>
      </w:r>
    </w:p>
    <w:p/>
    <w:p>
      <w:r>
        <w:rPr>
          <w:rFonts w:ascii="Courier New" w:hAnsi="Courier New"/>
          <w:sz w:val="14"/>
        </w:rPr>
        <w:t xml:space="preserve">Tekser Бизнес-аналитик </w:t>
      </w:r>
    </w:p>
    <w:p/>
    <w:p>
      <w:r>
        <w:rPr>
          <w:rFonts w:ascii="Courier New" w:hAnsi="Courier New"/>
          <w:sz w:val="14"/>
        </w:rPr>
        <w:t xml:space="preserve">Zhumys Работа </w:t>
      </w:r>
    </w:p>
    <w:p/>
    <w:p>
      <w:r>
        <w:rPr>
          <w:rFonts w:ascii="Courier New" w:hAnsi="Courier New"/>
          <w:sz w:val="14"/>
        </w:rPr>
        <w:t xml:space="preserve">1C Параграф 1С Параграф </w:t>
      </w:r>
    </w:p>
    <w:p/>
    <w:p>
      <w:r>
        <w:rPr>
          <w:rFonts w:ascii="Courier New" w:hAnsi="Courier New"/>
          <w:sz w:val="14"/>
        </w:rPr>
        <w:t xml:space="preserve">Quzhat Конструктор договоров </w:t>
      </w:r>
    </w:p>
    <w:p/>
    <w:p>
      <w:r>
        <w:rPr>
          <w:rFonts w:ascii="Courier New" w:hAnsi="Courier New"/>
          <w:sz w:val="14"/>
        </w:rPr>
        <w:t xml:space="preserve">Sayasat Учетная политика </w:t>
      </w:r>
    </w:p>
    <w:p/>
    <w:p>
      <w:r>
        <w:rPr>
          <w:rFonts w:ascii="Courier New" w:hAnsi="Courier New"/>
          <w:sz w:val="14"/>
        </w:rPr>
        <w:t xml:space="preserve">Kenes Консультации </w:t>
      </w:r>
    </w:p>
    <w:p/>
    <w:p>
      <w:r>
        <w:rPr>
          <w:rFonts w:ascii="Courier New" w:hAnsi="Courier New"/>
          <w:sz w:val="14"/>
        </w:rPr>
        <w:t xml:space="preserve">Правмедиа Правмедиа </w:t>
      </w:r>
    </w:p>
    <w:p/>
    <w:p>
      <w:r>
        <w:rPr>
          <w:rFonts w:ascii="Courier New" w:hAnsi="Courier New"/>
          <w:sz w:val="14"/>
        </w:rPr>
        <w:t xml:space="preserve">Zanger kuntizbesi Календарь юриста </w:t>
      </w:r>
    </w:p>
    <w:p/>
    <w:p>
      <w:r>
        <w:rPr>
          <w:rFonts w:ascii="Courier New" w:hAnsi="Courier New"/>
          <w:sz w:val="14"/>
        </w:rPr>
        <w:t xml:space="preserve">Buhgalter kuntizbesi Календарь бухгалтера </w:t>
      </w:r>
    </w:p>
    <w:p/>
    <w:p>
      <w:r>
        <w:rPr>
          <w:rFonts w:ascii="Courier New" w:hAnsi="Courier New"/>
          <w:sz w:val="14"/>
        </w:rPr>
        <w:t xml:space="preserve">EDO ЭДО </w:t>
      </w:r>
    </w:p>
    <w:p/>
    <w:p>
      <w:r>
        <w:rPr>
          <w:rFonts w:ascii="Courier New" w:hAnsi="Courier New"/>
          <w:sz w:val="14"/>
        </w:rPr>
        <w:t xml:space="preserve">Рус Қаз Eng </w:t>
      </w:r>
    </w:p>
    <w:p/>
    <w:p>
      <w:r>
        <w:rPr>
          <w:rFonts w:ascii="Courier New" w:hAnsi="Courier New"/>
          <w:sz w:val="14"/>
        </w:rPr>
        <w:t xml:space="preserve">Прайс-лист </w:t>
      </w:r>
    </w:p>
    <w:p/>
    <w:p>
      <w:r>
        <w:rPr>
          <w:rFonts w:ascii="Courier New" w:hAnsi="Courier New"/>
          <w:sz w:val="14"/>
        </w:rPr>
        <w:t xml:space="preserve">О нас </w:t>
      </w:r>
    </w:p>
    <w:p/>
    <w:p>
      <w:r>
        <w:rPr>
          <w:rFonts w:ascii="Courier New" w:hAnsi="Courier New"/>
          <w:sz w:val="14"/>
        </w:rPr>
        <w:t xml:space="preserve">Клиентам </w:t>
      </w:r>
    </w:p>
    <w:p/>
    <w:p>
      <w:r>
        <w:rPr>
          <w:rFonts w:ascii="Courier New" w:hAnsi="Courier New"/>
          <w:sz w:val="14"/>
        </w:rPr>
        <w:t xml:space="preserve">Работа </w:t>
      </w:r>
    </w:p>
    <w:p/>
    <w:p>
      <w:r>
        <w:rPr>
          <w:rFonts w:ascii="Courier New" w:hAnsi="Courier New"/>
          <w:sz w:val="14"/>
        </w:rPr>
        <w:t xml:space="preserve">Контакты </w:t>
      </w:r>
    </w:p>
    <w:p/>
    <w:p>
      <w:r>
        <w:rPr>
          <w:rFonts w:ascii="Courier New" w:hAnsi="Courier New"/>
          <w:sz w:val="14"/>
        </w:rPr>
        <w:t xml:space="preserve">Старая версия сайта </w:t>
      </w:r>
    </w:p>
    <w:p>
      <w:r>
        <w:rPr>
          <w:rFonts w:ascii="Courier New" w:hAnsi="Courier New"/>
          <w:sz w:val="14"/>
        </w:rPr>
        <w:t xml:space="preserve">+7 (727) 222-21-01 </w:t>
      </w:r>
    </w:p>
    <w:p/>
    <w:p>
      <w:r>
        <w:rPr>
          <w:rFonts w:ascii="Courier New" w:hAnsi="Courier New"/>
          <w:sz w:val="14"/>
        </w:rPr>
        <w:t xml:space="preserve">Постановление Правительства Российской Федерации от 31 декабря 2022 года № 2573 «О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(с изменениями и дополнениями по состоянию на 23.08.2023 г.) </w:t>
      </w:r>
    </w:p>
    <w:p/>
    <w:p>
      <w:r>
        <w:rPr>
          <w:rFonts w:ascii="Courier New" w:hAnsi="Courier New"/>
          <w:sz w:val="14"/>
        </w:rPr>
        <w:t xml:space="preserve">Найдено 0 совпадений </w:t>
      </w:r>
    </w:p>
    <w:p/>
    <w:p>
      <w:r>
        <w:rPr>
          <w:rFonts w:ascii="Courier New" w:hAnsi="Courier New"/>
          <w:sz w:val="14"/>
        </w:rPr>
        <w:t xml:space="preserve">Скачать в Word </w:t>
      </w:r>
    </w:p>
    <w:p/>
    <w:p>
      <w:r>
        <w:rPr>
          <w:rFonts w:ascii="Courier New" w:hAnsi="Courier New"/>
          <w:sz w:val="14"/>
        </w:rPr>
        <w:t xml:space="preserve">Скачать документ в формате .docx </w:t>
      </w:r>
    </w:p>
    <w:p/>
    <w:p>
      <w:r>
        <w:rPr>
          <w:rFonts w:ascii="Courier New" w:hAnsi="Courier New"/>
          <w:sz w:val="14"/>
        </w:rPr>
        <w:t xml:space="preserve">Без комментариев С комментариями </w:t>
      </w:r>
    </w:p>
    <w:p/>
    <w:p>
      <w:r>
        <w:rPr>
          <w:rFonts w:ascii="Courier New" w:hAnsi="Courier New"/>
          <w:sz w:val="14"/>
        </w:rPr>
        <w:t xml:space="preserve">Информация о документе </w:t>
      </w:r>
    </w:p>
    <w:p/>
    <w:p>
      <w:r>
        <w:rPr>
          <w:rFonts w:ascii="Courier New" w:hAnsi="Courier New"/>
          <w:sz w:val="14"/>
        </w:rPr>
        <w:t xml:space="preserve">Дата понедельник, 1 января 0001 </w:t>
      </w:r>
    </w:p>
    <w:p/>
    <w:p>
      <w:r>
        <w:rPr>
          <w:rFonts w:ascii="Courier New" w:hAnsi="Courier New"/>
          <w:sz w:val="14"/>
        </w:rPr>
        <w:t xml:space="preserve">Статус </w:t>
      </w:r>
    </w:p>
    <w:p>
      <w:r>
        <w:rPr>
          <w:rFonts w:ascii="Courier New" w:hAnsi="Courier New"/>
          <w:sz w:val="14"/>
        </w:rPr>
        <w:t xml:space="preserve">Действующий введен в действие с </w:t>
      </w:r>
    </w:p>
    <w:p/>
    <w:p>
      <w:r>
        <w:rPr>
          <w:rFonts w:ascii="Courier New" w:hAnsi="Courier New"/>
          <w:sz w:val="14"/>
        </w:rPr>
        <w:t>Дата последнего изменения понедельник,</w:t>
      </w:r>
    </w:p>
    <w:p>
      <w:r>
        <w:rPr>
          <w:rFonts w:ascii="Courier New" w:hAnsi="Courier New"/>
          <w:sz w:val="14"/>
        </w:rPr>
        <w:t xml:space="preserve"> 1 января 0001 </w:t>
      </w:r>
    </w:p>
    <w:p/>
    <w:p>
      <w:r>
        <w:rPr>
          <w:rFonts w:ascii="Courier New" w:hAnsi="Courier New"/>
          <w:sz w:val="14"/>
        </w:rPr>
        <w:t xml:space="preserve">Сообщить об ошибке </w:t>
      </w:r>
    </w:p>
    <w:p/>
    <w:p>
      <w:r>
        <w:rPr>
          <w:rFonts w:ascii="Courier New" w:hAnsi="Courier New"/>
          <w:sz w:val="14"/>
        </w:rPr>
        <w:t xml:space="preserve">Тема (опционально) </w:t>
      </w:r>
    </w:p>
    <w:p/>
    <w:p>
      <w:r>
        <w:rPr>
          <w:rFonts w:ascii="Courier New" w:hAnsi="Courier New"/>
          <w:sz w:val="14"/>
        </w:rPr>
        <w:t xml:space="preserve">E-mail для ответа </w:t>
      </w:r>
    </w:p>
    <w:p/>
    <w:p>
      <w:r>
        <w:rPr>
          <w:rFonts w:ascii="Courier New" w:hAnsi="Courier New"/>
          <w:sz w:val="14"/>
        </w:rPr>
        <w:t xml:space="preserve">Сообщение </w:t>
      </w:r>
    </w:p>
    <w:p/>
    <w:p>
      <w:r>
        <w:rPr>
          <w:rFonts w:ascii="Courier New" w:hAnsi="Courier New"/>
          <w:sz w:val="14"/>
        </w:rPr>
        <w:t xml:space="preserve">Подтвердите, что вы не робот </w:t>
      </w:r>
    </w:p>
    <w:p/>
    <w:p>
      <w:r>
        <w:rPr>
          <w:rFonts w:ascii="Courier New" w:hAnsi="Courier New"/>
          <w:sz w:val="14"/>
        </w:rPr>
        <w:t xml:space="preserve">Отмена Отправить </w:t>
      </w:r>
    </w:p>
    <w:p/>
    <w:p>
      <w:r>
        <w:rPr>
          <w:rFonts w:ascii="Courier New" w:hAnsi="Courier New"/>
          <w:sz w:val="14"/>
        </w:rPr>
        <w:t xml:space="preserve">Постановление Правительства Российской Федерации от 31 декабря 2022 года № 2573 «О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(с изменениями и дополнениями по состоянию на 23.08.2023 г.) </w:t>
      </w:r>
    </w:p>
    <w:p/>
    <w:p>
      <w:r>
        <w:rPr>
          <w:rFonts w:ascii="Courier New" w:hAnsi="Courier New"/>
          <w:sz w:val="14"/>
        </w:rPr>
        <w:t xml:space="preserve">Опубликовано: «Официальный интернет-портал правовой информации» (pravo.gov.ru) от 4 января 2023 г. </w:t>
      </w:r>
    </w:p>
    <w:p/>
    <w:p>
      <w:r>
        <w:rPr>
          <w:rFonts w:ascii="Courier New" w:hAnsi="Courier New"/>
          <w:sz w:val="14"/>
        </w:rPr>
        <w:t xml:space="preserve">Внесены изменения: </w:t>
      </w:r>
    </w:p>
    <w:p/>
    <w:p>
      <w:r>
        <w:rPr>
          <w:rFonts w:ascii="Courier New" w:hAnsi="Courier New"/>
          <w:sz w:val="14"/>
        </w:rPr>
        <w:t xml:space="preserve">постановлением Правительства РФ от 23.08.23 г. № 1375. </w:t>
      </w:r>
    </w:p>
    <w:p/>
    <w:p>
      <w:r>
        <w:rPr>
          <w:rFonts w:ascii="Courier New" w:hAnsi="Courier New"/>
          <w:sz w:val="14"/>
        </w:rPr>
        <w:t xml:space="preserve">Укажите название закладки </w:t>
      </w:r>
    </w:p>
    <w:p/>
    <w:p>
      <w:r>
        <w:rPr>
          <w:rFonts w:ascii="Courier New" w:hAnsi="Courier New"/>
          <w:sz w:val="14"/>
        </w:rPr>
        <w:t xml:space="preserve">Новая папка </w:t>
      </w:r>
    </w:p>
    <w:p>
      <w:r>
        <w:rPr>
          <w:rFonts w:ascii="Courier New" w:hAnsi="Courier New"/>
          <w:sz w:val="14"/>
        </w:rPr>
        <w:t xml:space="preserve">Сохранить Отмена </w:t>
      </w:r>
    </w:p>
    <w:p/>
    <w:p>
      <w:r>
        <w:rPr>
          <w:rFonts w:ascii="Courier New" w:hAnsi="Courier New"/>
          <w:sz w:val="14"/>
        </w:rPr>
        <w:t xml:space="preserve">Создать новую папку </w:t>
      </w:r>
    </w:p>
    <w:p/>
    <w:p>
      <w:r>
        <w:rPr>
          <w:rFonts w:ascii="Courier New" w:hAnsi="Courier New"/>
          <w:sz w:val="14"/>
        </w:rPr>
        <w:t xml:space="preserve">Создать </w:t>
      </w:r>
    </w:p>
    <w:p/>
    <w:p>
      <w:r>
        <w:rPr>
          <w:rFonts w:ascii="Courier New" w:hAnsi="Courier New"/>
          <w:sz w:val="14"/>
        </w:rPr>
        <w:t xml:space="preserve">Закладка уже существует </w:t>
      </w:r>
    </w:p>
    <w:p/>
    <w:p>
      <w:r>
        <w:rPr>
          <w:rFonts w:ascii="Courier New" w:hAnsi="Courier New"/>
          <w:sz w:val="14"/>
        </w:rPr>
        <w:t xml:space="preserve">В выбранной папке уже существует закладка на этот фрагмент. Если вы хотите создать новую закладку, выберите другую папку. </w:t>
      </w:r>
    </w:p>
    <w:p/>
    <w:p>
      <w:r>
        <w:rPr>
          <w:rFonts w:ascii="Courier New" w:hAnsi="Courier New"/>
          <w:sz w:val="14"/>
        </w:rPr>
        <w:t xml:space="preserve">Выбрать папку Отмена </w:t>
      </w:r>
    </w:p>
    <w:p/>
    <w:p>
      <w:r>
        <w:rPr>
          <w:rFonts w:ascii="Courier New" w:hAnsi="Courier New"/>
          <w:sz w:val="14"/>
        </w:rPr>
        <w:t xml:space="preserve">Режим открытия документов </w:t>
      </w:r>
    </w:p>
    <w:p/>
    <w:p>
      <w:r>
        <w:rPr>
          <w:rFonts w:ascii="Courier New" w:hAnsi="Courier New"/>
          <w:sz w:val="14"/>
        </w:rPr>
        <w:t xml:space="preserve">Укажите удобный вам способ открытия документов по ссылке </w:t>
      </w:r>
    </w:p>
    <w:p/>
    <w:p>
      <w:r>
        <w:rPr>
          <w:rFonts w:ascii="Courier New" w:hAnsi="Courier New"/>
          <w:sz w:val="14"/>
        </w:rPr>
        <w:t xml:space="preserve">Открыть второй документ рядом Открыть в этом же окне </w:t>
      </w:r>
    </w:p>
    <w:p/>
    <w:p>
      <w:r>
        <w:rPr>
          <w:rFonts w:ascii="Courier New" w:hAnsi="Courier New"/>
          <w:sz w:val="14"/>
        </w:rPr>
        <w:t xml:space="preserve">Включить или выключить функцию Вы сможете в меню работы с документом </w:t>
      </w:r>
    </w:p>
    <w:p/>
    <w:p>
      <w:r>
        <w:rPr>
          <w:rFonts w:ascii="Courier New" w:hAnsi="Courier New"/>
          <w:sz w:val="14"/>
        </w:rPr>
        <w:t xml:space="preserve">Больше не показывать это окно </w:t>
      </w:r>
    </w:p>
    <w:p/>
    <w:p>
      <w:r>
        <w:rPr>
          <w:rFonts w:ascii="Courier New" w:hAnsi="Courier New"/>
          <w:sz w:val="14"/>
        </w:rPr>
        <w:t xml:space="preserve">Доступ ограничен </w:t>
      </w:r>
    </w:p>
    <w:p/>
    <w:p>
      <w:r>
        <w:rPr>
          <w:rFonts w:ascii="Courier New" w:hAnsi="Courier New"/>
          <w:sz w:val="14"/>
        </w:rPr>
        <w:t xml:space="preserve">Чтобы воспользоваться этой функцией, пожалуйста, войдите под своим аккаунтом. </w:t>
      </w:r>
    </w:p>
    <w:p/>
    <w:p>
      <w:r>
        <w:rPr>
          <w:rFonts w:ascii="Courier New" w:hAnsi="Courier New"/>
          <w:sz w:val="14"/>
        </w:rPr>
        <w:t xml:space="preserve">Если у вас нет аккаунта, зарегистрируйтесь </w:t>
      </w:r>
    </w:p>
    <w:p/>
    <w:p>
      <w:r>
        <w:rPr>
          <w:rFonts w:ascii="Courier New" w:hAnsi="Courier New"/>
          <w:sz w:val="14"/>
        </w:rPr>
        <w:t xml:space="preserve">Войти Зарегистрироваться </w:t>
      </w:r>
    </w:p>
    <w:p/>
    <w:p>
      <w:r>
        <w:rPr>
          <w:rFonts w:ascii="Courier New" w:hAnsi="Courier New"/>
          <w:sz w:val="14"/>
        </w:rPr>
        <w:t xml:space="preserve">Обратная связь </w:t>
      </w:r>
    </w:p>
    <w:p/>
    <w:p>
      <w:r>
        <w:rPr>
          <w:rFonts w:ascii="Courier New" w:hAnsi="Courier New"/>
          <w:sz w:val="14"/>
        </w:rPr>
        <w:t>Уважаемый пользователь!</w:t>
      </w:r>
    </w:p>
    <w:p>
      <w:r>
        <w:rPr>
          <w:rFonts w:ascii="Courier New" w:hAnsi="Courier New"/>
          <w:sz w:val="14"/>
        </w:rPr>
        <w:t xml:space="preserve">Мы стремимся постоянно улучшать качество наших услуг. Пожалуйста, поделитесь своими предложениями — Ваше участие поможет нам стать ещё удобнее и эффективнее для Вас! </w:t>
      </w:r>
    </w:p>
    <w:p/>
    <w:p>
      <w:r>
        <w:rPr>
          <w:rFonts w:ascii="Courier New" w:hAnsi="Courier New"/>
          <w:sz w:val="14"/>
        </w:rPr>
        <w:t xml:space="preserve">Оставьте свой комментарий здесь: </w:t>
      </w:r>
    </w:p>
    <w:p/>
    <w:p>
      <w:r>
        <w:rPr>
          <w:rFonts w:ascii="Courier New" w:hAnsi="Courier New"/>
          <w:sz w:val="14"/>
        </w:rPr>
        <w:t xml:space="preserve">Больше не показывать </w:t>
      </w:r>
    </w:p>
    <w:p/>
    <w:p>
      <w:r>
        <w:rPr>
          <w:rFonts w:ascii="Courier New" w:hAnsi="Courier New"/>
          <w:sz w:val="14"/>
        </w:rPr>
        <w:t>Закрыть Отправить</w:t>
      </w:r>
    </w:p>
    <w:p/>
    <w:p>
      <w:pPr>
        <w:pStyle w:val="Heading2"/>
      </w:pPr>
      <w:r>
        <w:t>DOC-054: external_fallbacks/010_ПП_РФ_2573_Paragraph_alternate_prg.kz_document.html</w:t>
      </w:r>
    </w:p>
    <w:p>
      <w:pPr>
        <w:pStyle w:val="ListBullet"/>
      </w:pPr>
      <w:r>
        <w:t>Local path: `/Users/marklindgreen/Downloads/migration_v7_evidence/06_исходные_НПА_и_forensic_snapshot/downloaded_sources/external_fallbacks/010_ПП_РФ_2573_Paragraph_alternate_prg.kz_document.html`</w:t>
      </w:r>
    </w:p>
    <w:p>
      <w:pPr>
        <w:pStyle w:val="ListBullet"/>
      </w:pPr>
      <w:r>
        <w:t>Size bytes: 275036</w:t>
      </w:r>
    </w:p>
    <w:p>
      <w:pPr>
        <w:pStyle w:val="ListBullet"/>
      </w:pPr>
      <w:r>
        <w:t>SHA256: `832799af314aa6c2356e42a310e1be0c381222ce966a1b8d27249e49f8ff0c1f`</w:t>
      </w:r>
    </w:p>
    <w:p>
      <w:pPr>
        <w:pStyle w:val="ListBullet"/>
      </w:pPr>
      <w:r>
        <w:t>Extracted characters: 6209</w:t>
      </w:r>
    </w:p>
    <w:p/>
    <w:p>
      <w:r>
        <w:rPr>
          <w:rFonts w:ascii="Courier New" w:hAnsi="Courier New"/>
          <w:sz w:val="14"/>
        </w:rPr>
        <w:t xml:space="preserve">Постановление Правительства Российской Федерации от 31 декабря 2022 года № 2573 «О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(с изменениями и дополнениями по состоянию на 23.08.2023 г.) | PRG. (Параграф) </w:t>
      </w:r>
    </w:p>
    <w:p/>
    <w:p>
      <w:r>
        <w:rPr>
          <w:rFonts w:ascii="Courier New" w:hAnsi="Courier New"/>
          <w:sz w:val="14"/>
        </w:rPr>
        <w:t xml:space="preserve">Введите номер документа </w:t>
      </w:r>
    </w:p>
    <w:p/>
    <w:p>
      <w:r>
        <w:rPr>
          <w:rFonts w:ascii="Courier New" w:hAnsi="Courier New"/>
          <w:sz w:val="14"/>
        </w:rPr>
        <w:t xml:space="preserve">Перейти </w:t>
      </w:r>
    </w:p>
    <w:p/>
    <w:p>
      <w:r>
        <w:rPr>
          <w:rFonts w:ascii="Courier New" w:hAnsi="Courier New"/>
          <w:sz w:val="14"/>
        </w:rPr>
        <w:t xml:space="preserve">Все сервисы </w:t>
      </w:r>
    </w:p>
    <w:p/>
    <w:p>
      <w:r>
        <w:rPr>
          <w:rFonts w:ascii="Courier New" w:hAnsi="Courier New"/>
          <w:sz w:val="14"/>
        </w:rPr>
        <w:t xml:space="preserve">Все сервисы </w:t>
      </w:r>
    </w:p>
    <w:p/>
    <w:p>
      <w:r>
        <w:rPr>
          <w:rFonts w:ascii="Courier New" w:hAnsi="Courier New"/>
          <w:sz w:val="14"/>
        </w:rPr>
        <w:t xml:space="preserve">Все сервисы </w:t>
      </w:r>
    </w:p>
    <w:p/>
    <w:p>
      <w:r>
        <w:rPr>
          <w:rFonts w:ascii="Courier New" w:hAnsi="Courier New"/>
          <w:sz w:val="14"/>
        </w:rPr>
        <w:t xml:space="preserve">Zanger Юрист </w:t>
      </w:r>
    </w:p>
    <w:p/>
    <w:p>
      <w:r>
        <w:rPr>
          <w:rFonts w:ascii="Courier New" w:hAnsi="Courier New"/>
          <w:sz w:val="14"/>
        </w:rPr>
        <w:t xml:space="preserve">Buhgalter Бухгалтер </w:t>
      </w:r>
    </w:p>
    <w:p/>
    <w:p>
      <w:r>
        <w:rPr>
          <w:rFonts w:ascii="Courier New" w:hAnsi="Courier New"/>
          <w:sz w:val="14"/>
        </w:rPr>
        <w:t xml:space="preserve">Alem Континент </w:t>
      </w:r>
    </w:p>
    <w:p/>
    <w:p>
      <w:r>
        <w:rPr>
          <w:rFonts w:ascii="Courier New" w:hAnsi="Courier New"/>
          <w:sz w:val="14"/>
        </w:rPr>
        <w:t xml:space="preserve">Med Медицина </w:t>
      </w:r>
    </w:p>
    <w:p/>
    <w:p>
      <w:r>
        <w:rPr>
          <w:rFonts w:ascii="Courier New" w:hAnsi="Courier New"/>
          <w:sz w:val="14"/>
        </w:rPr>
        <w:t xml:space="preserve">Qarzhy Банки, МФО, РЦБ, страхование </w:t>
      </w:r>
    </w:p>
    <w:p/>
    <w:p>
      <w:r>
        <w:rPr>
          <w:rFonts w:ascii="Courier New" w:hAnsi="Courier New"/>
          <w:sz w:val="14"/>
        </w:rPr>
        <w:t xml:space="preserve">Sauda ВЭД и валютное регулирование </w:t>
      </w:r>
    </w:p>
    <w:p/>
    <w:p>
      <w:r>
        <w:rPr>
          <w:rFonts w:ascii="Courier New" w:hAnsi="Courier New"/>
          <w:sz w:val="14"/>
        </w:rPr>
        <w:t xml:space="preserve">Tender Закупки и гос. заказ </w:t>
      </w:r>
    </w:p>
    <w:p/>
    <w:p>
      <w:r>
        <w:rPr>
          <w:rFonts w:ascii="Courier New" w:hAnsi="Courier New"/>
          <w:sz w:val="14"/>
        </w:rPr>
        <w:t xml:space="preserve">Anyqtama Справки </w:t>
      </w:r>
    </w:p>
    <w:p/>
    <w:p>
      <w:r>
        <w:rPr>
          <w:rFonts w:ascii="Courier New" w:hAnsi="Courier New"/>
          <w:sz w:val="14"/>
        </w:rPr>
        <w:t xml:space="preserve">Enbek Труд и соц. обеспечение </w:t>
      </w:r>
    </w:p>
    <w:p/>
    <w:p>
      <w:r>
        <w:rPr>
          <w:rFonts w:ascii="Courier New" w:hAnsi="Courier New"/>
          <w:sz w:val="14"/>
        </w:rPr>
        <w:t xml:space="preserve">Sot Судебная база </w:t>
      </w:r>
    </w:p>
    <w:p/>
    <w:p>
      <w:r>
        <w:rPr>
          <w:rFonts w:ascii="Courier New" w:hAnsi="Courier New"/>
          <w:sz w:val="14"/>
        </w:rPr>
        <w:t xml:space="preserve">Biznes mektebi Бизнес-школа </w:t>
      </w:r>
    </w:p>
    <w:p/>
    <w:p>
      <w:r>
        <w:rPr>
          <w:rFonts w:ascii="Courier New" w:hAnsi="Courier New"/>
          <w:sz w:val="14"/>
        </w:rPr>
        <w:t xml:space="preserve">Zhauap Ответы гос. органов </w:t>
      </w:r>
    </w:p>
    <w:p/>
    <w:p>
      <w:r>
        <w:rPr>
          <w:rFonts w:ascii="Courier New" w:hAnsi="Courier New"/>
          <w:sz w:val="14"/>
        </w:rPr>
        <w:t xml:space="preserve">ACPA ACPA </w:t>
      </w:r>
    </w:p>
    <w:p/>
    <w:p>
      <w:r>
        <w:rPr>
          <w:rFonts w:ascii="Courier New" w:hAnsi="Courier New"/>
          <w:sz w:val="14"/>
        </w:rPr>
        <w:t xml:space="preserve">Tekser Бизнес-аналитик </w:t>
      </w:r>
    </w:p>
    <w:p/>
    <w:p>
      <w:r>
        <w:rPr>
          <w:rFonts w:ascii="Courier New" w:hAnsi="Courier New"/>
          <w:sz w:val="14"/>
        </w:rPr>
        <w:t xml:space="preserve">Zhumys Работа </w:t>
      </w:r>
    </w:p>
    <w:p/>
    <w:p>
      <w:r>
        <w:rPr>
          <w:rFonts w:ascii="Courier New" w:hAnsi="Courier New"/>
          <w:sz w:val="14"/>
        </w:rPr>
        <w:t xml:space="preserve">1C Параграф 1С Параграф </w:t>
      </w:r>
    </w:p>
    <w:p/>
    <w:p>
      <w:r>
        <w:rPr>
          <w:rFonts w:ascii="Courier New" w:hAnsi="Courier New"/>
          <w:sz w:val="14"/>
        </w:rPr>
        <w:t xml:space="preserve">Quzhat Конструктор договоров </w:t>
      </w:r>
    </w:p>
    <w:p/>
    <w:p>
      <w:r>
        <w:rPr>
          <w:rFonts w:ascii="Courier New" w:hAnsi="Courier New"/>
          <w:sz w:val="14"/>
        </w:rPr>
        <w:t xml:space="preserve">Sayasat Учетная политика </w:t>
      </w:r>
    </w:p>
    <w:p/>
    <w:p>
      <w:r>
        <w:rPr>
          <w:rFonts w:ascii="Courier New" w:hAnsi="Courier New"/>
          <w:sz w:val="14"/>
        </w:rPr>
        <w:t xml:space="preserve">Kenes Консультации </w:t>
      </w:r>
    </w:p>
    <w:p/>
    <w:p>
      <w:r>
        <w:rPr>
          <w:rFonts w:ascii="Courier New" w:hAnsi="Courier New"/>
          <w:sz w:val="14"/>
        </w:rPr>
        <w:t xml:space="preserve">Правмедиа Правмедиа </w:t>
      </w:r>
    </w:p>
    <w:p/>
    <w:p>
      <w:r>
        <w:rPr>
          <w:rFonts w:ascii="Courier New" w:hAnsi="Courier New"/>
          <w:sz w:val="14"/>
        </w:rPr>
        <w:t xml:space="preserve">Zanger kuntizbesi Календарь юриста </w:t>
      </w:r>
    </w:p>
    <w:p/>
    <w:p>
      <w:r>
        <w:rPr>
          <w:rFonts w:ascii="Courier New" w:hAnsi="Courier New"/>
          <w:sz w:val="14"/>
        </w:rPr>
        <w:t xml:space="preserve">Buhgalter kuntizbesi Календарь бухгалтера </w:t>
      </w:r>
    </w:p>
    <w:p/>
    <w:p>
      <w:r>
        <w:rPr>
          <w:rFonts w:ascii="Courier New" w:hAnsi="Courier New"/>
          <w:sz w:val="14"/>
        </w:rPr>
        <w:t xml:space="preserve">EDO ЭДО </w:t>
      </w:r>
    </w:p>
    <w:p/>
    <w:p>
      <w:r>
        <w:rPr>
          <w:rFonts w:ascii="Courier New" w:hAnsi="Courier New"/>
          <w:sz w:val="14"/>
        </w:rPr>
        <w:t xml:space="preserve">Прайс-лист </w:t>
      </w:r>
    </w:p>
    <w:p/>
    <w:p>
      <w:r>
        <w:rPr>
          <w:rFonts w:ascii="Courier New" w:hAnsi="Courier New"/>
          <w:sz w:val="14"/>
        </w:rPr>
        <w:t xml:space="preserve">Рус Қаз Eng </w:t>
      </w:r>
    </w:p>
    <w:p/>
    <w:p>
      <w:r>
        <w:rPr>
          <w:rFonts w:ascii="Courier New" w:hAnsi="Courier New"/>
          <w:sz w:val="14"/>
        </w:rPr>
        <w:t xml:space="preserve">Войти </w:t>
      </w:r>
    </w:p>
    <w:p/>
    <w:p>
      <w:r>
        <w:rPr>
          <w:rFonts w:ascii="Courier New" w:hAnsi="Courier New"/>
          <w:sz w:val="14"/>
        </w:rPr>
        <w:t xml:space="preserve">Все сервисы </w:t>
      </w:r>
    </w:p>
    <w:p/>
    <w:p>
      <w:r>
        <w:rPr>
          <w:rFonts w:ascii="Courier New" w:hAnsi="Courier New"/>
          <w:sz w:val="14"/>
        </w:rPr>
        <w:t xml:space="preserve">Все сервисы </w:t>
      </w:r>
    </w:p>
    <w:p/>
    <w:p>
      <w:r>
        <w:rPr>
          <w:rFonts w:ascii="Courier New" w:hAnsi="Courier New"/>
          <w:sz w:val="14"/>
        </w:rPr>
        <w:t xml:space="preserve">Все сервисы </w:t>
      </w:r>
    </w:p>
    <w:p/>
    <w:p>
      <w:r>
        <w:rPr>
          <w:rFonts w:ascii="Courier New" w:hAnsi="Courier New"/>
          <w:sz w:val="14"/>
        </w:rPr>
        <w:t xml:space="preserve">Zanger Юрист </w:t>
      </w:r>
    </w:p>
    <w:p/>
    <w:p>
      <w:r>
        <w:rPr>
          <w:rFonts w:ascii="Courier New" w:hAnsi="Courier New"/>
          <w:sz w:val="14"/>
        </w:rPr>
        <w:t xml:space="preserve">Buhgalter Бухгалтер </w:t>
      </w:r>
    </w:p>
    <w:p/>
    <w:p>
      <w:r>
        <w:rPr>
          <w:rFonts w:ascii="Courier New" w:hAnsi="Courier New"/>
          <w:sz w:val="14"/>
        </w:rPr>
        <w:t xml:space="preserve">Alem Континент </w:t>
      </w:r>
    </w:p>
    <w:p/>
    <w:p>
      <w:r>
        <w:rPr>
          <w:rFonts w:ascii="Courier New" w:hAnsi="Courier New"/>
          <w:sz w:val="14"/>
        </w:rPr>
        <w:t xml:space="preserve">Med Медицина </w:t>
      </w:r>
    </w:p>
    <w:p/>
    <w:p>
      <w:r>
        <w:rPr>
          <w:rFonts w:ascii="Courier New" w:hAnsi="Courier New"/>
          <w:sz w:val="14"/>
        </w:rPr>
        <w:t xml:space="preserve">Qarzhy Банки, МФО, РЦБ, страхование </w:t>
      </w:r>
    </w:p>
    <w:p/>
    <w:p>
      <w:r>
        <w:rPr>
          <w:rFonts w:ascii="Courier New" w:hAnsi="Courier New"/>
          <w:sz w:val="14"/>
        </w:rPr>
        <w:t xml:space="preserve">Sauda ВЭД и валютное регулирование </w:t>
      </w:r>
    </w:p>
    <w:p/>
    <w:p>
      <w:r>
        <w:rPr>
          <w:rFonts w:ascii="Courier New" w:hAnsi="Courier New"/>
          <w:sz w:val="14"/>
        </w:rPr>
        <w:t xml:space="preserve">Tender Закупки и гос. заказ </w:t>
      </w:r>
    </w:p>
    <w:p/>
    <w:p>
      <w:r>
        <w:rPr>
          <w:rFonts w:ascii="Courier New" w:hAnsi="Courier New"/>
          <w:sz w:val="14"/>
        </w:rPr>
        <w:t xml:space="preserve">Anyqtama Справки </w:t>
      </w:r>
    </w:p>
    <w:p/>
    <w:p>
      <w:r>
        <w:rPr>
          <w:rFonts w:ascii="Courier New" w:hAnsi="Courier New"/>
          <w:sz w:val="14"/>
        </w:rPr>
        <w:t xml:space="preserve">Enbek Труд и соц. обеспечение </w:t>
      </w:r>
    </w:p>
    <w:p/>
    <w:p>
      <w:r>
        <w:rPr>
          <w:rFonts w:ascii="Courier New" w:hAnsi="Courier New"/>
          <w:sz w:val="14"/>
        </w:rPr>
        <w:t xml:space="preserve">Sot Судебная база </w:t>
      </w:r>
    </w:p>
    <w:p/>
    <w:p>
      <w:r>
        <w:rPr>
          <w:rFonts w:ascii="Courier New" w:hAnsi="Courier New"/>
          <w:sz w:val="14"/>
        </w:rPr>
        <w:t xml:space="preserve">Biznes mektebi Бизнес-школа </w:t>
      </w:r>
    </w:p>
    <w:p/>
    <w:p>
      <w:r>
        <w:rPr>
          <w:rFonts w:ascii="Courier New" w:hAnsi="Courier New"/>
          <w:sz w:val="14"/>
        </w:rPr>
        <w:t xml:space="preserve">Zhauap Ответы гос. органов </w:t>
      </w:r>
    </w:p>
    <w:p/>
    <w:p>
      <w:r>
        <w:rPr>
          <w:rFonts w:ascii="Courier New" w:hAnsi="Courier New"/>
          <w:sz w:val="14"/>
        </w:rPr>
        <w:t xml:space="preserve">ACPA ACPA </w:t>
      </w:r>
    </w:p>
    <w:p/>
    <w:p>
      <w:r>
        <w:rPr>
          <w:rFonts w:ascii="Courier New" w:hAnsi="Courier New"/>
          <w:sz w:val="14"/>
        </w:rPr>
        <w:t xml:space="preserve">Tekser Бизнес-аналитик </w:t>
      </w:r>
    </w:p>
    <w:p/>
    <w:p>
      <w:r>
        <w:rPr>
          <w:rFonts w:ascii="Courier New" w:hAnsi="Courier New"/>
          <w:sz w:val="14"/>
        </w:rPr>
        <w:t xml:space="preserve">Zhumys Работа </w:t>
      </w:r>
    </w:p>
    <w:p/>
    <w:p>
      <w:r>
        <w:rPr>
          <w:rFonts w:ascii="Courier New" w:hAnsi="Courier New"/>
          <w:sz w:val="14"/>
        </w:rPr>
        <w:t xml:space="preserve">1C Параграф 1С Параграф </w:t>
      </w:r>
    </w:p>
    <w:p/>
    <w:p>
      <w:r>
        <w:rPr>
          <w:rFonts w:ascii="Courier New" w:hAnsi="Courier New"/>
          <w:sz w:val="14"/>
        </w:rPr>
        <w:t xml:space="preserve">Quzhat Конструктор договоров </w:t>
      </w:r>
    </w:p>
    <w:p/>
    <w:p>
      <w:r>
        <w:rPr>
          <w:rFonts w:ascii="Courier New" w:hAnsi="Courier New"/>
          <w:sz w:val="14"/>
        </w:rPr>
        <w:t xml:space="preserve">Sayasat Учетная политика </w:t>
      </w:r>
    </w:p>
    <w:p/>
    <w:p>
      <w:r>
        <w:rPr>
          <w:rFonts w:ascii="Courier New" w:hAnsi="Courier New"/>
          <w:sz w:val="14"/>
        </w:rPr>
        <w:t xml:space="preserve">Kenes Консультации </w:t>
      </w:r>
    </w:p>
    <w:p/>
    <w:p>
      <w:r>
        <w:rPr>
          <w:rFonts w:ascii="Courier New" w:hAnsi="Courier New"/>
          <w:sz w:val="14"/>
        </w:rPr>
        <w:t xml:space="preserve">Правмедиа Правмедиа </w:t>
      </w:r>
    </w:p>
    <w:p/>
    <w:p>
      <w:r>
        <w:rPr>
          <w:rFonts w:ascii="Courier New" w:hAnsi="Courier New"/>
          <w:sz w:val="14"/>
        </w:rPr>
        <w:t xml:space="preserve">Zanger kuntizbesi Календарь юриста </w:t>
      </w:r>
    </w:p>
    <w:p/>
    <w:p>
      <w:r>
        <w:rPr>
          <w:rFonts w:ascii="Courier New" w:hAnsi="Courier New"/>
          <w:sz w:val="14"/>
        </w:rPr>
        <w:t xml:space="preserve">Buhgalter kuntizbesi Календарь бухгалтера </w:t>
      </w:r>
    </w:p>
    <w:p/>
    <w:p>
      <w:r>
        <w:rPr>
          <w:rFonts w:ascii="Courier New" w:hAnsi="Courier New"/>
          <w:sz w:val="14"/>
        </w:rPr>
        <w:t xml:space="preserve">EDO ЭДО </w:t>
      </w:r>
    </w:p>
    <w:p/>
    <w:p>
      <w:r>
        <w:rPr>
          <w:rFonts w:ascii="Courier New" w:hAnsi="Courier New"/>
          <w:sz w:val="14"/>
        </w:rPr>
        <w:t xml:space="preserve">Рус Қаз Eng </w:t>
      </w:r>
    </w:p>
    <w:p/>
    <w:p>
      <w:r>
        <w:rPr>
          <w:rFonts w:ascii="Courier New" w:hAnsi="Courier New"/>
          <w:sz w:val="14"/>
        </w:rPr>
        <w:t xml:space="preserve">Прайс-лист </w:t>
      </w:r>
    </w:p>
    <w:p/>
    <w:p>
      <w:r>
        <w:rPr>
          <w:rFonts w:ascii="Courier New" w:hAnsi="Courier New"/>
          <w:sz w:val="14"/>
        </w:rPr>
        <w:t xml:space="preserve">О нас </w:t>
      </w:r>
    </w:p>
    <w:p/>
    <w:p>
      <w:r>
        <w:rPr>
          <w:rFonts w:ascii="Courier New" w:hAnsi="Courier New"/>
          <w:sz w:val="14"/>
        </w:rPr>
        <w:t xml:space="preserve">Клиентам </w:t>
      </w:r>
    </w:p>
    <w:p/>
    <w:p>
      <w:r>
        <w:rPr>
          <w:rFonts w:ascii="Courier New" w:hAnsi="Courier New"/>
          <w:sz w:val="14"/>
        </w:rPr>
        <w:t xml:space="preserve">Работа </w:t>
      </w:r>
    </w:p>
    <w:p/>
    <w:p>
      <w:r>
        <w:rPr>
          <w:rFonts w:ascii="Courier New" w:hAnsi="Courier New"/>
          <w:sz w:val="14"/>
        </w:rPr>
        <w:t xml:space="preserve">Контакты </w:t>
      </w:r>
    </w:p>
    <w:p/>
    <w:p>
      <w:r>
        <w:rPr>
          <w:rFonts w:ascii="Courier New" w:hAnsi="Courier New"/>
          <w:sz w:val="14"/>
        </w:rPr>
        <w:t xml:space="preserve">Старая версия сайта </w:t>
      </w:r>
    </w:p>
    <w:p>
      <w:r>
        <w:rPr>
          <w:rFonts w:ascii="Courier New" w:hAnsi="Courier New"/>
          <w:sz w:val="14"/>
        </w:rPr>
        <w:t xml:space="preserve">+7 (727) 222-21-01 </w:t>
      </w:r>
    </w:p>
    <w:p/>
    <w:p>
      <w:r>
        <w:rPr>
          <w:rFonts w:ascii="Courier New" w:hAnsi="Courier New"/>
          <w:sz w:val="14"/>
        </w:rPr>
        <w:t xml:space="preserve">Постановление Правительства Российской Федерации от 31 декабря 2022 года № 2573 «О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(с изменениями и дополнениями по состоянию на 23.08.2023 г.) </w:t>
      </w:r>
    </w:p>
    <w:p/>
    <w:p>
      <w:r>
        <w:rPr>
          <w:rFonts w:ascii="Courier New" w:hAnsi="Courier New"/>
          <w:sz w:val="14"/>
        </w:rPr>
        <w:t xml:space="preserve">Найдено 0 совпадений </w:t>
      </w:r>
    </w:p>
    <w:p/>
    <w:p>
      <w:r>
        <w:rPr>
          <w:rFonts w:ascii="Courier New" w:hAnsi="Courier New"/>
          <w:sz w:val="14"/>
        </w:rPr>
        <w:t xml:space="preserve">Скачать в Word </w:t>
      </w:r>
    </w:p>
    <w:p/>
    <w:p>
      <w:r>
        <w:rPr>
          <w:rFonts w:ascii="Courier New" w:hAnsi="Courier New"/>
          <w:sz w:val="14"/>
        </w:rPr>
        <w:t xml:space="preserve">Скачать документ в формате .docx </w:t>
      </w:r>
    </w:p>
    <w:p/>
    <w:p>
      <w:r>
        <w:rPr>
          <w:rFonts w:ascii="Courier New" w:hAnsi="Courier New"/>
          <w:sz w:val="14"/>
        </w:rPr>
        <w:t xml:space="preserve">Без комментариев С комментариями </w:t>
      </w:r>
    </w:p>
    <w:p/>
    <w:p>
      <w:r>
        <w:rPr>
          <w:rFonts w:ascii="Courier New" w:hAnsi="Courier New"/>
          <w:sz w:val="14"/>
        </w:rPr>
        <w:t xml:space="preserve">Информация о документе </w:t>
      </w:r>
    </w:p>
    <w:p/>
    <w:p>
      <w:r>
        <w:rPr>
          <w:rFonts w:ascii="Courier New" w:hAnsi="Courier New"/>
          <w:sz w:val="14"/>
        </w:rPr>
        <w:t xml:space="preserve">Дата суббота, 31 декабря 2022 </w:t>
      </w:r>
    </w:p>
    <w:p/>
    <w:p>
      <w:r>
        <w:rPr>
          <w:rFonts w:ascii="Courier New" w:hAnsi="Courier New"/>
          <w:sz w:val="14"/>
        </w:rPr>
        <w:t xml:space="preserve">Статус </w:t>
      </w:r>
    </w:p>
    <w:p>
      <w:r>
        <w:rPr>
          <w:rFonts w:ascii="Courier New" w:hAnsi="Courier New"/>
          <w:sz w:val="14"/>
        </w:rPr>
        <w:t xml:space="preserve">Действующий введен в действие с 11 января 2023 </w:t>
      </w:r>
    </w:p>
    <w:p/>
    <w:p>
      <w:r>
        <w:rPr>
          <w:rFonts w:ascii="Courier New" w:hAnsi="Courier New"/>
          <w:sz w:val="14"/>
        </w:rPr>
        <w:t>Дата последнего изменения суббота,</w:t>
      </w:r>
    </w:p>
    <w:p>
      <w:r>
        <w:rPr>
          <w:rFonts w:ascii="Courier New" w:hAnsi="Courier New"/>
          <w:sz w:val="14"/>
        </w:rPr>
        <w:t xml:space="preserve"> 2 сентября 2023 </w:t>
      </w:r>
    </w:p>
    <w:p/>
    <w:p>
      <w:r>
        <w:rPr>
          <w:rFonts w:ascii="Courier New" w:hAnsi="Courier New"/>
          <w:sz w:val="14"/>
        </w:rPr>
        <w:t xml:space="preserve">Сообщить об ошибке </w:t>
      </w:r>
    </w:p>
    <w:p/>
    <w:p>
      <w:r>
        <w:rPr>
          <w:rFonts w:ascii="Courier New" w:hAnsi="Courier New"/>
          <w:sz w:val="14"/>
        </w:rPr>
        <w:t xml:space="preserve">Тема (опционально) </w:t>
      </w:r>
    </w:p>
    <w:p/>
    <w:p>
      <w:r>
        <w:rPr>
          <w:rFonts w:ascii="Courier New" w:hAnsi="Courier New"/>
          <w:sz w:val="14"/>
        </w:rPr>
        <w:t xml:space="preserve">E-mail для ответа </w:t>
      </w:r>
    </w:p>
    <w:p/>
    <w:p>
      <w:r>
        <w:rPr>
          <w:rFonts w:ascii="Courier New" w:hAnsi="Courier New"/>
          <w:sz w:val="14"/>
        </w:rPr>
        <w:t xml:space="preserve">Сообщение </w:t>
      </w:r>
    </w:p>
    <w:p/>
    <w:p>
      <w:r>
        <w:rPr>
          <w:rFonts w:ascii="Courier New" w:hAnsi="Courier New"/>
          <w:sz w:val="14"/>
        </w:rPr>
        <w:t xml:space="preserve">Подтвердите, что вы не робот </w:t>
      </w:r>
    </w:p>
    <w:p/>
    <w:p>
      <w:r>
        <w:rPr>
          <w:rFonts w:ascii="Courier New" w:hAnsi="Courier New"/>
          <w:sz w:val="14"/>
        </w:rPr>
        <w:t xml:space="preserve">Отмена Отправить </w:t>
      </w:r>
    </w:p>
    <w:p/>
    <w:p>
      <w:r>
        <w:rPr>
          <w:rFonts w:ascii="Courier New" w:hAnsi="Courier New"/>
          <w:sz w:val="14"/>
        </w:rPr>
        <w:t xml:space="preserve">Постановление Правительства Российской Федерации от 31 декабря 2022 года № 2573 </w:t>
      </w:r>
    </w:p>
    <w:p>
      <w:r>
        <w:rPr>
          <w:rFonts w:ascii="Courier New" w:hAnsi="Courier New"/>
          <w:sz w:val="14"/>
        </w:rPr>
        <w:t xml:space="preserve">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(с изменениями и дополнениями по состоянию на 23.08.2023 г.) </w:t>
      </w:r>
    </w:p>
    <w:p/>
    <w:p>
      <w:r>
        <w:rPr>
          <w:rFonts w:ascii="Courier New" w:hAnsi="Courier New"/>
          <w:sz w:val="14"/>
        </w:rPr>
        <w:t xml:space="preserve">В соответствии с подпунктом 17 пункта 2 статьи 8 Федерального закона «О правовом положении иностранных граждан в Российской Федерации» Правительство Российской Федерации ПОСТАНОВЛЯЕТ: </w:t>
      </w:r>
    </w:p>
    <w:p/>
    <w:p>
      <w:pPr>
        <w:pStyle w:val="ListNumber"/>
      </w:pPr>
      <w:r>
        <w:t xml:space="preserve">Утвердить прилагаемые: </w:t>
      </w:r>
    </w:p>
    <w:p/>
    <w:p>
      <w:r>
        <w:rPr>
          <w:rFonts w:ascii="Courier New" w:hAnsi="Courier New"/>
          <w:sz w:val="14"/>
        </w:rPr>
        <w:t xml:space="preserve">критерии ,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Правила проведения оценки соответствия иностранного гражданина, осуществившего инвестиции в Российской Федерации, критериям,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1.1. Определить Министерство экономического развития Российской Федерации федеральным органом исполнительной власти, уполномоченным на проведение оценки соответствия иностранного гражданина, осуществившего инвестиции в Российской Федерации, критериям , утвержденным настоящим постановлением. </w:t>
      </w:r>
    </w:p>
    <w:p/>
    <w:p>
      <w:pPr>
        <w:pStyle w:val="ListNumber"/>
      </w:pPr>
      <w:r>
        <w:t xml:space="preserve">Настоящее постановление вступает в силу с 11 января 2023 г. </w:t>
      </w:r>
    </w:p>
    <w:p/>
    <w:p>
      <w:r>
        <w:rPr>
          <w:rFonts w:ascii="Courier New" w:hAnsi="Courier New"/>
          <w:sz w:val="14"/>
        </w:rPr>
        <w:t xml:space="preserve">Председатель Правительства </w:t>
      </w:r>
    </w:p>
    <w:p/>
    <w:p>
      <w:r>
        <w:rPr>
          <w:rFonts w:ascii="Courier New" w:hAnsi="Courier New"/>
          <w:sz w:val="14"/>
        </w:rPr>
        <w:t xml:space="preserve">Российской Федерации </w:t>
      </w:r>
    </w:p>
    <w:p/>
    <w:p>
      <w:r>
        <w:rPr>
          <w:rFonts w:ascii="Courier New" w:hAnsi="Courier New"/>
          <w:sz w:val="14"/>
        </w:rPr>
        <w:t xml:space="preserve">М. Мишустин </w:t>
      </w:r>
    </w:p>
    <w:p/>
    <w:p>
      <w:r>
        <w:rPr>
          <w:rFonts w:ascii="Courier New" w:hAnsi="Courier New"/>
          <w:sz w:val="14"/>
        </w:rPr>
        <w:t xml:space="preserve">Утверждены </w:t>
      </w:r>
    </w:p>
    <w:p/>
    <w:p>
      <w:r>
        <w:rPr>
          <w:rFonts w:ascii="Courier New" w:hAnsi="Courier New"/>
          <w:sz w:val="14"/>
        </w:rPr>
        <w:t xml:space="preserve">постановлением Правительства </w:t>
      </w:r>
    </w:p>
    <w:p/>
    <w:p>
      <w:r>
        <w:rPr>
          <w:rFonts w:ascii="Courier New" w:hAnsi="Courier New"/>
          <w:sz w:val="14"/>
        </w:rPr>
        <w:t xml:space="preserve">Российской Федерации </w:t>
      </w:r>
    </w:p>
    <w:p/>
    <w:p>
      <w:r>
        <w:rPr>
          <w:rFonts w:ascii="Courier New" w:hAnsi="Courier New"/>
          <w:sz w:val="14"/>
        </w:rPr>
        <w:t xml:space="preserve">от 31 декабря 2022 г. № 2573 </w:t>
      </w:r>
    </w:p>
    <w:p/>
    <w:p>
      <w:r>
        <w:rPr>
          <w:rFonts w:ascii="Courier New" w:hAnsi="Courier New"/>
          <w:sz w:val="14"/>
        </w:rPr>
        <w:t xml:space="preserve">Критерии, </w:t>
      </w:r>
    </w:p>
    <w:p>
      <w:r>
        <w:rPr>
          <w:rFonts w:ascii="Courier New" w:hAnsi="Courier New"/>
          <w:sz w:val="14"/>
        </w:rPr>
        <w:t xml:space="preserve">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Иностранному гражданину или лицу без гражданства (далее - иностранный гражданин), осуществившим инвестиции в Российской Федерации, вид на жительство в Российской Федерации выдается без получения разрешения на временное проживание в случае, если они соответствуют одному из следующих критериев: </w:t>
      </w:r>
    </w:p>
    <w:p/>
    <w:p>
      <w:r>
        <w:rPr>
          <w:rFonts w:ascii="Courier New" w:hAnsi="Courier New"/>
          <w:sz w:val="14"/>
        </w:rPr>
        <w:t xml:space="preserve">а) иностранный гражданин в течение 3 лет, предшествующих обращению с заявлением о выдаче вида на жительство в Российской Федерации, осуществил инвестиции в социально значимые проекты субъектов Российской Федерации в размере не менее 15 млн. рублей; </w:t>
      </w:r>
    </w:p>
    <w:p/>
    <w:p>
      <w:r>
        <w:rPr>
          <w:rFonts w:ascii="Courier New" w:hAnsi="Courier New"/>
          <w:sz w:val="14"/>
        </w:rPr>
        <w:t xml:space="preserve">Демо – версия документа </w:t>
      </w:r>
    </w:p>
    <w:p/>
    <w:p>
      <w:r>
        <w:rPr>
          <w:rFonts w:ascii="Courier New" w:hAnsi="Courier New"/>
          <w:sz w:val="14"/>
        </w:rPr>
        <w:t xml:space="preserve">Документ показан в сокращенном демонстрационном режиме </w:t>
      </w:r>
    </w:p>
    <w:p/>
    <w:p>
      <w:r>
        <w:rPr>
          <w:rFonts w:ascii="Courier New" w:hAnsi="Courier New"/>
          <w:sz w:val="14"/>
        </w:rPr>
        <w:t xml:space="preserve">Для того, чтобы получить доступ к документу, Вам нужно перейти по кнопке Войти и ввести логин и пароль. Если у вас нет логина и пароля, зарегистрируйтесь. </w:t>
      </w:r>
    </w:p>
    <w:p/>
    <w:p>
      <w:r>
        <w:rPr>
          <w:rFonts w:ascii="Courier New" w:hAnsi="Courier New"/>
          <w:sz w:val="14"/>
        </w:rPr>
        <w:t xml:space="preserve">Войти Зарегистрироваться </w:t>
      </w:r>
    </w:p>
    <w:p/>
    <w:p>
      <w:r>
        <w:rPr>
          <w:rFonts w:ascii="Courier New" w:hAnsi="Courier New"/>
          <w:sz w:val="14"/>
        </w:rPr>
        <w:t xml:space="preserve">Укажите название закладки </w:t>
      </w:r>
    </w:p>
    <w:p/>
    <w:p>
      <w:r>
        <w:rPr>
          <w:rFonts w:ascii="Courier New" w:hAnsi="Courier New"/>
          <w:sz w:val="14"/>
        </w:rPr>
        <w:t xml:space="preserve">Новая папка </w:t>
      </w:r>
    </w:p>
    <w:p>
      <w:r>
        <w:rPr>
          <w:rFonts w:ascii="Courier New" w:hAnsi="Courier New"/>
          <w:sz w:val="14"/>
        </w:rPr>
        <w:t xml:space="preserve">Сохранить Отмена </w:t>
      </w:r>
    </w:p>
    <w:p/>
    <w:p>
      <w:r>
        <w:rPr>
          <w:rFonts w:ascii="Courier New" w:hAnsi="Courier New"/>
          <w:sz w:val="14"/>
        </w:rPr>
        <w:t xml:space="preserve">Создать новую папку </w:t>
      </w:r>
    </w:p>
    <w:p/>
    <w:p>
      <w:r>
        <w:rPr>
          <w:rFonts w:ascii="Courier New" w:hAnsi="Courier New"/>
          <w:sz w:val="14"/>
        </w:rPr>
        <w:t xml:space="preserve">Создать </w:t>
      </w:r>
    </w:p>
    <w:p/>
    <w:p>
      <w:r>
        <w:rPr>
          <w:rFonts w:ascii="Courier New" w:hAnsi="Courier New"/>
          <w:sz w:val="14"/>
        </w:rPr>
        <w:t xml:space="preserve">Закладка уже существует </w:t>
      </w:r>
    </w:p>
    <w:p/>
    <w:p>
      <w:r>
        <w:rPr>
          <w:rFonts w:ascii="Courier New" w:hAnsi="Courier New"/>
          <w:sz w:val="14"/>
        </w:rPr>
        <w:t xml:space="preserve">В выбранной папке уже существует закладка на этот фрагмент. Если вы хотите создать новую закладку, выберите другую папку. </w:t>
      </w:r>
    </w:p>
    <w:p/>
    <w:p>
      <w:r>
        <w:rPr>
          <w:rFonts w:ascii="Courier New" w:hAnsi="Courier New"/>
          <w:sz w:val="14"/>
        </w:rPr>
        <w:t xml:space="preserve">Выбрать папку Отмена </w:t>
      </w:r>
    </w:p>
    <w:p/>
    <w:p>
      <w:r>
        <w:rPr>
          <w:rFonts w:ascii="Courier New" w:hAnsi="Courier New"/>
          <w:sz w:val="14"/>
        </w:rPr>
        <w:t xml:space="preserve">Режим открытия документов </w:t>
      </w:r>
    </w:p>
    <w:p/>
    <w:p>
      <w:r>
        <w:rPr>
          <w:rFonts w:ascii="Courier New" w:hAnsi="Courier New"/>
          <w:sz w:val="14"/>
        </w:rPr>
        <w:t xml:space="preserve">Укажите удобный вам способ открытия документов по ссылке </w:t>
      </w:r>
    </w:p>
    <w:p/>
    <w:p>
      <w:r>
        <w:rPr>
          <w:rFonts w:ascii="Courier New" w:hAnsi="Courier New"/>
          <w:sz w:val="14"/>
        </w:rPr>
        <w:t xml:space="preserve">Открыть второй документ рядом Открыть в этом же окне </w:t>
      </w:r>
    </w:p>
    <w:p/>
    <w:p>
      <w:r>
        <w:rPr>
          <w:rFonts w:ascii="Courier New" w:hAnsi="Courier New"/>
          <w:sz w:val="14"/>
        </w:rPr>
        <w:t xml:space="preserve">Включить или выключить функцию Вы сможете в меню работы с документом </w:t>
      </w:r>
    </w:p>
    <w:p/>
    <w:p>
      <w:r>
        <w:rPr>
          <w:rFonts w:ascii="Courier New" w:hAnsi="Courier New"/>
          <w:sz w:val="14"/>
        </w:rPr>
        <w:t xml:space="preserve">Больше не показывать это окно </w:t>
      </w:r>
    </w:p>
    <w:p/>
    <w:p>
      <w:r>
        <w:rPr>
          <w:rFonts w:ascii="Courier New" w:hAnsi="Courier New"/>
          <w:sz w:val="14"/>
        </w:rPr>
        <w:t xml:space="preserve">Доступ ограничен </w:t>
      </w:r>
    </w:p>
    <w:p/>
    <w:p>
      <w:r>
        <w:rPr>
          <w:rFonts w:ascii="Courier New" w:hAnsi="Courier New"/>
          <w:sz w:val="14"/>
        </w:rPr>
        <w:t xml:space="preserve">Чтобы воспользоваться этой функцией, пожалуйста, войдите под своим аккаунтом. </w:t>
      </w:r>
    </w:p>
    <w:p/>
    <w:p>
      <w:r>
        <w:rPr>
          <w:rFonts w:ascii="Courier New" w:hAnsi="Courier New"/>
          <w:sz w:val="14"/>
        </w:rPr>
        <w:t xml:space="preserve">Если у вас нет аккаунта, зарегистрируйтесь </w:t>
      </w:r>
    </w:p>
    <w:p/>
    <w:p>
      <w:r>
        <w:rPr>
          <w:rFonts w:ascii="Courier New" w:hAnsi="Courier New"/>
          <w:sz w:val="14"/>
        </w:rPr>
        <w:t xml:space="preserve">Войти Зарегистрироваться </w:t>
      </w:r>
    </w:p>
    <w:p/>
    <w:p>
      <w:r>
        <w:rPr>
          <w:rFonts w:ascii="Courier New" w:hAnsi="Courier New"/>
          <w:sz w:val="14"/>
        </w:rPr>
        <w:t xml:space="preserve">Обратная связь </w:t>
      </w:r>
    </w:p>
    <w:p/>
    <w:p>
      <w:r>
        <w:rPr>
          <w:rFonts w:ascii="Courier New" w:hAnsi="Courier New"/>
          <w:sz w:val="14"/>
        </w:rPr>
        <w:t>Уважаемый пользователь!</w:t>
      </w:r>
    </w:p>
    <w:p>
      <w:r>
        <w:rPr>
          <w:rFonts w:ascii="Courier New" w:hAnsi="Courier New"/>
          <w:sz w:val="14"/>
        </w:rPr>
        <w:t xml:space="preserve">Мы стремимся постоянно улучшать качество наших услуг. Пожалуйста, поделитесь своими предложениями — Ваше участие поможет нам стать ещё удобнее и эффективнее для Вас! </w:t>
      </w:r>
    </w:p>
    <w:p/>
    <w:p>
      <w:r>
        <w:rPr>
          <w:rFonts w:ascii="Courier New" w:hAnsi="Courier New"/>
          <w:sz w:val="14"/>
        </w:rPr>
        <w:t xml:space="preserve">Оставьте свой комментарий здесь: </w:t>
      </w:r>
    </w:p>
    <w:p/>
    <w:p>
      <w:r>
        <w:rPr>
          <w:rFonts w:ascii="Courier New" w:hAnsi="Courier New"/>
          <w:sz w:val="14"/>
        </w:rPr>
        <w:t xml:space="preserve">Больше не показывать </w:t>
      </w:r>
    </w:p>
    <w:p/>
    <w:p>
      <w:r>
        <w:rPr>
          <w:rFonts w:ascii="Courier New" w:hAnsi="Courier New"/>
          <w:sz w:val="14"/>
        </w:rPr>
        <w:t>Закрыть Отправить</w:t>
      </w:r>
    </w:p>
    <w:p/>
    <w:p>
      <w:pPr>
        <w:pStyle w:val="Heading2"/>
      </w:pPr>
      <w:r>
        <w:t>DOC-055: external_fallbacks/014_ЕЭК_трудовая_миграция_page_eec.eaeunion.org_comission_department_migration_tm.html</w:t>
      </w:r>
    </w:p>
    <w:p>
      <w:pPr>
        <w:pStyle w:val="ListBullet"/>
      </w:pPr>
      <w:r>
        <w:t>Local path: `/Users/marklindgreen/Downloads/migration_v7_evidence/06_исходные_НПА_и_forensic_snapshot/downloaded_sources/external_fallbacks/014_ЕЭК_трудовая_миграция_page_eec.eaeunion.org_comission_department_migration_tm.html`</w:t>
      </w:r>
    </w:p>
    <w:p>
      <w:pPr>
        <w:pStyle w:val="ListBullet"/>
      </w:pPr>
      <w:r>
        <w:t>Size bytes: 95541</w:t>
      </w:r>
    </w:p>
    <w:p>
      <w:pPr>
        <w:pStyle w:val="ListBullet"/>
      </w:pPr>
      <w:r>
        <w:t>SHA256: `00916d5df39d1dc17ce53041f5c79cdede819494c05558edaa0220118b1373b9`</w:t>
      </w:r>
    </w:p>
    <w:p>
      <w:pPr>
        <w:pStyle w:val="ListBullet"/>
      </w:pPr>
      <w:r>
        <w:t>Extracted characters: 3047</w:t>
      </w:r>
    </w:p>
    <w:p/>
    <w:p>
      <w:r>
        <w:rPr>
          <w:rFonts w:ascii="Courier New" w:hAnsi="Courier New"/>
          <w:sz w:val="14"/>
        </w:rPr>
        <w:t xml:space="preserve">Трудовая миграция и миграционная политика </w:t>
      </w:r>
    </w:p>
    <w:p/>
    <w:p>
      <w:r>
        <w:rPr>
          <w:rFonts w:ascii="Courier New" w:hAnsi="Courier New"/>
          <w:sz w:val="14"/>
        </w:rPr>
        <w:t xml:space="preserve">Поиск </w:t>
      </w:r>
    </w:p>
    <w:p/>
    <w:p>
      <w:r>
        <w:rPr>
          <w:rFonts w:ascii="Courier New" w:hAnsi="Courier New"/>
          <w:sz w:val="14"/>
        </w:rPr>
        <w:t xml:space="preserve">рус </w:t>
      </w:r>
    </w:p>
    <w:p>
      <w:r>
        <w:rPr>
          <w:rFonts w:ascii="Courier New" w:hAnsi="Courier New"/>
          <w:sz w:val="14"/>
        </w:rPr>
        <w:t xml:space="preserve">рус арм бел қаз кыр eng </w:t>
      </w:r>
    </w:p>
    <w:p/>
    <w:p>
      <w:r>
        <w:rPr>
          <w:rFonts w:ascii="Courier New" w:hAnsi="Courier New"/>
          <w:sz w:val="14"/>
        </w:rPr>
        <w:t xml:space="preserve">Комиссия </w:t>
      </w:r>
    </w:p>
    <w:p/>
    <w:p>
      <w:r>
        <w:rPr>
          <w:rFonts w:ascii="Courier New" w:hAnsi="Courier New"/>
          <w:sz w:val="14"/>
        </w:rPr>
        <w:t xml:space="preserve">Общая информация </w:t>
      </w:r>
    </w:p>
    <w:p/>
    <w:p>
      <w:r>
        <w:rPr>
          <w:rFonts w:ascii="Courier New" w:hAnsi="Courier New"/>
          <w:sz w:val="14"/>
        </w:rPr>
        <w:t xml:space="preserve">Совет ЕЭК </w:t>
      </w:r>
    </w:p>
    <w:p/>
    <w:p>
      <w:r>
        <w:rPr>
          <w:rFonts w:ascii="Courier New" w:hAnsi="Courier New"/>
          <w:sz w:val="14"/>
        </w:rPr>
        <w:t xml:space="preserve">Коллегия ЕЭК </w:t>
      </w:r>
    </w:p>
    <w:p/>
    <w:p>
      <w:r>
        <w:rPr>
          <w:rFonts w:ascii="Courier New" w:hAnsi="Courier New"/>
          <w:sz w:val="14"/>
        </w:rPr>
        <w:t xml:space="preserve">Департаменты ЕЭК </w:t>
      </w:r>
    </w:p>
    <w:p/>
    <w:p>
      <w:r>
        <w:rPr>
          <w:rFonts w:ascii="Courier New" w:hAnsi="Courier New"/>
          <w:sz w:val="14"/>
        </w:rPr>
        <w:t xml:space="preserve">Консультативные органы ЕЭК </w:t>
      </w:r>
    </w:p>
    <w:p/>
    <w:p>
      <w:r>
        <w:rPr>
          <w:rFonts w:ascii="Courier New" w:hAnsi="Courier New"/>
          <w:sz w:val="14"/>
        </w:rPr>
        <w:t xml:space="preserve">Деятельность </w:t>
      </w:r>
    </w:p>
    <w:p/>
    <w:p>
      <w:r>
        <w:rPr>
          <w:rFonts w:ascii="Courier New" w:hAnsi="Courier New"/>
          <w:sz w:val="14"/>
        </w:rPr>
        <w:t xml:space="preserve">Председатель Коллегии Евразийской экономической комиссии </w:t>
      </w:r>
    </w:p>
    <w:p/>
    <w:p>
      <w:r>
        <w:rPr>
          <w:rFonts w:ascii="Courier New" w:hAnsi="Courier New"/>
          <w:sz w:val="14"/>
        </w:rPr>
        <w:t xml:space="preserve">Интеграция и макроэкономика </w:t>
      </w:r>
    </w:p>
    <w:p/>
    <w:p>
      <w:r>
        <w:rPr>
          <w:rFonts w:ascii="Courier New" w:hAnsi="Courier New"/>
          <w:sz w:val="14"/>
        </w:rPr>
        <w:t xml:space="preserve">Экономика и финансовая политика </w:t>
      </w:r>
    </w:p>
    <w:p/>
    <w:p>
      <w:r>
        <w:rPr>
          <w:rFonts w:ascii="Courier New" w:hAnsi="Courier New"/>
          <w:sz w:val="14"/>
        </w:rPr>
        <w:t xml:space="preserve">Промышленность и агропромышленный комплекс </w:t>
      </w:r>
    </w:p>
    <w:p/>
    <w:p>
      <w:r>
        <w:rPr>
          <w:rFonts w:ascii="Courier New" w:hAnsi="Courier New"/>
          <w:sz w:val="14"/>
        </w:rPr>
        <w:t xml:space="preserve">Торговля </w:t>
      </w:r>
    </w:p>
    <w:p/>
    <w:p>
      <w:r>
        <w:rPr>
          <w:rFonts w:ascii="Courier New" w:hAnsi="Courier New"/>
          <w:sz w:val="14"/>
        </w:rPr>
        <w:t xml:space="preserve">Техническое регулирование </w:t>
      </w:r>
    </w:p>
    <w:p/>
    <w:p>
      <w:r>
        <w:rPr>
          <w:rFonts w:ascii="Courier New" w:hAnsi="Courier New"/>
          <w:sz w:val="14"/>
        </w:rPr>
        <w:t xml:space="preserve">Таможенное сотрудничество </w:t>
      </w:r>
    </w:p>
    <w:p/>
    <w:p>
      <w:r>
        <w:rPr>
          <w:rFonts w:ascii="Courier New" w:hAnsi="Courier New"/>
          <w:sz w:val="14"/>
        </w:rPr>
        <w:t xml:space="preserve">Энергетика и инфраструктура </w:t>
      </w:r>
    </w:p>
    <w:p/>
    <w:p>
      <w:r>
        <w:rPr>
          <w:rFonts w:ascii="Courier New" w:hAnsi="Courier New"/>
          <w:sz w:val="14"/>
        </w:rPr>
        <w:t xml:space="preserve">Конкуренция и антимонопольное регулирование </w:t>
      </w:r>
    </w:p>
    <w:p/>
    <w:p>
      <w:r>
        <w:rPr>
          <w:rFonts w:ascii="Courier New" w:hAnsi="Courier New"/>
          <w:sz w:val="14"/>
        </w:rPr>
        <w:t xml:space="preserve">Внутренние рынки, информатизация, информационно-коммуникационные технологии </w:t>
      </w:r>
    </w:p>
    <w:p/>
    <w:p>
      <w:r>
        <w:rPr>
          <w:rFonts w:ascii="Courier New" w:hAnsi="Courier New"/>
          <w:sz w:val="14"/>
        </w:rPr>
        <w:t xml:space="preserve">Пресс-центр </w:t>
      </w:r>
    </w:p>
    <w:p/>
    <w:p>
      <w:r>
        <w:rPr>
          <w:rFonts w:ascii="Courier New" w:hAnsi="Courier New"/>
          <w:sz w:val="14"/>
        </w:rPr>
        <w:t xml:space="preserve">Новости </w:t>
      </w:r>
    </w:p>
    <w:p/>
    <w:p>
      <w:r>
        <w:rPr>
          <w:rFonts w:ascii="Courier New" w:hAnsi="Courier New"/>
          <w:sz w:val="14"/>
        </w:rPr>
        <w:t xml:space="preserve">ЕЭК в СМИ </w:t>
      </w:r>
    </w:p>
    <w:p/>
    <w:p>
      <w:r>
        <w:rPr>
          <w:rFonts w:ascii="Courier New" w:hAnsi="Courier New"/>
          <w:sz w:val="14"/>
        </w:rPr>
        <w:t xml:space="preserve">Календарь </w:t>
      </w:r>
    </w:p>
    <w:p/>
    <w:p>
      <w:r>
        <w:rPr>
          <w:rFonts w:ascii="Courier New" w:hAnsi="Courier New"/>
          <w:sz w:val="14"/>
        </w:rPr>
        <w:t xml:space="preserve">Видеогалерея </w:t>
      </w:r>
    </w:p>
    <w:p/>
    <w:p>
      <w:r>
        <w:rPr>
          <w:rFonts w:ascii="Courier New" w:hAnsi="Courier New"/>
          <w:sz w:val="14"/>
        </w:rPr>
        <w:t xml:space="preserve">Фотогалерея </w:t>
      </w:r>
    </w:p>
    <w:p/>
    <w:p>
      <w:r>
        <w:rPr>
          <w:rFonts w:ascii="Courier New" w:hAnsi="Courier New"/>
          <w:sz w:val="14"/>
        </w:rPr>
        <w:t xml:space="preserve">Reels </w:t>
      </w:r>
    </w:p>
    <w:p/>
    <w:p>
      <w:r>
        <w:rPr>
          <w:rFonts w:ascii="Courier New" w:hAnsi="Courier New"/>
          <w:sz w:val="14"/>
        </w:rPr>
        <w:t xml:space="preserve">Для СМИ </w:t>
      </w:r>
    </w:p>
    <w:p/>
    <w:p>
      <w:r>
        <w:rPr>
          <w:rFonts w:ascii="Courier New" w:hAnsi="Courier New"/>
          <w:sz w:val="14"/>
        </w:rPr>
        <w:t xml:space="preserve">Обращения </w:t>
      </w:r>
    </w:p>
    <w:p/>
    <w:p>
      <w:r>
        <w:rPr>
          <w:rFonts w:ascii="Courier New" w:hAnsi="Courier New"/>
          <w:sz w:val="14"/>
        </w:rPr>
        <w:t xml:space="preserve">Обращения по вопросам деятельности ЕЭК </w:t>
      </w:r>
    </w:p>
    <w:p/>
    <w:p>
      <w:r>
        <w:rPr>
          <w:rFonts w:ascii="Courier New" w:hAnsi="Courier New"/>
          <w:sz w:val="14"/>
        </w:rPr>
        <w:t xml:space="preserve">Обращение хозяйствующего субъекта </w:t>
      </w:r>
    </w:p>
    <w:p/>
    <w:p>
      <w:r>
        <w:rPr>
          <w:rFonts w:ascii="Courier New" w:hAnsi="Courier New"/>
          <w:sz w:val="14"/>
        </w:rPr>
        <w:t xml:space="preserve">Вакансии </w:t>
      </w:r>
    </w:p>
    <w:p/>
    <w:p>
      <w:r>
        <w:rPr>
          <w:rFonts w:ascii="Courier New" w:hAnsi="Courier New"/>
          <w:sz w:val="14"/>
        </w:rPr>
        <w:t xml:space="preserve">Торги </w:t>
      </w:r>
    </w:p>
    <w:p/>
    <w:p>
      <w:r>
        <w:rPr>
          <w:rFonts w:ascii="Courier New" w:hAnsi="Courier New"/>
          <w:sz w:val="14"/>
        </w:rPr>
        <w:t xml:space="preserve">Трансляции </w:t>
      </w:r>
    </w:p>
    <w:p/>
    <w:p>
      <w:r>
        <w:rPr>
          <w:rFonts w:ascii="Courier New" w:hAnsi="Courier New"/>
          <w:sz w:val="14"/>
        </w:rPr>
        <w:t xml:space="preserve">Контакты </w:t>
      </w:r>
    </w:p>
    <w:p/>
    <w:p>
      <w:r>
        <w:rPr>
          <w:rFonts w:ascii="Courier New" w:hAnsi="Courier New"/>
          <w:sz w:val="14"/>
        </w:rPr>
        <w:t xml:space="preserve">Версия для слабовидящих </w:t>
      </w:r>
    </w:p>
    <w:p/>
    <w:p>
      <w:r>
        <w:rPr>
          <w:rFonts w:ascii="Courier New" w:hAnsi="Courier New"/>
          <w:sz w:val="14"/>
        </w:rPr>
        <w:t xml:space="preserve">Комиссия </w:t>
      </w:r>
    </w:p>
    <w:p/>
    <w:p>
      <w:r>
        <w:rPr>
          <w:rFonts w:ascii="Courier New" w:hAnsi="Courier New"/>
          <w:sz w:val="14"/>
        </w:rPr>
        <w:t xml:space="preserve">Общая информация </w:t>
      </w:r>
    </w:p>
    <w:p/>
    <w:p>
      <w:r>
        <w:rPr>
          <w:rFonts w:ascii="Courier New" w:hAnsi="Courier New"/>
          <w:sz w:val="14"/>
        </w:rPr>
        <w:t xml:space="preserve">Совет ЕЭК </w:t>
      </w:r>
    </w:p>
    <w:p/>
    <w:p>
      <w:r>
        <w:rPr>
          <w:rFonts w:ascii="Courier New" w:hAnsi="Courier New"/>
          <w:sz w:val="14"/>
        </w:rPr>
        <w:t xml:space="preserve">Коллегия ЕЭК </w:t>
      </w:r>
    </w:p>
    <w:p/>
    <w:p>
      <w:r>
        <w:rPr>
          <w:rFonts w:ascii="Courier New" w:hAnsi="Courier New"/>
          <w:sz w:val="14"/>
        </w:rPr>
        <w:t xml:space="preserve">Департаменты ЕЭК </w:t>
      </w:r>
    </w:p>
    <w:p/>
    <w:p>
      <w:r>
        <w:rPr>
          <w:rFonts w:ascii="Courier New" w:hAnsi="Courier New"/>
          <w:sz w:val="14"/>
        </w:rPr>
        <w:t xml:space="preserve">Консультативные органы ЕЭК </w:t>
      </w:r>
    </w:p>
    <w:p/>
    <w:p>
      <w:r>
        <w:rPr>
          <w:rFonts w:ascii="Courier New" w:hAnsi="Courier New"/>
          <w:sz w:val="14"/>
        </w:rPr>
        <w:t xml:space="preserve">Деятельность </w:t>
      </w:r>
    </w:p>
    <w:p/>
    <w:p>
      <w:r>
        <w:rPr>
          <w:rFonts w:ascii="Courier New" w:hAnsi="Courier New"/>
          <w:sz w:val="14"/>
        </w:rPr>
        <w:t xml:space="preserve">Председатель Коллегии Евразийской экономической комиссии </w:t>
      </w:r>
    </w:p>
    <w:p/>
    <w:p>
      <w:r>
        <w:rPr>
          <w:rFonts w:ascii="Courier New" w:hAnsi="Courier New"/>
          <w:sz w:val="14"/>
        </w:rPr>
        <w:t xml:space="preserve">Интеграция и макроэкономика </w:t>
      </w:r>
    </w:p>
    <w:p/>
    <w:p>
      <w:r>
        <w:rPr>
          <w:rFonts w:ascii="Courier New" w:hAnsi="Courier New"/>
          <w:sz w:val="14"/>
        </w:rPr>
        <w:t xml:space="preserve">Экономика и финансовая политика </w:t>
      </w:r>
    </w:p>
    <w:p/>
    <w:p>
      <w:r>
        <w:rPr>
          <w:rFonts w:ascii="Courier New" w:hAnsi="Courier New"/>
          <w:sz w:val="14"/>
        </w:rPr>
        <w:t xml:space="preserve">Промышленность и агропромышленный комплекс </w:t>
      </w:r>
    </w:p>
    <w:p/>
    <w:p>
      <w:r>
        <w:rPr>
          <w:rFonts w:ascii="Courier New" w:hAnsi="Courier New"/>
          <w:sz w:val="14"/>
        </w:rPr>
        <w:t xml:space="preserve">Торговля </w:t>
      </w:r>
    </w:p>
    <w:p/>
    <w:p>
      <w:r>
        <w:rPr>
          <w:rFonts w:ascii="Courier New" w:hAnsi="Courier New"/>
          <w:sz w:val="14"/>
        </w:rPr>
        <w:t xml:space="preserve">Техническое регулирование </w:t>
      </w:r>
    </w:p>
    <w:p/>
    <w:p>
      <w:r>
        <w:rPr>
          <w:rFonts w:ascii="Courier New" w:hAnsi="Courier New"/>
          <w:sz w:val="14"/>
        </w:rPr>
        <w:t xml:space="preserve">Таможенное сотрудничество </w:t>
      </w:r>
    </w:p>
    <w:p/>
    <w:p>
      <w:r>
        <w:rPr>
          <w:rFonts w:ascii="Courier New" w:hAnsi="Courier New"/>
          <w:sz w:val="14"/>
        </w:rPr>
        <w:t xml:space="preserve">Энергетика и инфраструктура </w:t>
      </w:r>
    </w:p>
    <w:p/>
    <w:p>
      <w:r>
        <w:rPr>
          <w:rFonts w:ascii="Courier New" w:hAnsi="Courier New"/>
          <w:sz w:val="14"/>
        </w:rPr>
        <w:t xml:space="preserve">Конкуренция и антимонопольное регулирование </w:t>
      </w:r>
    </w:p>
    <w:p/>
    <w:p>
      <w:r>
        <w:rPr>
          <w:rFonts w:ascii="Courier New" w:hAnsi="Courier New"/>
          <w:sz w:val="14"/>
        </w:rPr>
        <w:t xml:space="preserve">Внутренние рынки, информатизация, информационно-коммуникационные технологии </w:t>
      </w:r>
    </w:p>
    <w:p/>
    <w:p>
      <w:r>
        <w:rPr>
          <w:rFonts w:ascii="Courier New" w:hAnsi="Courier New"/>
          <w:sz w:val="14"/>
        </w:rPr>
        <w:t xml:space="preserve">Reels </w:t>
      </w:r>
    </w:p>
    <w:p/>
    <w:p>
      <w:r>
        <w:rPr>
          <w:rFonts w:ascii="Courier New" w:hAnsi="Courier New"/>
          <w:sz w:val="14"/>
        </w:rPr>
        <w:t xml:space="preserve">Для СМИ </w:t>
      </w:r>
    </w:p>
    <w:p/>
    <w:p>
      <w:r>
        <w:rPr>
          <w:rFonts w:ascii="Courier New" w:hAnsi="Courier New"/>
          <w:sz w:val="14"/>
        </w:rPr>
        <w:t xml:space="preserve">Пресс-центр </w:t>
      </w:r>
    </w:p>
    <w:p/>
    <w:p>
      <w:r>
        <w:rPr>
          <w:rFonts w:ascii="Courier New" w:hAnsi="Courier New"/>
          <w:sz w:val="14"/>
        </w:rPr>
        <w:t xml:space="preserve">Новости </w:t>
      </w:r>
    </w:p>
    <w:p/>
    <w:p>
      <w:r>
        <w:rPr>
          <w:rFonts w:ascii="Courier New" w:hAnsi="Courier New"/>
          <w:sz w:val="14"/>
        </w:rPr>
        <w:t xml:space="preserve">ЕЭК в СМИ </w:t>
      </w:r>
    </w:p>
    <w:p/>
    <w:p>
      <w:r>
        <w:rPr>
          <w:rFonts w:ascii="Courier New" w:hAnsi="Courier New"/>
          <w:sz w:val="14"/>
        </w:rPr>
        <w:t xml:space="preserve">Календарь </w:t>
      </w:r>
    </w:p>
    <w:p/>
    <w:p>
      <w:r>
        <w:rPr>
          <w:rFonts w:ascii="Courier New" w:hAnsi="Courier New"/>
          <w:sz w:val="14"/>
        </w:rPr>
        <w:t xml:space="preserve">Видеогалерея </w:t>
      </w:r>
    </w:p>
    <w:p/>
    <w:p>
      <w:r>
        <w:rPr>
          <w:rFonts w:ascii="Courier New" w:hAnsi="Courier New"/>
          <w:sz w:val="14"/>
        </w:rPr>
        <w:t xml:space="preserve">Фотогалерея </w:t>
      </w:r>
    </w:p>
    <w:p/>
    <w:p>
      <w:r>
        <w:rPr>
          <w:rFonts w:ascii="Courier New" w:hAnsi="Courier New"/>
          <w:sz w:val="14"/>
        </w:rPr>
        <w:t xml:space="preserve">Обращения </w:t>
      </w:r>
    </w:p>
    <w:p/>
    <w:p>
      <w:r>
        <w:rPr>
          <w:rFonts w:ascii="Courier New" w:hAnsi="Courier New"/>
          <w:sz w:val="14"/>
        </w:rPr>
        <w:t xml:space="preserve">Обращения по вопросам деятельности ЕЭК </w:t>
      </w:r>
    </w:p>
    <w:p/>
    <w:p>
      <w:r>
        <w:rPr>
          <w:rFonts w:ascii="Courier New" w:hAnsi="Courier New"/>
          <w:sz w:val="14"/>
        </w:rPr>
        <w:t xml:space="preserve">Обращение хозяйствующего субъекта </w:t>
      </w:r>
    </w:p>
    <w:p/>
    <w:p>
      <w:r>
        <w:rPr>
          <w:rFonts w:ascii="Courier New" w:hAnsi="Courier New"/>
          <w:sz w:val="14"/>
        </w:rPr>
        <w:t xml:space="preserve">Вакансии </w:t>
      </w:r>
    </w:p>
    <w:p/>
    <w:p>
      <w:r>
        <w:rPr>
          <w:rFonts w:ascii="Courier New" w:hAnsi="Courier New"/>
          <w:sz w:val="14"/>
        </w:rPr>
        <w:t xml:space="preserve">Торги </w:t>
      </w:r>
    </w:p>
    <w:p/>
    <w:p>
      <w:r>
        <w:rPr>
          <w:rFonts w:ascii="Courier New" w:hAnsi="Courier New"/>
          <w:sz w:val="14"/>
        </w:rPr>
        <w:t xml:space="preserve">Трансляции </w:t>
      </w:r>
    </w:p>
    <w:p/>
    <w:p>
      <w:r>
        <w:rPr>
          <w:rFonts w:ascii="Courier New" w:hAnsi="Courier New"/>
          <w:sz w:val="14"/>
        </w:rPr>
        <w:t xml:space="preserve">Контакты </w:t>
      </w:r>
    </w:p>
    <w:p/>
    <w:p>
      <w:r>
        <w:rPr>
          <w:rFonts w:ascii="Courier New" w:hAnsi="Courier New"/>
          <w:sz w:val="14"/>
        </w:rPr>
        <w:t xml:space="preserve">Главная </w:t>
      </w:r>
    </w:p>
    <w:p>
      <w:r>
        <w:rPr>
          <w:rFonts w:ascii="Courier New" w:hAnsi="Courier New"/>
          <w:sz w:val="14"/>
        </w:rPr>
        <w:t xml:space="preserve">/ </w:t>
      </w:r>
    </w:p>
    <w:p>
      <w:r>
        <w:rPr>
          <w:rFonts w:ascii="Courier New" w:hAnsi="Courier New"/>
          <w:sz w:val="14"/>
        </w:rPr>
        <w:t xml:space="preserve">Коллегия ЕЭК </w:t>
      </w:r>
    </w:p>
    <w:p>
      <w:r>
        <w:rPr>
          <w:rFonts w:ascii="Courier New" w:hAnsi="Courier New"/>
          <w:sz w:val="14"/>
        </w:rPr>
        <w:t xml:space="preserve">/ </w:t>
      </w:r>
    </w:p>
    <w:p>
      <w:r>
        <w:rPr>
          <w:rFonts w:ascii="Courier New" w:hAnsi="Courier New"/>
          <w:sz w:val="14"/>
        </w:rPr>
        <w:t xml:space="preserve">Экономика и финансовая политика </w:t>
      </w:r>
    </w:p>
    <w:p>
      <w:r>
        <w:rPr>
          <w:rFonts w:ascii="Courier New" w:hAnsi="Courier New"/>
          <w:sz w:val="14"/>
        </w:rPr>
        <w:t xml:space="preserve">/ </w:t>
      </w:r>
    </w:p>
    <w:p>
      <w:r>
        <w:rPr>
          <w:rFonts w:ascii="Courier New" w:hAnsi="Courier New"/>
          <w:sz w:val="14"/>
        </w:rPr>
        <w:t xml:space="preserve">Департамент трудовой миграции и социальной защиты </w:t>
      </w:r>
    </w:p>
    <w:p>
      <w:r>
        <w:rPr>
          <w:rFonts w:ascii="Courier New" w:hAnsi="Courier New"/>
          <w:sz w:val="14"/>
        </w:rPr>
        <w:t xml:space="preserve">/ </w:t>
      </w:r>
    </w:p>
    <w:p/>
    <w:p>
      <w:r>
        <w:rPr>
          <w:rFonts w:ascii="Courier New" w:hAnsi="Courier New"/>
          <w:sz w:val="14"/>
        </w:rPr>
        <w:t xml:space="preserve">Трудовая миграция и миграционная политика </w:t>
      </w:r>
    </w:p>
    <w:p/>
    <w:p>
      <w:r>
        <w:rPr>
          <w:rFonts w:ascii="Courier New" w:hAnsi="Courier New"/>
          <w:sz w:val="14"/>
        </w:rPr>
        <w:t xml:space="preserve">Трудовая миграция и миграционная политика </w:t>
      </w:r>
    </w:p>
    <w:p/>
    <w:p>
      <w:r>
        <w:rPr>
          <w:rFonts w:ascii="Courier New" w:hAnsi="Courier New"/>
          <w:sz w:val="14"/>
        </w:rPr>
        <w:t xml:space="preserve">Нормативные правовые документы и рекомендации​ </w:t>
      </w:r>
    </w:p>
    <w:p/>
    <w:p>
      <w:r>
        <w:rPr>
          <w:rFonts w:ascii="Courier New" w:hAnsi="Courier New"/>
          <w:sz w:val="14"/>
        </w:rPr>
        <w:t xml:space="preserve">Консультативный комитет по миграционной политике </w:t>
      </w:r>
    </w:p>
    <w:p/>
    <w:p>
      <w:r>
        <w:rPr>
          <w:rFonts w:ascii="Courier New" w:hAnsi="Courier New"/>
          <w:sz w:val="14"/>
        </w:rPr>
        <w:t xml:space="preserve">Аналитические и справочные материалы </w:t>
      </w:r>
    </w:p>
    <w:p/>
    <w:p>
      <w:r>
        <w:rPr>
          <w:rFonts w:ascii="Courier New" w:hAnsi="Courier New"/>
          <w:sz w:val="14"/>
        </w:rPr>
        <w:t xml:space="preserve">Международное сотрудничество </w:t>
      </w:r>
    </w:p>
    <w:p/>
    <w:p>
      <w:r>
        <w:rPr>
          <w:rFonts w:ascii="Courier New" w:hAnsi="Courier New"/>
          <w:sz w:val="14"/>
        </w:rPr>
        <w:t xml:space="preserve">Трудовая миграция и социальное обеспечение трудящихся в Евразийском экономическом союзе </w:t>
      </w:r>
    </w:p>
    <w:p/>
    <w:p>
      <w:r>
        <w:rPr>
          <w:rFonts w:ascii="Courier New" w:hAnsi="Courier New"/>
          <w:sz w:val="14"/>
        </w:rPr>
        <w:t xml:space="preserve">Трудовая деятельность и социальное обеспечение граждан Евразийского экономического союза в государствах-членах (приложение) </w:t>
      </w:r>
    </w:p>
    <w:p/>
    <w:p>
      <w:r>
        <w:rPr>
          <w:rFonts w:ascii="Courier New" w:hAnsi="Courier New"/>
          <w:sz w:val="14"/>
        </w:rPr>
        <w:t xml:space="preserve">К сведению граждан государств – членов Евразийского экономического союза, намеренных осуществлять трудовую деятельность в Российской Федерации </w:t>
      </w:r>
    </w:p>
    <w:p/>
    <w:p>
      <w:r>
        <w:rPr>
          <w:rFonts w:ascii="Courier New" w:hAnsi="Courier New"/>
          <w:sz w:val="14"/>
        </w:rPr>
        <w:t xml:space="preserve">Министерство экономики Республики Армения </w:t>
      </w:r>
    </w:p>
    <w:p/>
    <w:p>
      <w:r>
        <w:rPr>
          <w:rFonts w:ascii="Courier New" w:hAnsi="Courier New"/>
          <w:sz w:val="14"/>
        </w:rPr>
        <w:t xml:space="preserve">Министерство экономики Республики Беларусь </w:t>
      </w:r>
    </w:p>
    <w:p/>
    <w:p>
      <w:r>
        <w:rPr>
          <w:rFonts w:ascii="Courier New" w:hAnsi="Courier New"/>
          <w:sz w:val="14"/>
        </w:rPr>
        <w:t xml:space="preserve">Министерство торговли и интеграции Республики Казахстан </w:t>
      </w:r>
    </w:p>
    <w:p/>
    <w:p>
      <w:r>
        <w:rPr>
          <w:rFonts w:ascii="Courier New" w:hAnsi="Courier New"/>
          <w:sz w:val="14"/>
        </w:rPr>
        <w:t xml:space="preserve">Министерство экономики и коммерции Кыргызской Республики </w:t>
      </w:r>
    </w:p>
    <w:p/>
    <w:p>
      <w:r>
        <w:rPr>
          <w:rFonts w:ascii="Courier New" w:hAnsi="Courier New"/>
          <w:sz w:val="14"/>
        </w:rPr>
        <w:t xml:space="preserve">Министерство экономического развития Российской Федерации </w:t>
      </w:r>
    </w:p>
    <w:p/>
    <w:p>
      <w:r>
        <w:rPr>
          <w:rFonts w:ascii="Courier New" w:hAnsi="Courier New"/>
          <w:sz w:val="14"/>
        </w:rPr>
        <w:t xml:space="preserve">Ресурсы ЕАЭС </w:t>
      </w:r>
    </w:p>
    <w:p/>
    <w:p>
      <w:r>
        <w:rPr>
          <w:rFonts w:ascii="Courier New" w:hAnsi="Courier New"/>
          <w:sz w:val="14"/>
        </w:rPr>
        <w:t xml:space="preserve">Сайт Евразийского экономического союза Правовой портал Евразийского экономического союза Оценка регулирующего воздействия, общественное обсуждение, оценка фактического воздействия Портал Функционирования внутренних рынков ЕАЭС База НСИ Защита прав потребителей Евразийский реестр промышленных товаров государств-членов ЕАЭС Портал о доступе на внешние рынки </w:t>
      </w:r>
    </w:p>
    <w:p/>
    <w:p>
      <w:r>
        <w:rPr>
          <w:rFonts w:ascii="Courier New" w:hAnsi="Courier New"/>
          <w:sz w:val="14"/>
        </w:rPr>
        <w:t xml:space="preserve">Библиотека Результаты НИР Спецпроекты </w:t>
      </w:r>
    </w:p>
    <w:p/>
    <w:p>
      <w:r>
        <w:rPr>
          <w:rFonts w:ascii="Courier New" w:hAnsi="Courier New"/>
          <w:sz w:val="14"/>
        </w:rPr>
        <w:t xml:space="preserve">© 2026 ЕЭК </w:t>
      </w:r>
    </w:p>
    <w:p/>
    <w:p>
      <w:r>
        <w:rPr>
          <w:rFonts w:ascii="Courier New" w:hAnsi="Courier New"/>
          <w:sz w:val="14"/>
        </w:rPr>
        <w:t>Подпишитесь на наш Телеграм-канал</w:t>
      </w:r>
    </w:p>
    <w:p/>
    <w:p>
      <w:pPr>
        <w:pStyle w:val="Heading2"/>
      </w:pPr>
      <w:r>
        <w:t>DOC-056: external_fallbacks_round2/001_ПП_РФ_2573_Garant_full_current_base.garant.ru_406067851.html</w:t>
      </w:r>
    </w:p>
    <w:p>
      <w:pPr>
        <w:pStyle w:val="ListBullet"/>
      </w:pPr>
      <w:r>
        <w:t>Local path: `/Users/marklindgreen/Downloads/migration_v7_evidence/06_исходные_НПА_и_forensic_snapshot/downloaded_sources/external_fallbacks_round2/001_ПП_РФ_2573_Garant_full_current_base.garant.ru_406067851.html`</w:t>
      </w:r>
    </w:p>
    <w:p>
      <w:pPr>
        <w:pStyle w:val="ListBullet"/>
      </w:pPr>
      <w:r>
        <w:t>Size bytes: 97753</w:t>
      </w:r>
    </w:p>
    <w:p>
      <w:pPr>
        <w:pStyle w:val="ListBullet"/>
      </w:pPr>
      <w:r>
        <w:t>SHA256: `89c71973a4127119720fcbed8c40e437e447aac8342252ddd2c9c3c450c5e8ba`</w:t>
      </w:r>
    </w:p>
    <w:p>
      <w:pPr>
        <w:pStyle w:val="ListBullet"/>
      </w:pPr>
      <w:r>
        <w:t>Extracted characters: 26152</w:t>
      </w:r>
    </w:p>
    <w:p/>
    <w:p>
      <w:r>
        <w:rPr>
          <w:rFonts w:ascii="Courier New" w:hAnsi="Courier New"/>
          <w:sz w:val="14"/>
        </w:rPr>
        <w:t xml:space="preserve">������������� ������������� �� �� 31.12.2022 N 2573 "� ���������, ������� ������ ��������������� ����������� ���������, ������������� ���������� � ���������� ���������, ��� ������ ���� �� ���������� � ���������� ��������� ��� ��������� ���������� �� ��������� ����������" (� ����������� � ������������) | ������ </w:t>
      </w:r>
    </w:p>
    <w:p/>
    <w:p>
      <w:r>
        <w:rPr>
          <w:rFonts w:ascii="Courier New" w:hAnsi="Courier New"/>
          <w:sz w:val="14"/>
        </w:rPr>
        <w:t xml:space="preserve">������ ������� ������ �������� ����-������ ������ ��������� �������������� ���� ��������� �������� �������� </w:t>
      </w:r>
    </w:p>
    <w:p/>
    <w:p>
      <w:r>
        <w:rPr>
          <w:rFonts w:ascii="Courier New" w:hAnsi="Courier New"/>
          <w:sz w:val="14"/>
        </w:rPr>
        <w:t xml:space="preserve">����� ��������� </w:t>
      </w:r>
    </w:p>
    <w:p/>
    <w:p>
      <w:r>
        <w:rPr>
          <w:rFonts w:ascii="Courier New" w:hAnsi="Courier New"/>
          <w:sz w:val="14"/>
        </w:rPr>
        <w:t xml:space="preserve">��������� </w:t>
      </w:r>
    </w:p>
    <w:p/>
    <w:p>
      <w:r>
        <w:rPr>
          <w:rFonts w:ascii="Courier New" w:hAnsi="Courier New"/>
          <w:sz w:val="14"/>
        </w:rPr>
        <w:t xml:space="preserve">�������������� ���������� ���. ������. </w:t>
      </w:r>
    </w:p>
    <w:p/>
    <w:p>
      <w:r>
        <w:rPr>
          <w:rFonts w:ascii="Courier New" w:hAnsi="Courier New"/>
          <w:sz w:val="14"/>
        </w:rPr>
        <w:t xml:space="preserve">������� </w:t>
      </w:r>
    </w:p>
    <w:p/>
    <w:p>
      <w:r>
        <w:rPr>
          <w:rFonts w:ascii="Courier New" w:hAnsi="Courier New"/>
          <w:sz w:val="14"/>
        </w:rPr>
        <w:t xml:space="preserve">������������� ������������� �� �� 31 ������� 2022 �. N 2573 "� ���������, ������� ������ ��������������� ����������� ���������, ������������� ���������� � ���������� ���������, ��� ������ ���� �� ���������� � ���������� ��������� ��� ��������� ���������� �� ��������� ����������" (� ����������� � ������������) </w:t>
      </w:r>
    </w:p>
    <w:p/>
    <w:p>
      <w:r>
        <w:rPr>
          <w:rFonts w:ascii="Courier New" w:hAnsi="Courier New"/>
          <w:sz w:val="14"/>
        </w:rPr>
        <w:t xml:space="preserve">���������� ���������� </w:t>
      </w:r>
    </w:p>
    <w:p/>
    <w:p>
      <w:r>
        <w:rPr>
          <w:rFonts w:ascii="Courier New" w:hAnsi="Courier New"/>
          <w:sz w:val="14"/>
        </w:rPr>
        <w:t xml:space="preserve">������������� ������������� �� �� 31 ������� 2022 �. N 2573 "� ���������, ������� ������ ��������������� ����������� ���������, ������������� ���������� � ���������� ���������, ��� ������ ���� �� ���������� � ���������� ��������� ��� ��������� ���������� �� ��������� ����������" (� ����������� � ������������) </w:t>
      </w:r>
    </w:p>
    <w:p/>
    <w:p>
      <w:r>
        <w:rPr>
          <w:rFonts w:ascii="Courier New" w:hAnsi="Courier New"/>
          <w:sz w:val="14"/>
        </w:rPr>
        <w:t xml:space="preserve">���������� �� ����������: </w:t>
      </w:r>
    </w:p>
    <w:p/>
    <w:p>
      <w:r>
        <w:rPr>
          <w:rFonts w:ascii="Courier New" w:hAnsi="Courier New"/>
          <w:sz w:val="14"/>
        </w:rPr>
        <w:t xml:space="preserve">������������ �������� � 2 �������� 2023��. - ������������� ������������� ������ �� 23 ������� 2023��. N 1375 </w:t>
      </w:r>
    </w:p>
    <w:p/>
    <w:p>
      <w:r>
        <w:rPr>
          <w:rFonts w:ascii="Courier New" w:hAnsi="Courier New"/>
          <w:sz w:val="14"/>
        </w:rPr>
        <w:t xml:space="preserve">��. ���������� �������� </w:t>
      </w:r>
    </w:p>
    <w:p/>
    <w:p>
      <w:r>
        <w:rPr>
          <w:rFonts w:ascii="Courier New" w:hAnsi="Courier New"/>
          <w:sz w:val="14"/>
        </w:rPr>
        <w:t xml:space="preserve">������������� ������������� �� �� 31 ������� 2022��. N�2573 </w:t>
      </w:r>
    </w:p>
    <w:p>
      <w:r>
        <w:rPr>
          <w:rFonts w:ascii="Courier New" w:hAnsi="Courier New"/>
          <w:sz w:val="14"/>
        </w:rPr>
        <w:t xml:space="preserve">"� ���������, ������� ������ ��������������� ����������� ���������, ������������� ���������� � ���������� ���������, ��� ������ ���� �� ���������� � ���������� ��������� ��� ��������� ���������� �� ��������� ����������" </w:t>
      </w:r>
    </w:p>
    <w:p/>
    <w:p>
      <w:r>
        <w:rPr>
          <w:rFonts w:ascii="Courier New" w:hAnsi="Courier New"/>
          <w:sz w:val="14"/>
        </w:rPr>
        <w:t xml:space="preserve">� ����������� � ������������ ��: </w:t>
      </w:r>
    </w:p>
    <w:p/>
    <w:p>
      <w:r>
        <w:rPr>
          <w:rFonts w:ascii="Courier New" w:hAnsi="Courier New"/>
          <w:sz w:val="14"/>
        </w:rPr>
        <w:t xml:space="preserve">23 ������� 2023 �. </w:t>
      </w:r>
    </w:p>
    <w:p/>
    <w:p>
      <w:r>
        <w:rPr>
          <w:rFonts w:ascii="Courier New" w:hAnsi="Courier New"/>
          <w:sz w:val="14"/>
        </w:rPr>
        <w:t xml:space="preserve">� </w:t>
      </w:r>
    </w:p>
    <w:p/>
    <w:p>
      <w:r>
        <w:rPr>
          <w:rFonts w:ascii="Courier New" w:hAnsi="Courier New"/>
          <w:sz w:val="14"/>
        </w:rPr>
        <w:t xml:space="preserve">� ������������ � ���������� 17 ������ 2 ������ 8 ������������ ������ "� �������� ��������� ����������� ������� � ���������� ���������" ������������� ���������� ��������� ������������: </w:t>
      </w:r>
    </w:p>
    <w:p/>
    <w:p>
      <w:r>
        <w:rPr>
          <w:rFonts w:ascii="Courier New" w:hAnsi="Courier New"/>
          <w:sz w:val="14"/>
        </w:rPr>
        <w:t xml:space="preserve">���������� �� ����������: </w:t>
      </w:r>
    </w:p>
    <w:p/>
    <w:p>
      <w:r>
        <w:rPr>
          <w:rFonts w:ascii="Courier New" w:hAnsi="Courier New"/>
          <w:sz w:val="14"/>
        </w:rPr>
        <w:t xml:space="preserve">����� 1 ������� � 2 �������� 2023��. - ������������� ������������� ������ �� 23 ������� 2023��. N 1375 </w:t>
      </w:r>
    </w:p>
    <w:p/>
    <w:p>
      <w:r>
        <w:rPr>
          <w:rFonts w:ascii="Courier New" w:hAnsi="Courier New"/>
          <w:sz w:val="14"/>
        </w:rPr>
        <w:t xml:space="preserve">��. ���������� �������� </w:t>
      </w:r>
    </w:p>
    <w:p/>
    <w:p>
      <w:pPr>
        <w:pStyle w:val="ListNumber"/>
      </w:pPr>
      <w:r>
        <w:t xml:space="preserve">��������� �����������: </w:t>
      </w:r>
    </w:p>
    <w:p/>
    <w:p>
      <w:r>
        <w:rPr>
          <w:rFonts w:ascii="Courier New" w:hAnsi="Courier New"/>
          <w:sz w:val="14"/>
        </w:rPr>
        <w:t xml:space="preserve">�������� , ������� ������ ��������������� ����������� ���������, ������������� ���������� � ���������� ���������, ��� ������ ���� �� ���������� � ���������� ��������� ��� ��������� ���������� �� ��������� ����������; </w:t>
      </w:r>
    </w:p>
    <w:p/>
    <w:p>
      <w:r>
        <w:rPr>
          <w:rFonts w:ascii="Courier New" w:hAnsi="Courier New"/>
          <w:sz w:val="14"/>
        </w:rPr>
        <w:t xml:space="preserve">������� ���������� ������ ������������ ������������ ����������, �������������� ���������� � ���������� ���������, ���������, ������� ������ ��������������� ����������� ���������, ������������� ���������� � ���������� ���������, ��� ������ ���� �� ���������� � ���������� ��������� ��� ��������� ���������� �� ��������� ����������. </w:t>
      </w:r>
    </w:p>
    <w:p/>
    <w:p>
      <w:r>
        <w:rPr>
          <w:rFonts w:ascii="Courier New" w:hAnsi="Courier New"/>
          <w:sz w:val="14"/>
        </w:rPr>
        <w:t xml:space="preserve">���������� �� ����������: </w:t>
      </w:r>
    </w:p>
    <w:p/>
    <w:p>
      <w:r>
        <w:rPr>
          <w:rFonts w:ascii="Courier New" w:hAnsi="Courier New"/>
          <w:sz w:val="14"/>
        </w:rPr>
        <w:t xml:space="preserve">������������� ��������� ������� 1.1 � 2 �������� 2023��. - ������������� ������������� ������ �� 23 ������� 2023��. N 1375 </w:t>
      </w:r>
    </w:p>
    <w:p/>
    <w:p>
      <w:r>
        <w:rPr>
          <w:rFonts w:ascii="Courier New" w:hAnsi="Courier New"/>
          <w:sz w:val="14"/>
        </w:rPr>
        <w:t xml:space="preserve">1 �1 . ���������� ������������ �������������� �������� ���������� ��������� ����������� ������� �������������� ������, �������������� �� ���������� ������ ������������ ������������ ����������, �������������� ���������� � ���������� ���������, ��������� , ������������ ��������� ��������������. </w:t>
      </w:r>
    </w:p>
    <w:p/>
    <w:p>
      <w:pPr>
        <w:pStyle w:val="ListNumber"/>
      </w:pPr>
      <w:r>
        <w:t xml:space="preserve">��������� ������������� �������� � ���� � 11 ������ 2023��. </w:t>
      </w:r>
    </w:p>
    <w:p/>
    <w:p>
      <w:r>
        <w:rPr>
          <w:rFonts w:ascii="Courier New" w:hAnsi="Courier New"/>
          <w:sz w:val="14"/>
        </w:rPr>
        <w:t xml:space="preserve">� </w:t>
      </w:r>
    </w:p>
    <w:p/>
    <w:p>
      <w:r>
        <w:rPr>
          <w:rFonts w:ascii="Courier New" w:hAnsi="Courier New"/>
          <w:sz w:val="14"/>
        </w:rPr>
        <w:t xml:space="preserve">������������ ������������� </w:t>
      </w:r>
    </w:p>
    <w:p>
      <w:r>
        <w:rPr>
          <w:rFonts w:ascii="Courier New" w:hAnsi="Courier New"/>
          <w:sz w:val="14"/>
        </w:rPr>
        <w:t xml:space="preserve">���������� ��������� </w:t>
      </w:r>
    </w:p>
    <w:p/>
    <w:p>
      <w:r>
        <w:rPr>
          <w:rFonts w:ascii="Courier New" w:hAnsi="Courier New"/>
          <w:sz w:val="14"/>
        </w:rPr>
        <w:t xml:space="preserve">�.��������� </w:t>
      </w:r>
    </w:p>
    <w:p/>
    <w:p>
      <w:r>
        <w:rPr>
          <w:rFonts w:ascii="Courier New" w:hAnsi="Courier New"/>
          <w:sz w:val="14"/>
        </w:rPr>
        <w:t xml:space="preserve">� </w:t>
      </w:r>
    </w:p>
    <w:p/>
    <w:p>
      <w:r>
        <w:rPr>
          <w:rFonts w:ascii="Courier New" w:hAnsi="Courier New"/>
          <w:sz w:val="14"/>
        </w:rPr>
        <w:t xml:space="preserve">���������� </w:t>
      </w:r>
    </w:p>
    <w:p>
      <w:r>
        <w:rPr>
          <w:rFonts w:ascii="Courier New" w:hAnsi="Courier New"/>
          <w:sz w:val="14"/>
        </w:rPr>
        <w:t xml:space="preserve">�������������� ������������� </w:t>
      </w:r>
    </w:p>
    <w:p>
      <w:r>
        <w:rPr>
          <w:rFonts w:ascii="Courier New" w:hAnsi="Courier New"/>
          <w:sz w:val="14"/>
        </w:rPr>
        <w:t xml:space="preserve">���������� ��������� </w:t>
      </w:r>
    </w:p>
    <w:p>
      <w:r>
        <w:rPr>
          <w:rFonts w:ascii="Courier New" w:hAnsi="Courier New"/>
          <w:sz w:val="14"/>
        </w:rPr>
        <w:t xml:space="preserve">�� 31 ������� 2022��. N�2573 </w:t>
      </w:r>
    </w:p>
    <w:p/>
    <w:p>
      <w:r>
        <w:rPr>
          <w:rFonts w:ascii="Courier New" w:hAnsi="Courier New"/>
          <w:sz w:val="14"/>
        </w:rPr>
        <w:t xml:space="preserve">� </w:t>
      </w:r>
    </w:p>
    <w:p/>
    <w:p>
      <w:r>
        <w:rPr>
          <w:rFonts w:ascii="Courier New" w:hAnsi="Courier New"/>
          <w:sz w:val="14"/>
        </w:rPr>
        <w:t xml:space="preserve">��������, </w:t>
      </w:r>
    </w:p>
    <w:p>
      <w:r>
        <w:rPr>
          <w:rFonts w:ascii="Courier New" w:hAnsi="Courier New"/>
          <w:sz w:val="14"/>
        </w:rPr>
        <w:t xml:space="preserve">������� ������ ��������������� ����������� ���������, ������������� ���������� � ���������� ���������, ��� ������ ���� �� ���������� � ���������� ��������� ��� ��������� ���������� �� ��������� ���������� </w:t>
      </w:r>
    </w:p>
    <w:p/>
    <w:p>
      <w:r>
        <w:rPr>
          <w:rFonts w:ascii="Courier New" w:hAnsi="Courier New"/>
          <w:sz w:val="14"/>
        </w:rPr>
        <w:t xml:space="preserve">� </w:t>
      </w:r>
    </w:p>
    <w:p/>
    <w:p>
      <w:r>
        <w:rPr>
          <w:rFonts w:ascii="Courier New" w:hAnsi="Courier New"/>
          <w:sz w:val="14"/>
        </w:rPr>
        <w:t xml:space="preserve">������������ ���������� ��� ���� ��� ����������� (����� - ����������� ���������), ������������� ���������� � ���������� ���������, ��� �� ���������� � ���������� ��������� �������� ��� ��������� ���������� �� ��������� ���������� � ������, ���� ��� ������������� ������ �� ��������� ���������: </w:t>
      </w:r>
    </w:p>
    <w:p/>
    <w:p>
      <w:r>
        <w:rPr>
          <w:rFonts w:ascii="Courier New" w:hAnsi="Courier New"/>
          <w:sz w:val="14"/>
        </w:rPr>
        <w:t xml:space="preserve">�) ����������� ��������� � ������� 3 ���, �������������� ��������� � ���������� � ������ ���� �� ���������� � ���������� ���������, ���������� ���������� � ��������� �������� ������� ��������� ���������� ��������� � ������� �� ����� 15 ���. ������; </w:t>
      </w:r>
    </w:p>
    <w:p/>
    <w:p>
      <w:r>
        <w:rPr>
          <w:rFonts w:ascii="Courier New" w:hAnsi="Courier New"/>
          <w:sz w:val="14"/>
        </w:rPr>
        <w:t xml:space="preserve">�) ����������� ��������� ��������������� ����������� ���� � ����� �������������� ������������, �������� � ������������ ����������������, ������������ �������� � ������������ �����������, ������������� (�����������) ��������� ��� �������������� ����������� �� ���������� ���������� ���������, � ������ ����������� ���� ������������ ������������������� ������������ �� ���������� 2 ���, ��������������� �������������� ������������ ����, � ������� ����������� ��������� ��������� � ���������� � ������ ���� �� ���������� � ���������� ���������, � ����� � ����������� ����, � ������� ����������� ��������� ��������� � ���������� � ������ ���� �� ���������� � ���������� ���������. </w:t>
      </w:r>
    </w:p>
    <w:p/>
    <w:p>
      <w:r>
        <w:rPr>
          <w:rFonts w:ascii="Courier New" w:hAnsi="Courier New"/>
          <w:sz w:val="14"/>
        </w:rPr>
        <w:t xml:space="preserve">��� ���� ����������� ��������� ������ �������� ������������ ���������� ������������ �������� ��� �������� � ������������ ���������������� �� ������ �������� ������� � �������������� ��� ���� �� ���������� � ���������� ���������. </w:t>
      </w:r>
    </w:p>
    <w:p/>
    <w:p>
      <w:r>
        <w:rPr>
          <w:rFonts w:ascii="Courier New" w:hAnsi="Courier New"/>
          <w:sz w:val="14"/>
        </w:rPr>
        <w:t xml:space="preserve">������������� ������������������� ������������ ����������� ����� ��������������� ������� ������� � ������ � ������������ � ����������������� ���������� ��������� � ������� � ������ (�� ����������� ��������������� ������� � � ������ �������������� � ������������ � ����������������� ���������� ��������� � ������� � ������ ��������� ���� ������� ���������� � (���) ������� ���������� ������� � ������ ��� � ��������������� ����������� ����, ��� � � ����������� ����, � ������� ����������� ��������� ��������� � ��������������� ����������, ������������� �� ���� ����������� ��������� ������������ ���������� � ��������� ������� � ������, ����������� �� ������ ������� �������� � ������������ ���� � ��������������� ����������� ����) � ��������� ������� � ��������������� ������������ ����� � ������� �� ����� 4 ���. ������ ��������; </w:t>
      </w:r>
    </w:p>
    <w:p/>
    <w:p>
      <w:r>
        <w:rPr>
          <w:rFonts w:ascii="Courier New" w:hAnsi="Courier New"/>
          <w:sz w:val="14"/>
        </w:rPr>
        <w:t xml:space="preserve">�) ����������� ��������� ���������� ���������� � ������� �� ����� 30 ���. ������ � ���������� ����������� ����, �������������� �� ���������� ���������� ��������� � ������� �� ����� 3 ��� ������������������� ������������ � ����� �������������� ������������, �������� � ������������ ����������������, ������������ ��������, ������������� (�����������) ��������� ��� �������������� �����������. </w:t>
      </w:r>
    </w:p>
    <w:p/>
    <w:p>
      <w:r>
        <w:rPr>
          <w:rFonts w:ascii="Courier New" w:hAnsi="Courier New"/>
          <w:sz w:val="14"/>
        </w:rPr>
        <w:t xml:space="preserve">� ����������� ����, ��������������� �������������� ������������ ����, � ������� ����������� ��������� ��������� � ���������� � ������ ���� �� ���������� � ���������� ���������, ����� ���������� ����� ����������� ����� ������� � ������ � ������������ � ����������������� ���������� ��������� � ������� � ������ (�� ����������� ��������������� ������� � � ������ �������������� � ������������ � ����������������� ���������� ��������� � ������� � ������ ��������� ���� ������� ���������� � (���) ������� ���������� ������� � ������ ��� � ��������������� ����������� ����, ��� � � ����������� ����, � ������� ����������� ��������� ��������� � ��������������� ����������, ������������� �� ���� ����������� ��������� ������������ ���������� � ��������� ������� � ������, ����������� �� ������ ������� �������� � ������������ ���� � ��������������� ����������� ����) � ��������� ������� � ��������������� ������������ ����� ���������� �� ����� 6 ���. ������; </w:t>
      </w:r>
    </w:p>
    <w:p/>
    <w:p>
      <w:r>
        <w:rPr>
          <w:rFonts w:ascii="Courier New" w:hAnsi="Courier New"/>
          <w:sz w:val="14"/>
        </w:rPr>
        <w:t xml:space="preserve">�) ����������� ��������� �������� �� ���������� ���������� ��������� �� ����� ������������� (����� ������� �������������) ������� ����������� ��������� ������ ���������� �� ������ ������������� ��� � ������� 2 ��� ����� �� ����� � ������������ � ������� ��� ���������� � ������� ������ ���� �� ���� ��������� � ���������� � ������ ���� �� ���������� � ���������� ���������. </w:t>
      </w:r>
    </w:p>
    <w:p/>
    <w:p>
      <w:r>
        <w:rPr>
          <w:rFonts w:ascii="Courier New" w:hAnsi="Courier New"/>
          <w:sz w:val="14"/>
        </w:rPr>
        <w:t xml:space="preserve">��� ���� ���������� ����������� ��������� ��������, ������������� ������������ ����������, ���������� �� ����� 50 ���. ������ �� ���������� �.�������, �� ����� 20 ���. ������ �� ����������� ��������� ���������������� ������������ ������, �� ����� 25 ���. ������ �� ����������� ���� ��������� ���������� ���������. </w:t>
      </w:r>
    </w:p>
    <w:p/>
    <w:p>
      <w:r>
        <w:rPr>
          <w:rFonts w:ascii="Courier New" w:hAnsi="Courier New"/>
          <w:sz w:val="14"/>
        </w:rPr>
        <w:t xml:space="preserve">�� ������� ����������� ��������� �� ������ ���� ����������� ���� � ����������� � ��������� ������ �������� ��� ����������� �����������. </w:t>
      </w:r>
    </w:p>
    <w:p/>
    <w:p>
      <w:r>
        <w:rPr>
          <w:rFonts w:ascii="Courier New" w:hAnsi="Courier New"/>
          <w:sz w:val="14"/>
        </w:rPr>
        <w:t xml:space="preserve">� </w:t>
      </w:r>
    </w:p>
    <w:p/>
    <w:p>
      <w:r>
        <w:rPr>
          <w:rFonts w:ascii="Courier New" w:hAnsi="Courier New"/>
          <w:sz w:val="14"/>
        </w:rPr>
        <w:t xml:space="preserve">���������� �� ����������: </w:t>
      </w:r>
    </w:p>
    <w:p/>
    <w:p>
      <w:r>
        <w:rPr>
          <w:rFonts w:ascii="Courier New" w:hAnsi="Courier New"/>
          <w:sz w:val="14"/>
        </w:rPr>
        <w:t xml:space="preserve">������������� ��������� ��������� � 2 �������� 2023��. - ������������� ������������� ������ �� 23 ������� 2023��. N 1375 </w:t>
      </w:r>
    </w:p>
    <w:p/>
    <w:p>
      <w:r>
        <w:rPr>
          <w:rFonts w:ascii="Courier New" w:hAnsi="Courier New"/>
          <w:sz w:val="14"/>
        </w:rPr>
        <w:t xml:space="preserve">���������� </w:t>
      </w:r>
    </w:p>
    <w:p>
      <w:r>
        <w:rPr>
          <w:rFonts w:ascii="Courier New" w:hAnsi="Courier New"/>
          <w:sz w:val="14"/>
        </w:rPr>
        <w:t xml:space="preserve">�������������� ������������� </w:t>
      </w:r>
    </w:p>
    <w:p>
      <w:r>
        <w:rPr>
          <w:rFonts w:ascii="Courier New" w:hAnsi="Courier New"/>
          <w:sz w:val="14"/>
        </w:rPr>
        <w:t xml:space="preserve">���������� ��������� </w:t>
      </w:r>
    </w:p>
    <w:p>
      <w:r>
        <w:rPr>
          <w:rFonts w:ascii="Courier New" w:hAnsi="Courier New"/>
          <w:sz w:val="14"/>
        </w:rPr>
        <w:t xml:space="preserve">�� 31 ������� 2022��. N�2573 </w:t>
      </w:r>
    </w:p>
    <w:p/>
    <w:p>
      <w:r>
        <w:rPr>
          <w:rFonts w:ascii="Courier New" w:hAnsi="Courier New"/>
          <w:sz w:val="14"/>
        </w:rPr>
        <w:t xml:space="preserve">� </w:t>
      </w:r>
    </w:p>
    <w:p/>
    <w:p>
      <w:r>
        <w:rPr>
          <w:rFonts w:ascii="Courier New" w:hAnsi="Courier New"/>
          <w:sz w:val="14"/>
        </w:rPr>
        <w:t xml:space="preserve">������� </w:t>
      </w:r>
    </w:p>
    <w:p>
      <w:r>
        <w:rPr>
          <w:rFonts w:ascii="Courier New" w:hAnsi="Courier New"/>
          <w:sz w:val="14"/>
        </w:rPr>
        <w:t xml:space="preserve">���������� ������ ������������ ������������ ����������, �������������� ���������� � ���������� ���������, ���������, ������� ������ ��������������� ����������� ���������, ������������� ���������� � ���������� ���������, ��� ������ ���� �� ���������� � ���������� ��������� ��� ��������� ���������� �� ��������� ���������� </w:t>
      </w:r>
    </w:p>
    <w:p/>
    <w:p>
      <w:r>
        <w:rPr>
          <w:rFonts w:ascii="Courier New" w:hAnsi="Courier New"/>
          <w:sz w:val="14"/>
        </w:rPr>
        <w:t xml:space="preserve">� </w:t>
      </w:r>
    </w:p>
    <w:p/>
    <w:p>
      <w:pPr>
        <w:pStyle w:val="ListNumber"/>
      </w:pPr>
      <w:r>
        <w:t xml:space="preserve">��������� ������� ������������� ������� ���������� ������������� �������������� �������� ���������� ��������� ������ ������������ ������������ ����������, �������������� ���������� � ���������� ���������, ��������� , ������� ������ ��������������� ����������� ���������, ������������� ���������� � ���������� ���������, ��� ������ ���� �� ���������� � ���������� ��������� ��� ��������� ���������� �� ��������� ����������, ������������ �������������� ������������� ���������� ��������� �� 31 ������� 2022��. N�2573 "� ���������, ������� ������ ��������������� ����������� ���������, ������������� ���������� � ���������� ���������, ��� ������ ���� �� ���������� � ���������� ��������� ��� ��������� ���������� �� ��������� ����������" (����� - ��������). </w:t>
      </w:r>
    </w:p>
    <w:p/>
    <w:p>
      <w:r>
        <w:rPr>
          <w:rFonts w:ascii="Courier New" w:hAnsi="Courier New"/>
          <w:sz w:val="14"/>
        </w:rPr>
        <w:t xml:space="preserve">� ����� ��������� ������ ������� "����������� ���������" �������� � ���� ������� "���� ��� �����������". </w:t>
      </w:r>
    </w:p>
    <w:p/>
    <w:p>
      <w:pPr>
        <w:pStyle w:val="ListNumber"/>
      </w:pPr>
      <w:r>
        <w:t xml:space="preserve">������������ ��������, ���������������� ������� "�" ���������, �������������� ������� ������� ��������������� ������ �������� ���������� ��������� �� ������������� ����������� ����������� ����������, ���������� �������� �� ����������� ����������, � ��������� �������� �������� �������� ���������� ���������, � ������� ������������ ����������, � ����� ������������� ����������� ����������� ����������. </w:t>
      </w:r>
    </w:p>
    <w:p/>
    <w:p>
      <w:pPr>
        <w:pStyle w:val="ListNumber"/>
      </w:pPr>
      <w:r>
        <w:t xml:space="preserve">������������ ��������, ���������������� ������� "�" ���������, ��������������: </w:t>
      </w:r>
    </w:p>
    <w:p/>
    <w:p>
      <w:r>
        <w:rPr>
          <w:rFonts w:ascii="Courier New" w:hAnsi="Courier New"/>
          <w:sz w:val="14"/>
        </w:rPr>
        <w:t xml:space="preserve">�������� �� ������� ���������������� ������� ����������� ���; </w:t>
      </w:r>
    </w:p>
    <w:p/>
    <w:p>
      <w:r>
        <w:rPr>
          <w:rFonts w:ascii="Courier New" w:hAnsi="Courier New"/>
          <w:sz w:val="14"/>
        </w:rPr>
        <w:t xml:space="preserve">���������� � ������ ���������� ����������� �����, ������������ ������� "�" ���������, � ��������� ������� ���������� ��������� ������� � ������ � ������������ � ����������������� ���������� ��������� � ������� � ������ (�� ����������� ��������������� ������� � � ������ �������������� � ������������ � ����������������� ���������� ��������� � ������� � ������ � ��������� ������ ��������� ���� ������� ���������� � (���) ������� ���������� ������� � ������) � ��������� ������� � ������� ��������������� ������������ ������. </w:t>
      </w:r>
    </w:p>
    <w:p/>
    <w:p>
      <w:pPr>
        <w:pStyle w:val="ListNumber"/>
      </w:pPr>
      <w:r>
        <w:t xml:space="preserve">������������ ��������, ���������������� ������� "�" ���������, ��������������: </w:t>
      </w:r>
    </w:p>
    <w:p/>
    <w:p>
      <w:r>
        <w:rPr>
          <w:rFonts w:ascii="Courier New" w:hAnsi="Courier New"/>
          <w:sz w:val="14"/>
        </w:rPr>
        <w:t xml:space="preserve">�������� �� ������� ���������������� ������� ����������� ���; </w:t>
      </w:r>
    </w:p>
    <w:p/>
    <w:p>
      <w:r>
        <w:rPr>
          <w:rFonts w:ascii="Courier New" w:hAnsi="Courier New"/>
          <w:sz w:val="14"/>
        </w:rPr>
        <w:t xml:space="preserve">�����������, ��������������� ������� ����� ����������� ������������ ����; </w:t>
      </w:r>
    </w:p>
    <w:p/>
    <w:p>
      <w:r>
        <w:rPr>
          <w:rFonts w:ascii="Courier New" w:hAnsi="Courier New"/>
          <w:sz w:val="14"/>
        </w:rPr>
        <w:t xml:space="preserve">������������ ����������� ����������� ������������ ����, ��������������� ���������������� ����������� �������� � ����������. </w:t>
      </w:r>
    </w:p>
    <w:p/>
    <w:p>
      <w:r>
        <w:rPr>
          <w:rFonts w:ascii="Courier New" w:hAnsi="Courier New"/>
          <w:sz w:val="14"/>
        </w:rPr>
        <w:t xml:space="preserve">��������� ���������, �� ����������� ������� �� ������� ���������������� ������� ����������� ���, �������������� � ����������� ����������, �������������� ���������� ������������� ������� ������������ ����������. </w:t>
      </w:r>
    </w:p>
    <w:p/>
    <w:p>
      <w:r>
        <w:rPr>
          <w:rFonts w:ascii="Courier New" w:hAnsi="Courier New"/>
          <w:sz w:val="14"/>
        </w:rPr>
        <w:t xml:space="preserve">������������� ������������� �� ���������� ���������� ��������� � ������� �� ����� 3 ��� ������������������� ������������ ����������� �����, ������������ ������� "�" ���������, �������������� �������� �� ������� ���������������� ������� ����������� ���. </w:t>
      </w:r>
    </w:p>
    <w:p/>
    <w:p>
      <w:r>
        <w:rPr>
          <w:rFonts w:ascii="Courier New" w:hAnsi="Courier New"/>
          <w:sz w:val="14"/>
        </w:rPr>
        <w:t xml:space="preserve">� ��������� ������������ ����, ������������� ������� "�" ���������, �������������� �������� � ������ ���������� � ��������� ������� ���������� ��������� ������� � ������ � ������������ � ����������������� ���������� ��������� � ������� � ������ (�� ����������� ��������������� ������� � � ������ �������������� � ������������ � ����������������� ���������� ��������� � ������� � ������ � ��������� ������ ��������� ���� ������� ���������� � (���) ������� ���������� ������� � ������) � ��������� ������� � ������� ��������������� ������������ ������. </w:t>
      </w:r>
    </w:p>
    <w:p/>
    <w:p>
      <w:pPr>
        <w:pStyle w:val="ListNumber"/>
      </w:pPr>
      <w:r>
        <w:t xml:space="preserve">������������ ��������, ���������������� ������� "�" ���������, �������������� �������� �� ������� ���������������� ������� ������������ �� ������� ������������, ������� ��� ����������� ���������, �������� � ������������������ ������, ������� ����������� ���� � ����������� �� ������ ����������� ���������. </w:t>
      </w:r>
    </w:p>
    <w:p/>
    <w:p>
      <w:pPr>
        <w:pStyle w:val="ListNumber"/>
      </w:pPr>
      <w:r>
        <w:t xml:space="preserve">� ����� ������ ������������ ������������ ���������� ��������� �� ���������� � ������������ �������������� �������� ���������� ��������� � ������������ ����������� ��������� � ��������, ������������ �������� 2 - 5 ��������� ������, �� ����������� ����������� � ������������ �������, ��������������� ��������������� ������ � ������������ � ������������ ��������� ������ ���������� ���������. ����������� ��������� ������ ����������� ��������� ��������� � �������� �� ����������� ����������. ����������� ��������� ���������� ����� ����������� �������� �� ��������� ������������ ������ �� ����� �������� ���������� . </w:t>
      </w:r>
    </w:p>
    <w:p/>
    <w:p>
      <w:pPr>
        <w:pStyle w:val="ListNumber"/>
      </w:pPr>
      <w:r>
        <w:t xml:space="preserve">� ����� ������������� ������������� �������������� ����������� ����������� ���������� ������������ �������������� �������� ���������� ��������� ���������� �������: </w:t>
      </w:r>
    </w:p>
    <w:p/>
    <w:p>
      <w:r>
        <w:rPr>
          <w:rFonts w:ascii="Courier New" w:hAnsi="Courier New"/>
          <w:sz w:val="14"/>
        </w:rPr>
        <w:t xml:space="preserve">� ����������� ��������� ������ � ����� ��������� �������� �� ������� ���������������� ������� ����������� ��� � �������������� ������ ������� ����������������� ������������ ��������������, � ����� �������� �� ������ ���������� ����������� ����� � ������������ ������� ������� � ������ � ������������ � ����������������� ���������� ��������� � ������� � ������ � ��������� ������� � ������� ��������������� ������������ ������; </w:t>
      </w:r>
    </w:p>
    <w:p/>
    <w:p>
      <w:r>
        <w:rPr>
          <w:rFonts w:ascii="Courier New" w:hAnsi="Courier New"/>
          <w:sz w:val="14"/>
        </w:rPr>
        <w:t xml:space="preserve">� ��������-�������� �������� "����������" � ����� ������������� �������� � ������������������ ������, ������� ����������� ���� � ����������� �� ������ ����������� ��������� � ��� ����������� ��������� � �������������� ������ ������� ����������������� ������������ ��������������. </w:t>
      </w:r>
    </w:p>
    <w:p/>
    <w:p>
      <w:pPr>
        <w:pStyle w:val="ListNumber"/>
      </w:pPr>
      <w:r>
        <w:t xml:space="preserve">����������� ��������� ������ ���������� � ������������ �������������� �������� ���������� ��������� ����� � ����, �� ����������� 15 ������� ���� �� ��� ��������� ������� �� ������������ �������������� �������� ���������� ��������� �� ������ ���������� ����������� ����� � ������������ ������� ������� � ������ � ������������ � ����������������� ���������� ��������� � ������� � ������ � ��������� ������� � ������� ��������������� ������������ ������. </w:t>
      </w:r>
    </w:p>
    <w:p/>
    <w:p>
      <w:pPr>
        <w:pStyle w:val="ListNumber"/>
      </w:pPr>
      <w:r>
        <w:t xml:space="preserve">������������ �������������� �������� ���������� ��������� � ����, �� ����������� 30 ������� ���� � ���� ����������� ���������, ���������� � ������ 6 ��������� ������, ����������� ������������ ���������� ��� ���������� ���������, � ����� ������������ ���������� ����� ����������� ������ �� �������� ����������� �������� �������������� �������� ���������� ��������� � ������������ ���� �������������� ������������ ���������� ���������. </w:t>
      </w:r>
    </w:p>
    <w:p/>
    <w:p>
      <w:r>
        <w:rPr>
          <w:rFonts w:ascii="Courier New" w:hAnsi="Courier New"/>
          <w:sz w:val="14"/>
        </w:rPr>
        <w:t xml:space="preserve">� </w:t>
      </w:r>
    </w:p>
    <w:p/>
    <w:p>
      <w:r>
        <w:rPr>
          <w:rFonts w:ascii="Courier New" w:hAnsi="Courier New"/>
          <w:sz w:val="14"/>
        </w:rPr>
        <w:t xml:space="preserve">���������� </w:t>
      </w:r>
    </w:p>
    <w:p>
      <w:r>
        <w:rPr>
          <w:rFonts w:ascii="Courier New" w:hAnsi="Courier New"/>
          <w:sz w:val="14"/>
        </w:rPr>
        <w:t xml:space="preserve">� �������� ���������� ������ </w:t>
      </w:r>
    </w:p>
    <w:p>
      <w:r>
        <w:rPr>
          <w:rFonts w:ascii="Courier New" w:hAnsi="Courier New"/>
          <w:sz w:val="14"/>
        </w:rPr>
        <w:t xml:space="preserve">������������ ������������ ����������, </w:t>
      </w:r>
    </w:p>
    <w:p>
      <w:r>
        <w:rPr>
          <w:rFonts w:ascii="Courier New" w:hAnsi="Courier New"/>
          <w:sz w:val="14"/>
        </w:rPr>
        <w:t xml:space="preserve">�������������� ���������� </w:t>
      </w:r>
    </w:p>
    <w:p>
      <w:r>
        <w:rPr>
          <w:rFonts w:ascii="Courier New" w:hAnsi="Courier New"/>
          <w:sz w:val="14"/>
        </w:rPr>
        <w:t xml:space="preserve">� ���������� ���������, ���������, </w:t>
      </w:r>
    </w:p>
    <w:p>
      <w:r>
        <w:rPr>
          <w:rFonts w:ascii="Courier New" w:hAnsi="Courier New"/>
          <w:sz w:val="14"/>
        </w:rPr>
        <w:t xml:space="preserve">������� ������ ��������������� </w:t>
      </w:r>
    </w:p>
    <w:p>
      <w:r>
        <w:rPr>
          <w:rFonts w:ascii="Courier New" w:hAnsi="Courier New"/>
          <w:sz w:val="14"/>
        </w:rPr>
        <w:t xml:space="preserve">����������� ���������, ������������� </w:t>
      </w:r>
    </w:p>
    <w:p>
      <w:r>
        <w:rPr>
          <w:rFonts w:ascii="Courier New" w:hAnsi="Courier New"/>
          <w:sz w:val="14"/>
        </w:rPr>
        <w:t xml:space="preserve">���������� � ���������� ���������, </w:t>
      </w:r>
    </w:p>
    <w:p>
      <w:r>
        <w:rPr>
          <w:rFonts w:ascii="Courier New" w:hAnsi="Courier New"/>
          <w:sz w:val="14"/>
        </w:rPr>
        <w:t xml:space="preserve">��� ������ ���� �� ���������� </w:t>
      </w:r>
    </w:p>
    <w:p>
      <w:r>
        <w:rPr>
          <w:rFonts w:ascii="Courier New" w:hAnsi="Courier New"/>
          <w:sz w:val="14"/>
        </w:rPr>
        <w:t xml:space="preserve">� ���������� ��������� ��� ��������� </w:t>
      </w:r>
    </w:p>
    <w:p>
      <w:r>
        <w:rPr>
          <w:rFonts w:ascii="Courier New" w:hAnsi="Courier New"/>
          <w:sz w:val="14"/>
        </w:rPr>
        <w:t xml:space="preserve">���������� �� ��������� ���������� </w:t>
      </w:r>
    </w:p>
    <w:p/>
    <w:p>
      <w:r>
        <w:rPr>
          <w:rFonts w:ascii="Courier New" w:hAnsi="Courier New"/>
          <w:sz w:val="14"/>
        </w:rPr>
        <w:t xml:space="preserve">� </w:t>
      </w:r>
    </w:p>
    <w:p>
      <w:r>
        <w:rPr>
          <w:rFonts w:ascii="Courier New" w:hAnsi="Courier New"/>
          <w:sz w:val="14"/>
        </w:rPr>
        <w:t xml:space="preserve">�������� �� ��������� ������������ ������ </w:t>
      </w:r>
    </w:p>
    <w:p>
      <w:r>
        <w:rPr>
          <w:rFonts w:ascii="Courier New" w:hAnsi="Courier New"/>
          <w:sz w:val="14"/>
        </w:rPr>
        <w:t xml:space="preserve">� </w:t>
      </w:r>
    </w:p>
    <w:p>
      <w:r>
        <w:rPr>
          <w:rFonts w:ascii="Courier New" w:hAnsi="Courier New"/>
          <w:sz w:val="14"/>
        </w:rPr>
        <w:t xml:space="preserve">�,_________________________________________________________________, (�������, ���, �������� (��� �������) ______________�����_____________ N_______________ �����__________________ (������������ ���������, (����� � ���) ��������������� ��������) _________________________________________________________________________ _________________________________________________________________________ ��������, ����� ����� ��� �������� �������������� ����������� ����� ������������ �������������� �������� ���������� ���������, �������������� �� ������: 125039, �.�������, ����������� ����������, �.�10, �������� 2, �� ���������, ����� �������� (��������) ��� ������������ �������� (��������), ����������� � �������������� ������� ������������� ��� ��� ������������� ����� �������, � ����� ������������� �������, ������� ���� (���������), ������, ��������������, ����������, ��������, ��������� (����������, ���������), ����������, �������������, �������� (���������������, ��������������, ������), �������������, ������������, ��������, ����������� ��������� ������������ ������: �������, ���, �������� (��� �������); ���� �������� (�����, ����� � ��� ��������); ����� ��������; ���������� � �����������; ��������� � ����� ���������, ��������������� �������� (���, �����, �����, ����� � ��� �����); ���� ��������, ������� � ������� (��������) ��������. ��������� ������������ ������ ������������ ��� ��������� � ����� ����������� ���������� ���������������� ���������� ���������. � ��������������� (����������������), ��� ������������ �������������� �������� ���������� ��������� ����������� � ������������ � ����������������� ���������� ��������� ��������� ���� ������������ ������ ��� ��������������������, ��� � ������������������ ���������. ���� ������ ��������� ������������ ������: </w:t>
      </w:r>
    </w:p>
    <w:p>
      <w:r>
        <w:rPr>
          <w:rFonts w:ascii="Courier New" w:hAnsi="Courier New"/>
          <w:sz w:val="14"/>
        </w:rPr>
        <w:t xml:space="preserve">� </w:t>
      </w:r>
    </w:p>
    <w:p>
      <w:r>
        <w:rPr>
          <w:rFonts w:ascii="Courier New" w:hAnsi="Courier New"/>
          <w:sz w:val="14"/>
        </w:rPr>
        <w:t xml:space="preserve">____________________ ____________________ (����) (������� �������� ������������ ������) </w:t>
      </w:r>
    </w:p>
    <w:p>
      <w:r>
        <w:rPr>
          <w:rFonts w:ascii="Courier New" w:hAnsi="Courier New"/>
          <w:sz w:val="14"/>
        </w:rPr>
        <w:t xml:space="preserve">' </w:t>
      </w:r>
    </w:p>
    <w:p/>
    <w:p>
      <w:r>
        <w:rPr>
          <w:rFonts w:ascii="Courier New" w:hAnsi="Courier New"/>
          <w:sz w:val="14"/>
        </w:rPr>
        <w:t xml:space="preserve">��� ���������� �� ��������� ���������� ��� �� ���������� ������ �������� � �.��. ����������, ������������� ���������� � ������. ��������������� ����������, ����� ��������� ������ �������� ����� ����������. � �� ����� - �������������� �� ����� 15��������. � ��������� �������� ������� �������� �� ��������� 3�����; ������� � ������ ������������ �� ������ ������������� ��� � ������� 2���� ����� ����� � ������������ � �������� ��� ���������� � ������� 1����� �� ���� ��������� �� ����� �� ����������. </w:t>
      </w:r>
    </w:p>
    <w:p/>
    <w:p>
      <w:r>
        <w:rPr>
          <w:rFonts w:ascii="Courier New" w:hAnsi="Courier New"/>
          <w:sz w:val="14"/>
        </w:rPr>
        <w:t xml:space="preserve">������������� �������� � ���� � 11������� 2023��. </w:t>
      </w:r>
    </w:p>
    <w:p/>
    <w:p>
      <w:r>
        <w:rPr>
          <w:rFonts w:ascii="Courier New" w:hAnsi="Courier New"/>
          <w:sz w:val="14"/>
        </w:rPr>
        <w:t xml:space="preserve">� </w:t>
      </w:r>
    </w:p>
    <w:p/>
    <w:p>
      <w:r>
        <w:rPr>
          <w:rFonts w:ascii="Courier New" w:hAnsi="Courier New"/>
          <w:sz w:val="14"/>
        </w:rPr>
        <w:t xml:space="preserve">������������� ������������� �� �� 31 ������� 2022��. N�2573 "� ���������, ������� ������ ��������������� ����������� ���������, ������������� ���������� � ���������� ���������, ��� ������ ���� �� ���������� � ���������� ��������� ��� ��������� ���������� �� ��������� ����������" </w:t>
      </w:r>
    </w:p>
    <w:p/>
    <w:p>
      <w:r>
        <w:rPr>
          <w:rFonts w:ascii="Courier New" w:hAnsi="Courier New"/>
          <w:sz w:val="14"/>
        </w:rPr>
        <w:t xml:space="preserve">� </w:t>
      </w:r>
    </w:p>
    <w:p/>
    <w:p>
      <w:r>
        <w:rPr>
          <w:rFonts w:ascii="Courier New" w:hAnsi="Courier New"/>
          <w:sz w:val="14"/>
        </w:rPr>
        <w:t xml:space="preserve">�������� � ���� � 11 ������ 2023��. </w:t>
      </w:r>
    </w:p>
    <w:p/>
    <w:p>
      <w:r>
        <w:rPr>
          <w:rFonts w:ascii="Courier New" w:hAnsi="Courier New"/>
          <w:sz w:val="14"/>
        </w:rPr>
        <w:t xml:space="preserve">� </w:t>
      </w:r>
    </w:p>
    <w:p/>
    <w:p>
      <w:r>
        <w:rPr>
          <w:rFonts w:ascii="Courier New" w:hAnsi="Courier New"/>
          <w:sz w:val="14"/>
        </w:rPr>
        <w:t xml:space="preserve">�������������: </w:t>
      </w:r>
    </w:p>
    <w:p/>
    <w:p>
      <w:r>
        <w:rPr>
          <w:rFonts w:ascii="Courier New" w:hAnsi="Courier New"/>
          <w:sz w:val="14"/>
        </w:rPr>
        <w:t xml:space="preserve">����������� ��������-������ �������� ���������� ( pravo.gov.ru ) 4 ������ 2023 �. N 0001202301040004 </w:t>
      </w:r>
    </w:p>
    <w:p/>
    <w:p>
      <w:r>
        <w:rPr>
          <w:rFonts w:ascii="Courier New" w:hAnsi="Courier New"/>
          <w:sz w:val="14"/>
        </w:rPr>
        <w:t xml:space="preserve">�������� ���������������� ���������� ���������, 9 ������ 2023 �. N 2 ��. 526 </w:t>
      </w:r>
    </w:p>
    <w:p/>
    <w:p>
      <w:r>
        <w:rPr>
          <w:rFonts w:ascii="Courier New" w:hAnsi="Courier New"/>
          <w:sz w:val="14"/>
        </w:rPr>
        <w:t xml:space="preserve">� </w:t>
      </w:r>
    </w:p>
    <w:p/>
    <w:p>
      <w:r>
        <w:rPr>
          <w:rFonts w:ascii="Courier New" w:hAnsi="Courier New"/>
          <w:sz w:val="14"/>
        </w:rPr>
        <w:t xml:space="preserve">� ��������� �������� ������� ��������� ���������� �����������: </w:t>
      </w:r>
    </w:p>
    <w:p/>
    <w:p>
      <w:r>
        <w:rPr>
          <w:rFonts w:ascii="Courier New" w:hAnsi="Courier New"/>
          <w:sz w:val="14"/>
        </w:rPr>
        <w:t xml:space="preserve">� </w:t>
      </w:r>
    </w:p>
    <w:p/>
    <w:p>
      <w:r>
        <w:rPr>
          <w:rFonts w:ascii="Courier New" w:hAnsi="Courier New"/>
          <w:sz w:val="14"/>
        </w:rPr>
        <w:t xml:space="preserve">������������� ������������� �� �� 23 ������� 2023 �. N�1375 </w:t>
      </w:r>
    </w:p>
    <w:p/>
    <w:p>
      <w:r>
        <w:rPr>
          <w:rFonts w:ascii="Courier New" w:hAnsi="Courier New"/>
          <w:sz w:val="14"/>
        </w:rPr>
        <w:t xml:space="preserve">��������� �������� � ���� � 2 �������� 2023 �. </w:t>
      </w:r>
    </w:p>
    <w:p/>
    <w:p>
      <w:r>
        <w:rPr>
          <w:rFonts w:ascii="Courier New" w:hAnsi="Courier New"/>
          <w:sz w:val="14"/>
        </w:rPr>
        <w:t xml:space="preserve">� </w:t>
      </w:r>
    </w:p>
    <w:p/>
    <w:p>
      <w:r>
        <w:rPr>
          <w:rFonts w:ascii="Courier New" w:hAnsi="Courier New"/>
          <w:sz w:val="14"/>
        </w:rPr>
        <w:t xml:space="preserve">������� �������� � ������� ������ </w:t>
      </w:r>
    </w:p>
    <w:p/>
    <w:p>
      <w:r>
        <w:rPr>
          <w:rFonts w:ascii="Courier New" w:hAnsi="Courier New"/>
          <w:sz w:val="14"/>
        </w:rPr>
        <w:t xml:space="preserve">������� � ���������� ��������-������ ������� � ��������-������ (������ ��� ������������� ������� ������) </w:t>
      </w:r>
    </w:p>
    <w:p/>
    <w:p>
      <w:r>
        <w:rPr>
          <w:rFonts w:ascii="Courier New" w:hAnsi="Courier New"/>
          <w:sz w:val="14"/>
        </w:rPr>
        <w:t xml:space="preserve">������� ������ </w:t>
      </w:r>
    </w:p>
    <w:p/>
    <w:p>
      <w:r>
        <w:rPr>
          <w:rFonts w:ascii="Courier New" w:hAnsi="Courier New"/>
          <w:sz w:val="14"/>
        </w:rPr>
        <w:t xml:space="preserve">�������������-�������� ����������� ������ �������� ������� ���� ������������ � �������� �������� ��� ������������ ��������� ��������. </w:t>
      </w:r>
    </w:p>
    <w:p/>
    <w:p>
      <w:r>
        <w:rPr>
          <w:rFonts w:ascii="Courier New" w:hAnsi="Courier New"/>
          <w:sz w:val="14"/>
        </w:rPr>
        <w:t xml:space="preserve">������� ��������� � ���������� ���������������� ���������� � ��������� ��������������� �����������. </w:t>
      </w:r>
    </w:p>
    <w:p/>
    <w:p>
      <w:r>
        <w:rPr>
          <w:rFonts w:ascii="Courier New" w:hAnsi="Courier New"/>
          <w:sz w:val="14"/>
        </w:rPr>
        <w:t xml:space="preserve">����-������ �� 3 ��� </w:t>
      </w:r>
    </w:p>
    <w:p/>
    <w:p>
      <w:r>
        <w:rPr>
          <w:rFonts w:ascii="Courier New" w:hAnsi="Courier New"/>
          <w:sz w:val="14"/>
        </w:rPr>
        <w:t xml:space="preserve">������� </w:t>
      </w:r>
    </w:p>
    <w:p>
      <w:r>
        <w:rPr>
          <w:rFonts w:ascii="Courier New" w:hAnsi="Courier New"/>
          <w:sz w:val="14"/>
        </w:rPr>
        <w:t xml:space="preserve">��� ������� </w:t>
      </w:r>
    </w:p>
    <w:p/>
    <w:p>
      <w:r>
        <w:rPr>
          <w:rFonts w:ascii="Courier New" w:hAnsi="Courier New"/>
          <w:sz w:val="14"/>
        </w:rPr>
        <w:t xml:space="preserve">8 ��� 2026 18:27 </w:t>
      </w:r>
    </w:p>
    <w:p>
      <w:r>
        <w:rPr>
          <w:rFonts w:ascii="Courier New" w:hAnsi="Courier New"/>
          <w:sz w:val="14"/>
        </w:rPr>
        <w:t xml:space="preserve">�������� �������� </w:t>
      </w:r>
    </w:p>
    <w:p/>
    <w:p>
      <w:r>
        <w:rPr>
          <w:rFonts w:ascii="Courier New" w:hAnsi="Courier New"/>
          <w:sz w:val="14"/>
        </w:rPr>
        <w:t xml:space="preserve">����������� ���� �������� �� ���������� �� �� ������ ������� ����� </w:t>
      </w:r>
    </w:p>
    <w:p/>
    <w:p>
      <w:r>
        <w:rPr>
          <w:rFonts w:ascii="Courier New" w:hAnsi="Courier New"/>
          <w:sz w:val="14"/>
        </w:rPr>
        <w:t xml:space="preserve">�� ��������� �� �� ������������ ������ ��� ������ ������ �� ���� ����������� �������, � �� �� ������� ����������. </w:t>
      </w:r>
    </w:p>
    <w:p/>
    <w:p>
      <w:r>
        <w:rPr>
          <w:rFonts w:ascii="Courier New" w:hAnsi="Courier New"/>
          <w:sz w:val="14"/>
        </w:rPr>
        <w:t xml:space="preserve">8 ��� 2026 18:11 </w:t>
      </w:r>
    </w:p>
    <w:p>
      <w:r>
        <w:rPr>
          <w:rFonts w:ascii="Courier New" w:hAnsi="Courier New"/>
          <w:sz w:val="14"/>
        </w:rPr>
        <w:t xml:space="preserve">������ � ������� </w:t>
      </w:r>
    </w:p>
    <w:p/>
    <w:p>
      <w:r>
        <w:rPr>
          <w:rFonts w:ascii="Courier New" w:hAnsi="Courier New"/>
          <w:sz w:val="14"/>
        </w:rPr>
        <w:t xml:space="preserve">��� ������ ���������� ����������� �������� ����� ����������-�������� ������� </w:t>
      </w:r>
    </w:p>
    <w:p/>
    <w:p>
      <w:r>
        <w:rPr>
          <w:rFonts w:ascii="Courier New" w:hAnsi="Courier New"/>
          <w:sz w:val="14"/>
        </w:rPr>
        <w:t xml:space="preserve">����������� ������� ������������ ���� ���������, ������������ ������-���� ��� ����, ��������� ������ � ������� � ��. </w:t>
      </w:r>
    </w:p>
    <w:p/>
    <w:p>
      <w:r>
        <w:rPr>
          <w:rFonts w:ascii="Courier New" w:hAnsi="Courier New"/>
          <w:sz w:val="14"/>
        </w:rPr>
        <w:t xml:space="preserve">8 ��� 2026 17:43 </w:t>
      </w:r>
    </w:p>
    <w:p>
      <w:r>
        <w:rPr>
          <w:rFonts w:ascii="Courier New" w:hAnsi="Courier New"/>
          <w:sz w:val="14"/>
        </w:rPr>
        <w:t xml:space="preserve">���������� ����� </w:t>
      </w:r>
    </w:p>
    <w:p/>
    <w:p>
      <w:r>
        <w:rPr>
          <w:rFonts w:ascii="Courier New" w:hAnsi="Courier New"/>
          <w:sz w:val="14"/>
        </w:rPr>
        <w:t xml:space="preserve">� �� ��������� ������ ������� � ������ ���������� ������������ ��������� </w:t>
      </w:r>
    </w:p>
    <w:p/>
    <w:p>
      <w:r>
        <w:rPr>
          <w:rFonts w:ascii="Courier New" w:hAnsi="Courier New"/>
          <w:sz w:val="14"/>
        </w:rPr>
        <w:t xml:space="preserve">� �������� ����� 9 ����������� �������������� � 6 ������������ ���������� ���������������. </w:t>
      </w:r>
    </w:p>
    <w:p/>
    <w:p>
      <w:r>
        <w:rPr>
          <w:rFonts w:ascii="Courier New" w:hAnsi="Courier New"/>
          <w:sz w:val="14"/>
        </w:rPr>
        <w:t xml:space="preserve">8 ��� 2026 17:21 </w:t>
      </w:r>
    </w:p>
    <w:p>
      <w:r>
        <w:rPr>
          <w:rFonts w:ascii="Courier New" w:hAnsi="Courier New"/>
          <w:sz w:val="14"/>
        </w:rPr>
        <w:t xml:space="preserve">�������� </w:t>
      </w:r>
    </w:p>
    <w:p/>
    <w:p>
      <w:r>
        <w:rPr>
          <w:rFonts w:ascii="Courier New" w:hAnsi="Courier New"/>
          <w:sz w:val="14"/>
        </w:rPr>
        <w:t xml:space="preserve">��������� ���������� ������� ��� ������ ������� � ��������� ������������ �������� </w:t>
      </w:r>
    </w:p>
    <w:p/>
    <w:p>
      <w:r>
        <w:rPr>
          <w:rFonts w:ascii="Courier New" w:hAnsi="Courier New"/>
          <w:sz w:val="14"/>
        </w:rPr>
        <w:t xml:space="preserve">��� ������������� ������������ �������� ��� ��������� �����-���������� � ��� ������ �������� �������� ���������, �����-������������ � ��. </w:t>
      </w:r>
    </w:p>
    <w:p/>
    <w:p>
      <w:r>
        <w:rPr>
          <w:rFonts w:ascii="Courier New" w:hAnsi="Courier New"/>
          <w:sz w:val="14"/>
        </w:rPr>
        <w:t xml:space="preserve">8 ��� 2026 17:06 </w:t>
      </w:r>
    </w:p>
    <w:p>
      <w:r>
        <w:rPr>
          <w:rFonts w:ascii="Courier New" w:hAnsi="Courier New"/>
          <w:sz w:val="14"/>
        </w:rPr>
        <w:t xml:space="preserve">��������� </w:t>
      </w:r>
    </w:p>
    <w:p/>
    <w:p>
      <w:r>
        <w:rPr>
          <w:rFonts w:ascii="Courier New" w:hAnsi="Courier New"/>
          <w:sz w:val="14"/>
        </w:rPr>
        <w:t xml:space="preserve">� ������ �������� ������� ��������� ��������� ������������ ����� ������� ������ </w:t>
      </w:r>
    </w:p>
    <w:p/>
    <w:p>
      <w:r>
        <w:rPr>
          <w:rFonts w:ascii="Courier New" w:hAnsi="Courier New"/>
          <w:sz w:val="14"/>
        </w:rPr>
        <w:t xml:space="preserve">����� ������ � �������� ������� ��������� ������ � �������� ������������ ������� ����������. </w:t>
      </w:r>
    </w:p>
    <w:p/>
    <w:p>
      <w:r>
        <w:rPr>
          <w:rFonts w:ascii="Courier New" w:hAnsi="Courier New"/>
          <w:sz w:val="14"/>
        </w:rPr>
        <w:t xml:space="preserve">8 ��� 2026 16:50 </w:t>
      </w:r>
    </w:p>
    <w:p>
      <w:r>
        <w:rPr>
          <w:rFonts w:ascii="Courier New" w:hAnsi="Courier New"/>
          <w:sz w:val="14"/>
        </w:rPr>
        <w:t xml:space="preserve">�������� </w:t>
      </w:r>
    </w:p>
    <w:p/>
    <w:p>
      <w:r>
        <w:rPr>
          <w:rFonts w:ascii="Courier New" w:hAnsi="Courier New"/>
          <w:sz w:val="14"/>
        </w:rPr>
        <w:t xml:space="preserve">������ ������� ������� ��������� �� ���������� ������������� ������� ���� </w:t>
      </w:r>
    </w:p>
    <w:p/>
    <w:p>
      <w:r>
        <w:rPr>
          <w:rFonts w:ascii="Courier New" w:hAnsi="Courier New"/>
          <w:sz w:val="14"/>
        </w:rPr>
        <w:t xml:space="preserve">�������� ������ ��������� �������� �� ����������� ������ � 160/��. </w:t>
      </w:r>
    </w:p>
    <w:p/>
    <w:p>
      <w:r>
        <w:rPr>
          <w:rFonts w:ascii="Courier New" w:hAnsi="Courier New"/>
          <w:sz w:val="14"/>
        </w:rPr>
        <w:t xml:space="preserve">��� ������� </w:t>
      </w:r>
    </w:p>
    <w:p/>
    <w:p>
      <w:r>
        <w:rPr>
          <w:rFonts w:ascii="Courier New" w:hAnsi="Courier New"/>
          <w:sz w:val="14"/>
        </w:rPr>
        <w:t xml:space="preserve">��������� </w:t>
      </w:r>
    </w:p>
    <w:p>
      <w:r>
        <w:rPr>
          <w:rFonts w:ascii="Courier New" w:hAnsi="Courier New"/>
          <w:sz w:val="14"/>
        </w:rPr>
        <w:t xml:space="preserve">��� ������ </w:t>
      </w:r>
    </w:p>
    <w:p/>
    <w:p>
      <w:r>
        <w:rPr>
          <w:rFonts w:ascii="Courier New" w:hAnsi="Courier New"/>
          <w:sz w:val="14"/>
        </w:rPr>
        <w:t xml:space="preserve">8 ��� 2026 </w:t>
      </w:r>
    </w:p>
    <w:p>
      <w:r>
        <w:rPr>
          <w:rFonts w:ascii="Courier New" w:hAnsi="Courier New"/>
          <w:sz w:val="14"/>
        </w:rPr>
        <w:t xml:space="preserve">�������� </w:t>
      </w:r>
    </w:p>
    <w:p/>
    <w:p>
      <w:r>
        <w:rPr>
          <w:rFonts w:ascii="Courier New" w:hAnsi="Courier New"/>
          <w:sz w:val="14"/>
        </w:rPr>
        <w:t xml:space="preserve">��� �������� ������ �� ����, � ����, ����� � �� �������� ����� </w:t>
      </w:r>
    </w:p>
    <w:p/>
    <w:p>
      <w:r>
        <w:rPr>
          <w:rFonts w:ascii="Courier New" w:hAnsi="Courier New"/>
          <w:sz w:val="14"/>
        </w:rPr>
        <w:t xml:space="preserve">5 ��� 2026 </w:t>
      </w:r>
    </w:p>
    <w:p>
      <w:r>
        <w:rPr>
          <w:rFonts w:ascii="Courier New" w:hAnsi="Courier New"/>
          <w:sz w:val="14"/>
        </w:rPr>
        <w:t xml:space="preserve">������ </w:t>
      </w:r>
    </w:p>
    <w:p/>
    <w:p>
      <w:r>
        <w:rPr>
          <w:rFonts w:ascii="Courier New" w:hAnsi="Courier New"/>
          <w:sz w:val="14"/>
        </w:rPr>
        <w:t xml:space="preserve">������� ������������ ������: ��� ���������� ��� ������ � 2026 ���� </w:t>
      </w:r>
    </w:p>
    <w:p/>
    <w:p>
      <w:r>
        <w:rPr>
          <w:rFonts w:ascii="Courier New" w:hAnsi="Courier New"/>
          <w:sz w:val="14"/>
        </w:rPr>
        <w:t xml:space="preserve">30 ������ 2026 </w:t>
      </w:r>
    </w:p>
    <w:p>
      <w:r>
        <w:rPr>
          <w:rFonts w:ascii="Courier New" w:hAnsi="Courier New"/>
          <w:sz w:val="14"/>
        </w:rPr>
        <w:t xml:space="preserve">IT </w:t>
      </w:r>
    </w:p>
    <w:p/>
    <w:p>
      <w:r>
        <w:rPr>
          <w:rFonts w:ascii="Courier New" w:hAnsi="Courier New"/>
          <w:sz w:val="14"/>
        </w:rPr>
        <w:t xml:space="preserve">"�������� �����" ������� ������ �� ����� ���������� � �� ���� </w:t>
      </w:r>
    </w:p>
    <w:p/>
    <w:p>
      <w:r>
        <w:rPr>
          <w:rFonts w:ascii="Courier New" w:hAnsi="Courier New"/>
          <w:sz w:val="14"/>
        </w:rPr>
        <w:t xml:space="preserve">30 ������ 2026 </w:t>
      </w:r>
    </w:p>
    <w:p>
      <w:r>
        <w:rPr>
          <w:rFonts w:ascii="Courier New" w:hAnsi="Courier New"/>
          <w:sz w:val="14"/>
        </w:rPr>
        <w:t xml:space="preserve">������ </w:t>
      </w:r>
    </w:p>
    <w:p/>
    <w:p>
      <w:r>
        <w:rPr>
          <w:rFonts w:ascii="Courier New" w:hAnsi="Courier New"/>
          <w:sz w:val="14"/>
        </w:rPr>
        <w:t xml:space="preserve">������ ��� � 1 ���: ����� �� ������ ������� ������? </w:t>
      </w:r>
    </w:p>
    <w:p/>
    <w:p>
      <w:r>
        <w:rPr>
          <w:rFonts w:ascii="Courier New" w:hAnsi="Courier New"/>
          <w:sz w:val="14"/>
        </w:rPr>
        <w:t xml:space="preserve">29 ������ 2026 </w:t>
      </w:r>
    </w:p>
    <w:p>
      <w:r>
        <w:rPr>
          <w:rFonts w:ascii="Courier New" w:hAnsi="Courier New"/>
          <w:sz w:val="14"/>
        </w:rPr>
        <w:t xml:space="preserve">�������� </w:t>
      </w:r>
    </w:p>
    <w:p/>
    <w:p>
      <w:r>
        <w:rPr>
          <w:rFonts w:ascii="Courier New" w:hAnsi="Courier New"/>
          <w:sz w:val="14"/>
        </w:rPr>
        <w:t xml:space="preserve">��� ��������� � ������ � 1 ��� 2026 ����: ����������� �������� ������ ������� ��� ���������� ������, ��������������� ������ �� �������� �� ���, ��������� ����� ������ ������ </w:t>
      </w:r>
    </w:p>
    <w:p/>
    <w:p>
      <w:r>
        <w:rPr>
          <w:rFonts w:ascii="Courier New" w:hAnsi="Courier New"/>
          <w:sz w:val="14"/>
        </w:rPr>
        <w:t xml:space="preserve">24 ������ 2026 </w:t>
      </w:r>
    </w:p>
    <w:p>
      <w:r>
        <w:rPr>
          <w:rFonts w:ascii="Courier New" w:hAnsi="Courier New"/>
          <w:sz w:val="14"/>
        </w:rPr>
        <w:t xml:space="preserve">���� </w:t>
      </w:r>
    </w:p>
    <w:p/>
    <w:p>
      <w:r>
        <w:rPr>
          <w:rFonts w:ascii="Courier New" w:hAnsi="Courier New"/>
          <w:sz w:val="14"/>
        </w:rPr>
        <w:t xml:space="preserve">��������������� ������������: ��� ��������� ���� ���������� ��������� ������� </w:t>
      </w:r>
    </w:p>
    <w:p/>
    <w:p>
      <w:r>
        <w:rPr>
          <w:rFonts w:ascii="Courier New" w:hAnsi="Courier New"/>
          <w:sz w:val="14"/>
        </w:rPr>
        <w:t xml:space="preserve">��� ������ </w:t>
      </w:r>
    </w:p>
    <w:p/>
    <w:p>
      <w:r>
        <w:rPr>
          <w:rFonts w:ascii="Courier New" w:hAnsi="Courier New"/>
          <w:sz w:val="14"/>
        </w:rPr>
        <w:t xml:space="preserve">�������� ������ ������ � ������� ������ ��������� �� 3 ���! </w:t>
      </w:r>
    </w:p>
    <w:p>
      <w:r>
        <w:rPr>
          <w:rFonts w:ascii="Courier New" w:hAnsi="Courier New"/>
          <w:sz w:val="14"/>
        </w:rPr>
        <w:t xml:space="preserve">�������� ������ </w:t>
      </w:r>
    </w:p>
    <w:p>
      <w:r>
        <w:rPr>
          <w:rFonts w:ascii="Courier New" w:hAnsi="Courier New"/>
          <w:sz w:val="14"/>
        </w:rPr>
        <w:t xml:space="preserve">������� erid 4CQwVszH9pWwojUA9Q3 </w:t>
      </w:r>
    </w:p>
    <w:p/>
    <w:p>
      <w:r>
        <w:rPr>
          <w:rFonts w:ascii="Courier New" w:hAnsi="Courier New"/>
          <w:sz w:val="14"/>
        </w:rPr>
        <w:t xml:space="preserve">������ ��������� </w:t>
      </w:r>
    </w:p>
    <w:p/>
    <w:p>
      <w:r>
        <w:rPr>
          <w:rFonts w:ascii="Courier New" w:hAnsi="Courier New"/>
          <w:sz w:val="14"/>
        </w:rPr>
        <w:t xml:space="preserve">10.03.2026 14:34 </w:t>
      </w:r>
    </w:p>
    <w:p/>
    <w:p>
      <w:r>
        <w:rPr>
          <w:rFonts w:ascii="Courier New" w:hAnsi="Courier New"/>
          <w:sz w:val="14"/>
        </w:rPr>
        <w:t xml:space="preserve">������ ������������� ������������� ���������� ��������� "� �������� ��������� � ���������� � ������������� ������������� ���������� ��������� �� 17.07.2015 � 719" (����������� ������������� ������ 27.02.2026) </w:t>
      </w:r>
    </w:p>
    <w:p/>
    <w:p>
      <w:r>
        <w:rPr>
          <w:rFonts w:ascii="Courier New" w:hAnsi="Courier New"/>
          <w:sz w:val="14"/>
        </w:rPr>
        <w:t xml:space="preserve">10.03.2026 14:32 </w:t>
      </w:r>
    </w:p>
    <w:p/>
    <w:p>
      <w:r>
        <w:rPr>
          <w:rFonts w:ascii="Courier New" w:hAnsi="Courier New"/>
          <w:sz w:val="14"/>
        </w:rPr>
        <w:t xml:space="preserve">������ ����������� ������ ��������������� ���������� �� 05.02.2026 � 52 "�� ����������� ���� ������������ ��������������� ���������� � �������� �� �� ���������� ��� ����������� ������������ ���������� ������� ����� ���������" </w:t>
      </w:r>
    </w:p>
    <w:p/>
    <w:p>
      <w:r>
        <w:rPr>
          <w:rFonts w:ascii="Courier New" w:hAnsi="Courier New"/>
          <w:sz w:val="14"/>
        </w:rPr>
        <w:t xml:space="preserve">14.02.2026 11:44 </w:t>
      </w:r>
    </w:p>
    <w:p/>
    <w:p>
      <w:r>
        <w:rPr>
          <w:rFonts w:ascii="Courier New" w:hAnsi="Courier New"/>
          <w:sz w:val="14"/>
        </w:rPr>
        <w:t xml:space="preserve">������������� ������� � ������� ������� ��������������� ���������� �� ������� ������� "�������" "�� ����������� ������� ���������� ������������� "�������", ��� ���������� �� ������� �������� ������� ������������ �������� � ����� �������, �� ��������� � �������������� �������������� ���������, � ����� � �������, �� ��������� � �������������� �������������� ��������� ����� ������� (�������) � ������������������ �����, � ����� ������� ���������� ������������� "�������", ��� ��������� ������� ��������� ������������� "�������" ������� ������������ �������� � ����� �������, ��������, �� ��������� � �������������� �������������� ���������, � ����� � �������,.." (����������� �������������� "�������" 21.11.2025) (�� ���������) </w:t>
      </w:r>
    </w:p>
    <w:p/>
    <w:p>
      <w:r>
        <w:rPr>
          <w:rFonts w:ascii="Courier New" w:hAnsi="Courier New"/>
          <w:sz w:val="14"/>
        </w:rPr>
        <w:t xml:space="preserve">14.02.2026 11:41 </w:t>
      </w:r>
    </w:p>
    <w:p/>
    <w:p>
      <w:r>
        <w:rPr>
          <w:rFonts w:ascii="Courier New" w:hAnsi="Courier New"/>
          <w:sz w:val="14"/>
        </w:rPr>
        <w:t xml:space="preserve">������������� ������� � ������� ������� ������������ ������������� � �������-������������� ��������� ���������� ��������� "� ��������� ���������� ���� ������� ������������ ������������� � �������-������������� ��������� ���������� ��������� �� 17.08.2016 N 570/��" (����������� ��������� ������ 12.11.2025) </w:t>
      </w:r>
    </w:p>
    <w:p/>
    <w:p>
      <w:r>
        <w:rPr>
          <w:rFonts w:ascii="Courier New" w:hAnsi="Courier New"/>
          <w:sz w:val="14"/>
        </w:rPr>
        <w:t xml:space="preserve">13.02.2026 18:47 </w:t>
      </w:r>
    </w:p>
    <w:p/>
    <w:p>
      <w:r>
        <w:rPr>
          <w:rFonts w:ascii="Courier New" w:hAnsi="Courier New"/>
          <w:sz w:val="14"/>
        </w:rPr>
        <w:t xml:space="preserve">���������� � 3. �������� ������������� ����� ��������� ������������� ���������� ��������� (� ����� ���� ������� ������ ��������), �� ������� ������� ��������� � (���) �������� �������������, ������������ �� ���� �� ������ �������� ����������� ����, �� ������� ���������� ������� ������������ ������� ���������� ������ ��������� � ��������� ������������� � ����� ���� ��������� ������������� ���������� ���������. ������ ������� ������ �� 27.01.2026 � 02-05-07/5352 � �������� ��������� � ���� ��������� ������������� ���������� ��������� �� ��������� (��������) ��������������, ������������ �� ���� �� ������ �������� ����������� ���� </w:t>
      </w:r>
    </w:p>
    <w:p/>
    <w:p>
      <w:r>
        <w:rPr>
          <w:rFonts w:ascii="Courier New" w:hAnsi="Courier New"/>
          <w:sz w:val="14"/>
        </w:rPr>
        <w:t xml:space="preserve">13.02.2026 18:34 </w:t>
      </w:r>
    </w:p>
    <w:p/>
    <w:p>
      <w:r>
        <w:rPr>
          <w:rFonts w:ascii="Courier New" w:hAnsi="Courier New"/>
          <w:sz w:val="14"/>
        </w:rPr>
        <w:t xml:space="preserve">���������� N 8. �������� ���������� ������������� ���������� ������������ ������ ������� ������� ������� ������� �� 2030 ���� �� ����������� "������������ ��������������". ������������ ������������� ���������� ��������� �� 29.11.2025 N 3523-� �� ����������� ������������ ������ ������� ������� ������� ������� �� 2030 �. </w:t>
      </w:r>
    </w:p>
    <w:p/>
    <w:p>
      <w:r>
        <w:rPr>
          <w:rFonts w:ascii="Courier New" w:hAnsi="Courier New"/>
          <w:sz w:val="14"/>
        </w:rPr>
        <w:t xml:space="preserve">13.02.2026 18:23 </w:t>
      </w:r>
    </w:p>
    <w:p/>
    <w:p>
      <w:r>
        <w:rPr>
          <w:rFonts w:ascii="Courier New" w:hAnsi="Courier New"/>
          <w:sz w:val="14"/>
        </w:rPr>
        <w:t xml:space="preserve">���������� 25. ��������� ���������� ��������� ������������ ������� �� ������������� ������� (�������� ����). ��������� ����� ������ �� 24.02.2016 � 534-� "� ������� ������ ����� � �������������� ������" (� ����������� � ������������) </w:t>
      </w:r>
    </w:p>
    <w:p/>
    <w:p>
      <w:r>
        <w:rPr>
          <w:rFonts w:ascii="Courier New" w:hAnsi="Courier New"/>
          <w:sz w:val="14"/>
        </w:rPr>
        <w:t xml:space="preserve">13.02.2026 15:19 </w:t>
      </w:r>
    </w:p>
    <w:p/>
    <w:p>
      <w:r>
        <w:rPr>
          <w:rFonts w:ascii="Courier New" w:hAnsi="Courier New"/>
          <w:sz w:val="14"/>
        </w:rPr>
        <w:t xml:space="preserve">���������� N 3. ������� ���������� �������������� ��� ������������� ������ � ����� ����������� �������� ��������, ������������, ����������, ��������, �������� � ������������� ������������� (������������) ���������. ������ ������������ ����� � ������� ����������� ���������� ��������� �� 05.11.2025 N 819 "�� ����������� ���������� � ������ ����������� � ������������ �������������� ��� ������������� ������ � ����� ����������� �������� ��������, ������������, ����������, ��������, �������� � ������������� ������������� (������������) ���������, ������� ���������� ��������� �������������� ���, � ����� ������� �� ����������" </w:t>
      </w:r>
    </w:p>
    <w:p/>
    <w:p>
      <w:r>
        <w:rPr>
          <w:rFonts w:ascii="Courier New" w:hAnsi="Courier New"/>
          <w:sz w:val="14"/>
        </w:rPr>
        <w:t xml:space="preserve">13.02.2026 15:05 </w:t>
      </w:r>
    </w:p>
    <w:p/>
    <w:p>
      <w:r>
        <w:rPr>
          <w:rFonts w:ascii="Courier New" w:hAnsi="Courier New"/>
          <w:sz w:val="14"/>
        </w:rPr>
        <w:t xml:space="preserve">������ 5. ������ ����������� ������ ��������������� ���������� �� 29.09.2017 N 647 "�� ����������� �������� ������� ������� �������� �������� � ������ ������ �����" </w:t>
      </w:r>
    </w:p>
    <w:p/>
    <w:p>
      <w:r>
        <w:rPr>
          <w:rFonts w:ascii="Courier New" w:hAnsi="Courier New"/>
          <w:sz w:val="14"/>
        </w:rPr>
        <w:t xml:space="preserve">13.01.2026 13:23 </w:t>
      </w:r>
    </w:p>
    <w:p/>
    <w:p>
      <w:r>
        <w:rPr>
          <w:rFonts w:ascii="Courier New" w:hAnsi="Courier New"/>
          <w:sz w:val="14"/>
        </w:rPr>
        <w:t xml:space="preserve">����������. ����������� ���������� ������ ������� ���������������� �������� �� ������������������� ���������, ��������������� ������������� ��� ����������� ����������, �� ������� ���������� ����� �� ��������, � ��� ����� �� ������� ��������, � ����������� ��������������� ��������� ��������������� ���������� ������� �����������, ���������������� ������������ ������� ���������� ���������, �� 2026/27 ������� ���. ������ ������������ ������� ���������� ��������� �� 28.10.2025 N 273 "�� ������������ ������������ ���������� ������ ������� ���������������� �������� �� ������������������� ���������, ��������������� ������������� ��� ����������� ����������, �� ������� ���������� ����� �� ��������, � ��� ����� �� ������� ��������, � ����������� ��������������� ��������� ��������������� ���������� ������� �����������, ���������������� ������������ ������� ���������� ���������, �� 2026/27 ������� ���" </w:t>
      </w:r>
    </w:p>
    <w:p/>
    <w:p>
      <w:r>
        <w:rPr>
          <w:rFonts w:ascii="Courier New" w:hAnsi="Courier New"/>
          <w:sz w:val="14"/>
        </w:rPr>
        <w:t xml:space="preserve">����� �� ��������� ����� ������� �� ������� ����� </w:t>
      </w:r>
    </w:p>
    <w:p/>
    <w:p>
      <w:r>
        <w:rPr>
          <w:rFonts w:ascii="Courier New" w:hAnsi="Courier New"/>
          <w:sz w:val="14"/>
        </w:rPr>
        <w:t xml:space="preserve">�������� </w:t>
      </w:r>
    </w:p>
    <w:p>
      <w:r>
        <w:rPr>
          <w:rFonts w:ascii="Courier New" w:hAnsi="Courier New"/>
          <w:sz w:val="14"/>
        </w:rPr>
        <w:t xml:space="preserve">� �������� �������� �����-����� ������� ������ �������� </w:t>
      </w:r>
    </w:p>
    <w:p/>
    <w:p>
      <w:r>
        <w:rPr>
          <w:rFonts w:ascii="Courier New" w:hAnsi="Courier New"/>
          <w:sz w:val="14"/>
        </w:rPr>
        <w:t xml:space="preserve">����������� ���� </w:t>
      </w:r>
    </w:p>
    <w:p/>
    <w:p>
      <w:r>
        <w:rPr>
          <w:rFonts w:ascii="Courier New" w:hAnsi="Courier New"/>
          <w:sz w:val="14"/>
        </w:rPr>
        <w:t xml:space="preserve">119234, �. ������, ���. ��������� ����, �. 1, ���. 77 </w:t>
      </w:r>
    </w:p>
    <w:p/>
    <w:p>
      <w:r>
        <w:rPr>
          <w:rFonts w:ascii="Courier New" w:hAnsi="Courier New"/>
          <w:sz w:val="14"/>
        </w:rPr>
        <w:t xml:space="preserve">��������� � 9.00 �� 18.00 </w:t>
      </w:r>
    </w:p>
    <w:p/>
    <w:p>
      <w:r>
        <w:rPr>
          <w:rFonts w:ascii="Courier New" w:hAnsi="Courier New"/>
          <w:sz w:val="14"/>
        </w:rPr>
        <w:t xml:space="preserve">��� "��� "������-������" </w:t>
      </w:r>
    </w:p>
    <w:p>
      <w:r>
        <w:rPr>
          <w:rFonts w:ascii="Courier New" w:hAnsi="Courier New"/>
          <w:sz w:val="14"/>
        </w:rPr>
        <w:t xml:space="preserve">��� 7718013048 </w:t>
      </w:r>
    </w:p>
    <w:p>
      <w:r>
        <w:rPr>
          <w:rFonts w:ascii="Courier New" w:hAnsi="Courier New"/>
          <w:sz w:val="14"/>
        </w:rPr>
        <w:t xml:space="preserve">���� 1027700495745 </w:t>
      </w:r>
    </w:p>
    <w:p/>
    <w:p>
      <w:r>
        <w:rPr>
          <w:rFonts w:ascii="Courier New" w:hAnsi="Courier New"/>
          <w:sz w:val="14"/>
        </w:rPr>
        <w:t xml:space="preserve">�������� </w:t>
      </w:r>
    </w:p>
    <w:p/>
    <w:p>
      <w:r>
        <w:rPr>
          <w:rFonts w:ascii="Courier New" w:hAnsi="Courier New"/>
          <w:sz w:val="14"/>
        </w:rPr>
        <w:t xml:space="preserve">8-800-200-88-88 info@garant.ru </w:t>
      </w:r>
    </w:p>
    <w:p/>
    <w:p>
      <w:r>
        <w:rPr>
          <w:rFonts w:ascii="Courier New" w:hAnsi="Courier New"/>
          <w:sz w:val="14"/>
        </w:rPr>
        <w:t xml:space="preserve">�� � ���������� ����� </w:t>
      </w:r>
    </w:p>
    <w:p/>
    <w:p>
      <w:r>
        <w:rPr>
          <w:rFonts w:ascii="Courier New" w:hAnsi="Courier New"/>
          <w:sz w:val="14"/>
        </w:rPr>
        <w:t xml:space="preserve">�������� ������������������ ����������� ��� ������� ������ � ��� "��� " ������-������-����������� " ��� ����� �������� � 1990 - 2026 </w:t>
      </w:r>
    </w:p>
    <w:p/>
    <w:p>
      <w:r>
        <w:rPr>
          <w:rFonts w:ascii="Courier New" w:hAnsi="Courier New"/>
          <w:sz w:val="14"/>
        </w:rPr>
        <w:t xml:space="preserve">�� � ���������� ����� </w:t>
      </w:r>
    </w:p>
    <w:p/>
    <w:p>
      <w:r>
        <w:rPr>
          <w:rFonts w:ascii="Courier New" w:hAnsi="Courier New"/>
          <w:sz w:val="14"/>
        </w:rPr>
        <w:t xml:space="preserve">�������� ������������������ ���������������� ���������� </w:t>
      </w:r>
    </w:p>
    <w:p/>
    <w:p>
      <w:r>
        <w:rPr>
          <w:rFonts w:ascii="Courier New" w:hAnsi="Courier New"/>
          <w:sz w:val="14"/>
        </w:rPr>
        <w:t xml:space="preserve">�� ������������ ��������� ������ �������� � ���������� ����������� ��������� � ����� ��������� � ����������� ����������������� �����, �������������� ������������ � �������. �� ������ ��������� ��������� ��������� ������ � ���������� ��������. ����������, ������������ � ��������� �� ��������� . </w:t>
      </w:r>
    </w:p>
    <w:p/>
    <w:p>
      <w:r>
        <w:rPr>
          <w:rFonts w:ascii="Courier New" w:hAnsi="Courier New"/>
          <w:sz w:val="14"/>
        </w:rPr>
        <w:t>�������</w:t>
      </w:r>
    </w:p>
    <w:p/>
    <w:p>
      <w:pPr>
        <w:pStyle w:val="Heading2"/>
      </w:pPr>
      <w:r>
        <w:t>DOC-057: external_fallbacks_round2/002_ПП_РФ_2573_Consultant_direct_body_www.consultant.ru_document_cons_doc_LAW_436862_92d969e26a4326c5d02fa79b8f9cf4994ee5633b.html</w:t>
      </w:r>
    </w:p>
    <w:p>
      <w:pPr>
        <w:pStyle w:val="ListBullet"/>
      </w:pPr>
      <w:r>
        <w:t>Local path: `/Users/marklindgreen/Downloads/migration_v7_evidence/06_исходные_НПА_и_forensic_snapshot/downloaded_sources/external_fallbacks_round2/002_ПП_РФ_2573_Consultant_direct_body_www.consultant.ru_document_cons_doc_LAW_436862_92d969e26a4326c5d02fa79b8f9cf4994ee5633b.html`</w:t>
      </w:r>
    </w:p>
    <w:p>
      <w:pPr>
        <w:pStyle w:val="ListBullet"/>
      </w:pPr>
      <w:r>
        <w:t>Size bytes: 39749</w:t>
      </w:r>
    </w:p>
    <w:p>
      <w:pPr>
        <w:pStyle w:val="ListBullet"/>
      </w:pPr>
      <w:r>
        <w:t>SHA256: `7574522986f27877b8f872c3e52b843c9e41c229fca9c9e470619dc2e9720490`</w:t>
      </w:r>
    </w:p>
    <w:p>
      <w:pPr>
        <w:pStyle w:val="ListBullet"/>
      </w:pPr>
      <w:r>
        <w:t>Extracted characters: 5285</w:t>
      </w:r>
    </w:p>
    <w:p/>
    <w:p>
      <w:r>
        <w:rPr>
          <w:rFonts w:ascii="Courier New" w:hAnsi="Courier New"/>
          <w:sz w:val="14"/>
        </w:rPr>
        <w:t xml:space="preserve">ПРАВИТЕЛЬСТВО РОССИЙСКОЙ ФЕДЕРАЦИИ ПОСТАНОВЛЕНИЕ от 31 декабря 2022 г. N 2573 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 КонсультантПлюс </w:t>
      </w:r>
    </w:p>
    <w:p/>
    <w:p>
      <w:r>
        <w:rPr>
          <w:rFonts w:ascii="Courier New" w:hAnsi="Courier New"/>
          <w:sz w:val="14"/>
        </w:rPr>
        <w:t xml:space="preserve">Вход в систему </w:t>
      </w:r>
    </w:p>
    <w:p/>
    <w:p>
      <w:r>
        <w:rPr>
          <w:rFonts w:ascii="Courier New" w:hAnsi="Courier New"/>
          <w:sz w:val="14"/>
        </w:rPr>
        <w:t xml:space="preserve">Некоммерческие интернет-версии </w:t>
      </w:r>
    </w:p>
    <w:p/>
    <w:p>
      <w:r>
        <w:rPr>
          <w:rFonts w:ascii="Courier New" w:hAnsi="Courier New"/>
          <w:sz w:val="14"/>
        </w:rPr>
        <w:t xml:space="preserve">О компании и продуктах </w:t>
      </w:r>
    </w:p>
    <w:p/>
    <w:p>
      <w:r>
        <w:rPr>
          <w:rFonts w:ascii="Courier New" w:hAnsi="Courier New"/>
          <w:sz w:val="14"/>
        </w:rPr>
        <w:t xml:space="preserve">Купить КонсультантПлюс </w:t>
      </w:r>
    </w:p>
    <w:p/>
    <w:p>
      <w:r>
        <w:rPr>
          <w:rFonts w:ascii="Courier New" w:hAnsi="Courier New"/>
          <w:sz w:val="14"/>
        </w:rPr>
        <w:t xml:space="preserve">Пробный доступ </w:t>
      </w:r>
    </w:p>
    <w:p/>
    <w:p>
      <w:r>
        <w:rPr>
          <w:rFonts w:ascii="Courier New" w:hAnsi="Courier New"/>
          <w:sz w:val="14"/>
        </w:rPr>
        <w:t xml:space="preserve">Новости </w:t>
      </w:r>
    </w:p>
    <w:p/>
    <w:p>
      <w:r>
        <w:rPr>
          <w:rFonts w:ascii="Courier New" w:hAnsi="Courier New"/>
          <w:sz w:val="14"/>
        </w:rPr>
        <w:t xml:space="preserve">Вакансии </w:t>
      </w:r>
    </w:p>
    <w:p/>
    <w:p>
      <w:r>
        <w:rPr>
          <w:rFonts w:ascii="Courier New" w:hAnsi="Courier New"/>
          <w:sz w:val="14"/>
        </w:rPr>
        <w:t xml:space="preserve">Вход в систему </w:t>
      </w:r>
    </w:p>
    <w:p/>
    <w:p>
      <w:r>
        <w:rPr>
          <w:rFonts w:ascii="Courier New" w:hAnsi="Courier New"/>
          <w:sz w:val="14"/>
        </w:rPr>
        <w:t xml:space="preserve">Главная </w:t>
      </w:r>
    </w:p>
    <w:p/>
    <w:p>
      <w:r>
        <w:rPr>
          <w:rFonts w:ascii="Courier New" w:hAnsi="Courier New"/>
          <w:sz w:val="14"/>
        </w:rPr>
        <w:t xml:space="preserve">Документы </w:t>
      </w:r>
    </w:p>
    <w:p/>
    <w:p>
      <w:r>
        <w:rPr>
          <w:rFonts w:ascii="Courier New" w:hAnsi="Courier New"/>
          <w:sz w:val="14"/>
        </w:rPr>
        <w:t xml:space="preserve">ПРАВИТЕЛЬСТВО РОССИЙСКОЙ ФЕДЕРАЦИИ ПОСТАНОВЛЕНИЕ от 31 декабря 2022 г. N 2573 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Постановление Правительства РФ от 31.12.2022 N 2573</w:t>
      </w:r>
    </w:p>
    <w:p>
      <w:r>
        <w:rPr>
          <w:rFonts w:ascii="Courier New" w:hAnsi="Courier New"/>
          <w:sz w:val="14"/>
        </w:rPr>
        <w:t>(ред. от 23.08.2023)</w:t>
      </w:r>
    </w:p>
    <w:p>
      <w:r>
        <w:rPr>
          <w:rFonts w:ascii="Courier New" w:hAnsi="Courier New"/>
          <w:sz w:val="14"/>
        </w:rPr>
        <w:t xml:space="preserve">"О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w:t>
      </w:r>
    </w:p>
    <w:p/>
    <w:p>
      <w:r>
        <w:rPr>
          <w:rFonts w:ascii="Courier New" w:hAnsi="Courier New"/>
          <w:sz w:val="14"/>
        </w:rPr>
        <w:t xml:space="preserve">ПРАВИТЕЛЬСТВО РОССИЙСКОЙ ФЕДЕРАЦИИ </w:t>
      </w:r>
    </w:p>
    <w:p/>
    <w:p>
      <w:r>
        <w:rPr>
          <w:rFonts w:ascii="Courier New" w:hAnsi="Courier New"/>
          <w:sz w:val="14"/>
        </w:rPr>
        <w:t xml:space="preserve">ПОСТАНОВЛЕНИЕ </w:t>
      </w:r>
    </w:p>
    <w:p>
      <w:r>
        <w:rPr>
          <w:rFonts w:ascii="Courier New" w:hAnsi="Courier New"/>
          <w:sz w:val="14"/>
        </w:rPr>
        <w:t xml:space="preserve">от 31 декабря 2022 г. N 2573 </w:t>
      </w:r>
    </w:p>
    <w:p/>
    <w:p>
      <w:r>
        <w:rPr>
          <w:rFonts w:ascii="Courier New" w:hAnsi="Courier New"/>
          <w:sz w:val="14"/>
        </w:rPr>
        <w:t xml:space="preserve">О КРИТЕРИЯХ, </w:t>
      </w:r>
    </w:p>
    <w:p>
      <w:r>
        <w:rPr>
          <w:rFonts w:ascii="Courier New" w:hAnsi="Courier New"/>
          <w:sz w:val="14"/>
        </w:rPr>
        <w:t xml:space="preserve">КОТОРЫМ ДОЛЖЕН СООТВЕТСТВОВАТЬ ИНОСТРАННЫЙ ГРАЖДАНИН, </w:t>
      </w:r>
    </w:p>
    <w:p>
      <w:r>
        <w:rPr>
          <w:rFonts w:ascii="Courier New" w:hAnsi="Courier New"/>
          <w:sz w:val="14"/>
        </w:rPr>
        <w:t xml:space="preserve">ОСУЩЕСТВИВШИЙ ИНВЕСТИЦИИ В РОССИЙСКОЙ ФЕДЕРАЦИИ, ДЛЯ ВЫДАЧИ </w:t>
      </w:r>
    </w:p>
    <w:p>
      <w:r>
        <w:rPr>
          <w:rFonts w:ascii="Courier New" w:hAnsi="Courier New"/>
          <w:sz w:val="14"/>
        </w:rPr>
        <w:t xml:space="preserve">ВИДА НА ЖИТЕЛЬСТВО В РОССИЙСКОЙ ФЕДЕРАЦИИ БЕЗ ПОЛУЧЕНИЯ </w:t>
      </w:r>
    </w:p>
    <w:p>
      <w:r>
        <w:rPr>
          <w:rFonts w:ascii="Courier New" w:hAnsi="Courier New"/>
          <w:sz w:val="14"/>
        </w:rPr>
        <w:t xml:space="preserve">РАЗРЕШЕНИЯ НА ВРЕМЕННОЕ ПРОЖИВАНИЕ </w:t>
      </w:r>
    </w:p>
    <w:p/>
    <w:p>
      <w:r>
        <w:rPr>
          <w:rFonts w:ascii="Courier New" w:hAnsi="Courier New"/>
          <w:sz w:val="14"/>
        </w:rPr>
        <w:t xml:space="preserve">Список изменяющих документов </w:t>
      </w:r>
    </w:p>
    <w:p/>
    <w:p>
      <w:r>
        <w:rPr>
          <w:rFonts w:ascii="Courier New" w:hAnsi="Courier New"/>
          <w:sz w:val="14"/>
        </w:rPr>
        <w:t xml:space="preserve">(в ред. Постановления Правительства РФ от 23.08.2023 N 1375) </w:t>
      </w:r>
    </w:p>
    <w:p/>
    <w:p>
      <w:r>
        <w:rPr>
          <w:rFonts w:ascii="Courier New" w:hAnsi="Courier New"/>
          <w:sz w:val="14"/>
        </w:rPr>
        <w:t xml:space="preserve">В соответствии с подпунктом 17 пункта 2 статьи 8 Федерального закона "О правовом положении иностранных граждан в Российской Федерации" Правительство Российской Федерации постановляет: </w:t>
      </w:r>
    </w:p>
    <w:p/>
    <w:p>
      <w:pPr>
        <w:pStyle w:val="ListNumber"/>
      </w:pPr>
      <w:r>
        <w:t xml:space="preserve">Утвердить прилагаемые: </w:t>
      </w:r>
    </w:p>
    <w:p/>
    <w:p>
      <w:r>
        <w:rPr>
          <w:rFonts w:ascii="Courier New" w:hAnsi="Courier New"/>
          <w:sz w:val="14"/>
        </w:rPr>
        <w:t xml:space="preserve">критерии ,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Правила проведения оценки соответствия иностранного гражданина, осуществившего инвестиции в Российской Федерации, критериям,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(п. 1 в ред. Постановления Правительства РФ от 23.08.2023 N 1375) </w:t>
      </w:r>
    </w:p>
    <w:p/>
    <w:p>
      <w:r>
        <w:rPr>
          <w:rFonts w:ascii="Courier New" w:hAnsi="Courier New"/>
          <w:sz w:val="14"/>
        </w:rPr>
        <w:t xml:space="preserve">(см. текст в предыдущей редакции ) </w:t>
      </w:r>
    </w:p>
    <w:p/>
    <w:p>
      <w:r>
        <w:rPr>
          <w:rFonts w:ascii="Courier New" w:hAnsi="Courier New"/>
          <w:sz w:val="14"/>
        </w:rPr>
        <w:t xml:space="preserve">1(1). Определить Министерство экономического развития Российской Федерации федеральным органом исполнительной власти, уполномоченным на проведение оценки соответствия иностранного гражданина, осуществившего инвестиции в Российской Федерации, критериям, утвержденным настоящим постановлением. </w:t>
      </w:r>
    </w:p>
    <w:p/>
    <w:p>
      <w:r>
        <w:rPr>
          <w:rFonts w:ascii="Courier New" w:hAnsi="Courier New"/>
          <w:sz w:val="14"/>
        </w:rPr>
        <w:t xml:space="preserve">(п. 1(1) введен Постановлением Правительства РФ от 23.08.2023 N 1375) </w:t>
      </w:r>
    </w:p>
    <w:p/>
    <w:p>
      <w:pPr>
        <w:pStyle w:val="ListNumber"/>
      </w:pPr>
      <w:r>
        <w:t xml:space="preserve">Настоящее постановление вступает в силу с 11 января 2023 г. </w:t>
      </w:r>
    </w:p>
    <w:p/>
    <w:p>
      <w:r>
        <w:rPr>
          <w:rFonts w:ascii="Courier New" w:hAnsi="Courier New"/>
          <w:sz w:val="14"/>
        </w:rPr>
        <w:t xml:space="preserve">Председатель Правительства </w:t>
      </w:r>
    </w:p>
    <w:p/>
    <w:p>
      <w:r>
        <w:rPr>
          <w:rFonts w:ascii="Courier New" w:hAnsi="Courier New"/>
          <w:sz w:val="14"/>
        </w:rPr>
        <w:t xml:space="preserve">Российской Федерации </w:t>
      </w:r>
    </w:p>
    <w:p/>
    <w:p>
      <w:r>
        <w:rPr>
          <w:rFonts w:ascii="Courier New" w:hAnsi="Courier New"/>
          <w:sz w:val="14"/>
        </w:rPr>
        <w:t xml:space="preserve">М.МИШУСТИН </w:t>
      </w:r>
    </w:p>
    <w:p/>
    <w:p>
      <w:r>
        <w:rPr>
          <w:rFonts w:ascii="Courier New" w:hAnsi="Courier New"/>
          <w:sz w:val="14"/>
        </w:rPr>
        <w:t xml:space="preserve">Открыть полный текст документа </w:t>
      </w:r>
    </w:p>
    <w:p/>
    <w:p>
      <w:r>
        <w:rPr>
          <w:rFonts w:ascii="Courier New" w:hAnsi="Courier New"/>
          <w:sz w:val="14"/>
        </w:rPr>
        <w:t>Постановление Правительства РФ от 31.12.2022 N 2573</w:t>
      </w:r>
    </w:p>
    <w:p>
      <w:r>
        <w:rPr>
          <w:rFonts w:ascii="Courier New" w:hAnsi="Courier New"/>
          <w:sz w:val="14"/>
        </w:rPr>
        <w:t>(ред. от 23.08.2023)</w:t>
      </w:r>
    </w:p>
    <w:p>
      <w:r>
        <w:rPr>
          <w:rFonts w:ascii="Courier New" w:hAnsi="Courier New"/>
          <w:sz w:val="14"/>
        </w:rPr>
        <w:t>"О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w:t>
      </w:r>
    </w:p>
    <w:p>
      <w:r>
        <w:rPr>
          <w:rFonts w:ascii="Courier New" w:hAnsi="Courier New"/>
          <w:sz w:val="14"/>
        </w:rPr>
        <w:t xml:space="preserve">(вместе с "Критериями,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"Правилами проведения оценки соответствия иностранного гражданина, осуществившего инвестиции в Российской Федерации, критериям,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Критерии,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Гражданский кодекс (ГК РФ) </w:t>
      </w:r>
    </w:p>
    <w:p/>
    <w:p>
      <w:r>
        <w:rPr>
          <w:rFonts w:ascii="Courier New" w:hAnsi="Courier New"/>
          <w:sz w:val="14"/>
        </w:rPr>
        <w:t xml:space="preserve">Жилищный кодекс (ЖК РФ) </w:t>
      </w:r>
    </w:p>
    <w:p/>
    <w:p>
      <w:r>
        <w:rPr>
          <w:rFonts w:ascii="Courier New" w:hAnsi="Courier New"/>
          <w:sz w:val="14"/>
        </w:rPr>
        <w:t xml:space="preserve">Налоговый кодекс (НК РФ) </w:t>
      </w:r>
    </w:p>
    <w:p/>
    <w:p>
      <w:r>
        <w:rPr>
          <w:rFonts w:ascii="Courier New" w:hAnsi="Courier New"/>
          <w:sz w:val="14"/>
        </w:rPr>
        <w:t xml:space="preserve">Трудовой кодекс (ТК РФ) </w:t>
      </w:r>
    </w:p>
    <w:p/>
    <w:p>
      <w:r>
        <w:rPr>
          <w:rFonts w:ascii="Courier New" w:hAnsi="Courier New"/>
          <w:sz w:val="14"/>
        </w:rPr>
        <w:t xml:space="preserve">Уголовный кодекс (УК РФ) </w:t>
      </w:r>
    </w:p>
    <w:p/>
    <w:p>
      <w:r>
        <w:rPr>
          <w:rFonts w:ascii="Courier New" w:hAnsi="Courier New"/>
          <w:sz w:val="14"/>
        </w:rPr>
        <w:t xml:space="preserve">Бюджетный кодекс (БК РФ) </w:t>
      </w:r>
    </w:p>
    <w:p/>
    <w:p>
      <w:r>
        <w:rPr>
          <w:rFonts w:ascii="Courier New" w:hAnsi="Courier New"/>
          <w:sz w:val="14"/>
        </w:rPr>
        <w:t xml:space="preserve">Арбитражный процессуальный кодекс </w:t>
      </w:r>
    </w:p>
    <w:p/>
    <w:p>
      <w:r>
        <w:rPr>
          <w:rFonts w:ascii="Courier New" w:hAnsi="Courier New"/>
          <w:sz w:val="14"/>
        </w:rPr>
        <w:t xml:space="preserve">Конституция РФ </w:t>
      </w:r>
    </w:p>
    <w:p/>
    <w:p>
      <w:r>
        <w:rPr>
          <w:rFonts w:ascii="Courier New" w:hAnsi="Courier New"/>
          <w:sz w:val="14"/>
        </w:rPr>
        <w:t xml:space="preserve">Земельный кодекс (ЗК РФ) </w:t>
      </w:r>
    </w:p>
    <w:p/>
    <w:p>
      <w:r>
        <w:rPr>
          <w:rFonts w:ascii="Courier New" w:hAnsi="Courier New"/>
          <w:sz w:val="14"/>
        </w:rPr>
        <w:t xml:space="preserve">Лесной кодекс (ЛК РФ) </w:t>
      </w:r>
    </w:p>
    <w:p/>
    <w:p>
      <w:r>
        <w:rPr>
          <w:rFonts w:ascii="Courier New" w:hAnsi="Courier New"/>
          <w:sz w:val="14"/>
        </w:rPr>
        <w:t xml:space="preserve">Семейный кодекс (СК РФ) </w:t>
      </w:r>
    </w:p>
    <w:p/>
    <w:p>
      <w:r>
        <w:rPr>
          <w:rFonts w:ascii="Courier New" w:hAnsi="Courier New"/>
          <w:sz w:val="14"/>
        </w:rPr>
        <w:t xml:space="preserve">Уголовно-исполнительный кодекс </w:t>
      </w:r>
    </w:p>
    <w:p/>
    <w:p>
      <w:r>
        <w:rPr>
          <w:rFonts w:ascii="Courier New" w:hAnsi="Courier New"/>
          <w:sz w:val="14"/>
        </w:rPr>
        <w:t xml:space="preserve">Уголовно-процессуальный кодекс </w:t>
      </w:r>
    </w:p>
    <w:p/>
    <w:p>
      <w:r>
        <w:rPr>
          <w:rFonts w:ascii="Courier New" w:hAnsi="Courier New"/>
          <w:sz w:val="14"/>
        </w:rPr>
        <w:t xml:space="preserve">Производственный календарь на 2025 год </w:t>
      </w:r>
    </w:p>
    <w:p/>
    <w:p>
      <w:r>
        <w:rPr>
          <w:rFonts w:ascii="Courier New" w:hAnsi="Courier New"/>
          <w:sz w:val="14"/>
        </w:rPr>
        <w:t xml:space="preserve">МРОТ 2026 </w:t>
      </w:r>
    </w:p>
    <w:p/>
    <w:p>
      <w:r>
        <w:rPr>
          <w:rFonts w:ascii="Courier New" w:hAnsi="Courier New"/>
          <w:sz w:val="14"/>
        </w:rPr>
        <w:t xml:space="preserve">ФЗ «О банкротстве» </w:t>
      </w:r>
    </w:p>
    <w:p/>
    <w:p>
      <w:r>
        <w:rPr>
          <w:rFonts w:ascii="Courier New" w:hAnsi="Courier New"/>
          <w:sz w:val="14"/>
        </w:rPr>
        <w:t xml:space="preserve">О защите прав потребителей (ЗОЗПП) </w:t>
      </w:r>
    </w:p>
    <w:p/>
    <w:p>
      <w:r>
        <w:rPr>
          <w:rFonts w:ascii="Courier New" w:hAnsi="Courier New"/>
          <w:sz w:val="14"/>
        </w:rPr>
        <w:t xml:space="preserve">Об исполнительном производстве </w:t>
      </w:r>
    </w:p>
    <w:p/>
    <w:p>
      <w:r>
        <w:rPr>
          <w:rFonts w:ascii="Courier New" w:hAnsi="Courier New"/>
          <w:sz w:val="14"/>
        </w:rPr>
        <w:t xml:space="preserve">О персональных данных </w:t>
      </w:r>
    </w:p>
    <w:p/>
    <w:p>
      <w:r>
        <w:rPr>
          <w:rFonts w:ascii="Courier New" w:hAnsi="Courier New"/>
          <w:sz w:val="14"/>
        </w:rPr>
        <w:t xml:space="preserve">О налогах на имущество физических лиц </w:t>
      </w:r>
    </w:p>
    <w:p/>
    <w:p>
      <w:r>
        <w:rPr>
          <w:rFonts w:ascii="Courier New" w:hAnsi="Courier New"/>
          <w:sz w:val="14"/>
        </w:rPr>
        <w:t xml:space="preserve">О средствах массовой информации </w:t>
      </w:r>
    </w:p>
    <w:p/>
    <w:p>
      <w:r>
        <w:rPr>
          <w:rFonts w:ascii="Courier New" w:hAnsi="Courier New"/>
          <w:sz w:val="14"/>
        </w:rPr>
        <w:t xml:space="preserve">Производственный календарь на 2026 год </w:t>
      </w:r>
    </w:p>
    <w:p/>
    <w:p>
      <w:r>
        <w:rPr>
          <w:rFonts w:ascii="Courier New" w:hAnsi="Courier New"/>
          <w:sz w:val="14"/>
        </w:rPr>
        <w:t xml:space="preserve">Федеральный закон "О полиции" N 3-ФЗ </w:t>
      </w:r>
    </w:p>
    <w:p/>
    <w:p>
      <w:r>
        <w:rPr>
          <w:rFonts w:ascii="Courier New" w:hAnsi="Courier New"/>
          <w:sz w:val="14"/>
        </w:rPr>
        <w:t xml:space="preserve">Расходы организации ПБУ 10/99 </w:t>
      </w:r>
    </w:p>
    <w:p/>
    <w:p>
      <w:r>
        <w:rPr>
          <w:rFonts w:ascii="Courier New" w:hAnsi="Courier New"/>
          <w:sz w:val="14"/>
        </w:rPr>
        <w:t xml:space="preserve">Минимальный размер оплаты труда (МРОТ) </w:t>
      </w:r>
    </w:p>
    <w:p/>
    <w:p>
      <w:r>
        <w:rPr>
          <w:rFonts w:ascii="Courier New" w:hAnsi="Courier New"/>
          <w:sz w:val="14"/>
        </w:rPr>
        <w:t xml:space="preserve">Календарь бухгалтера на 2026 год </w:t>
      </w:r>
    </w:p>
    <w:p/>
    <w:p>
      <w:r>
        <w:rPr>
          <w:rFonts w:ascii="Courier New" w:hAnsi="Courier New"/>
          <w:sz w:val="14"/>
        </w:rPr>
        <w:t xml:space="preserve">Частичная мобилизация: обзор новостей </w:t>
      </w:r>
    </w:p>
    <w:p/>
    <w:p>
      <w:r>
        <w:rPr>
          <w:rFonts w:ascii="Courier New" w:hAnsi="Courier New"/>
          <w:sz w:val="14"/>
        </w:rPr>
        <w:t xml:space="preserve">Постановление Правительства РФ N 1875 </w:t>
      </w:r>
    </w:p>
    <w:p/>
    <w:p>
      <w:r>
        <w:rPr>
          <w:rFonts w:ascii="Courier New" w:hAnsi="Courier New"/>
          <w:sz w:val="14"/>
        </w:rPr>
        <w:t xml:space="preserve">Контактная информация </w:t>
      </w:r>
    </w:p>
    <w:p/>
    <w:p>
      <w:r>
        <w:rPr>
          <w:rFonts w:ascii="Courier New" w:hAnsi="Courier New"/>
          <w:sz w:val="14"/>
        </w:rPr>
        <w:t xml:space="preserve">117292 , Москва , ул. Кржижановского, 6 (центральный офис) </w:t>
      </w:r>
    </w:p>
    <w:p/>
    <w:p>
      <w:r>
        <w:rPr>
          <w:rFonts w:ascii="Courier New" w:hAnsi="Courier New"/>
          <w:sz w:val="14"/>
        </w:rPr>
        <w:t xml:space="preserve">contact@consultant.ru </w:t>
      </w:r>
    </w:p>
    <w:p/>
    <w:p>
      <w:r>
        <w:rPr>
          <w:rFonts w:ascii="Courier New" w:hAnsi="Courier New"/>
          <w:sz w:val="14"/>
        </w:rPr>
        <w:t xml:space="preserve">+7 (495) 956-82-83 </w:t>
      </w:r>
    </w:p>
    <w:p/>
    <w:p>
      <w:r>
        <w:rPr>
          <w:rFonts w:ascii="Courier New" w:hAnsi="Courier New"/>
          <w:sz w:val="14"/>
        </w:rPr>
        <w:t xml:space="preserve">+7 (495) 787-92-92 </w:t>
      </w:r>
    </w:p>
    <w:p/>
    <w:p>
      <w:r>
        <w:rPr>
          <w:rFonts w:ascii="Courier New" w:hAnsi="Courier New"/>
          <w:sz w:val="14"/>
        </w:rPr>
        <w:t xml:space="preserve">contact@consultant.ru </w:t>
      </w:r>
    </w:p>
    <w:p/>
    <w:p>
      <w:r>
        <w:rPr>
          <w:rFonts w:ascii="Courier New" w:hAnsi="Courier New"/>
          <w:sz w:val="14"/>
        </w:rPr>
        <w:t xml:space="preserve">Мы в социальных сетях </w:t>
      </w:r>
    </w:p>
    <w:p/>
    <w:p>
      <w:r>
        <w:rPr>
          <w:rFonts w:ascii="Courier New" w:hAnsi="Courier New"/>
          <w:sz w:val="14"/>
        </w:rPr>
        <w:t xml:space="preserve">ВКонтакте Яндекс.Дзен Max Одноклассники Telegram </w:t>
      </w:r>
    </w:p>
    <w:p/>
    <w:p>
      <w:r>
        <w:rPr>
          <w:rFonts w:ascii="Courier New" w:hAnsi="Courier New"/>
          <w:sz w:val="14"/>
        </w:rPr>
        <w:t xml:space="preserve">Все права защищены © 1997-2026 КонсультантПлюс </w:t>
      </w:r>
    </w:p>
    <w:p/>
    <w:p>
      <w:r>
        <w:rPr>
          <w:rFonts w:ascii="Courier New" w:hAnsi="Courier New"/>
          <w:sz w:val="14"/>
        </w:rPr>
        <w:t xml:space="preserve">Все права защищены © 1997-2026 КонсультантПлюс Свидетельство МПТР России Эл №77‑6731 Политика обработки персональных данных Условия доступа к сайту </w:t>
      </w:r>
    </w:p>
    <w:p/>
    <w:p>
      <w:r>
        <w:rPr>
          <w:rFonts w:ascii="Courier New" w:hAnsi="Courier New"/>
          <w:sz w:val="14"/>
        </w:rPr>
        <w:t>Сайт использует файлы cookies. Условия использования см. в Политике использования сookies .</w:t>
      </w:r>
    </w:p>
    <w:p/>
    <w:p>
      <w:pPr>
        <w:pStyle w:val="Heading2"/>
      </w:pPr>
      <w:r>
        <w:t>DOC-058: external_fallbacks_round2/003_ПП_РФ_2573_Kontur_current_normativ.kontur.ru_document.html</w:t>
      </w:r>
    </w:p>
    <w:p>
      <w:pPr>
        <w:pStyle w:val="ListBullet"/>
      </w:pPr>
      <w:r>
        <w:t>Local path: `/Users/marklindgreen/Downloads/migration_v7_evidence/06_исходные_НПА_и_forensic_snapshot/downloaded_sources/external_fallbacks_round2/003_ПП_РФ_2573_Kontur_current_normativ.kontur.ru_document.html`</w:t>
      </w:r>
    </w:p>
    <w:p>
      <w:pPr>
        <w:pStyle w:val="ListBullet"/>
      </w:pPr>
      <w:r>
        <w:t>Size bytes: 62624</w:t>
      </w:r>
    </w:p>
    <w:p>
      <w:pPr>
        <w:pStyle w:val="ListBullet"/>
      </w:pPr>
      <w:r>
        <w:t>SHA256: `537f33cbd1406049ff484a475d46c946a267bffe1c80fabd450dd8894e4742c9`</w:t>
      </w:r>
    </w:p>
    <w:p>
      <w:pPr>
        <w:pStyle w:val="ListBullet"/>
      </w:pPr>
      <w:r>
        <w:t>Extracted characters: 15963</w:t>
      </w:r>
    </w:p>
    <w:p/>
    <w:p>
      <w:r>
        <w:rPr>
          <w:rFonts w:ascii="Courier New" w:hAnsi="Courier New"/>
          <w:sz w:val="14"/>
        </w:rPr>
        <w:t xml:space="preserve">Постановление Правительства РФ от 31.12.2022 N 2573 — Редакция от 23.08.2023 — Контур.Норматив </w:t>
      </w:r>
    </w:p>
    <w:p/>
    <w:p>
      <w:r>
        <w:rPr>
          <w:rFonts w:ascii="Courier New" w:hAnsi="Courier New"/>
          <w:sz w:val="14"/>
        </w:rPr>
        <w:t xml:space="preserve">Содержание </w:t>
      </w:r>
    </w:p>
    <w:p/>
    <w:p>
      <w:r>
        <w:rPr>
          <w:rFonts w:ascii="Courier New" w:hAnsi="Courier New"/>
          <w:sz w:val="14"/>
        </w:rPr>
        <w:t xml:space="preserve">Редакции </w:t>
      </w:r>
    </w:p>
    <w:p/>
    <w:p>
      <w:r>
        <w:rPr>
          <w:rFonts w:ascii="Courier New" w:hAnsi="Courier New"/>
          <w:sz w:val="14"/>
        </w:rPr>
        <w:t xml:space="preserve">Реквизиты документа </w:t>
      </w:r>
    </w:p>
    <w:p/>
    <w:p>
      <w:r>
        <w:rPr>
          <w:rFonts w:ascii="Courier New" w:hAnsi="Courier New"/>
          <w:sz w:val="14"/>
        </w:rPr>
        <w:t xml:space="preserve">Вид Критерии </w:t>
      </w:r>
    </w:p>
    <w:p>
      <w:r>
        <w:rPr>
          <w:rFonts w:ascii="Courier New" w:hAnsi="Courier New"/>
          <w:sz w:val="14"/>
        </w:rPr>
        <w:t xml:space="preserve">Постановление Принят Правительство РФ 31.12.2022 Номер 2573 Редакция от 23.08.2023 Дата начала действия 02.09.2023 Статус Действует Опубликован В данном виде документ опубликован не был </w:t>
      </w:r>
    </w:p>
    <w:p>
      <w:r>
        <w:rPr>
          <w:rFonts w:ascii="Courier New" w:hAnsi="Courier New"/>
          <w:sz w:val="14"/>
        </w:rPr>
        <w:t xml:space="preserve">(в ред. от 31.12.2022 - Официальный интернет-портал правовой информации, 04.01.2023) </w:t>
      </w:r>
    </w:p>
    <w:p/>
    <w:p>
      <w:r>
        <w:rPr>
          <w:rFonts w:ascii="Courier New" w:hAnsi="Courier New"/>
          <w:sz w:val="14"/>
        </w:rPr>
        <w:t xml:space="preserve">Постановление Правительства РФ от 31.12.2022 N 2573 </w:t>
      </w:r>
    </w:p>
    <w:p/>
    <w:p>
      <w:r>
        <w:rPr>
          <w:rFonts w:ascii="Courier New" w:hAnsi="Courier New"/>
          <w:sz w:val="14"/>
        </w:rPr>
        <w:t xml:space="preserve">"О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Редакция от 23.08.2023 — Действует с 02.09.2023 </w:t>
      </w:r>
    </w:p>
    <w:p/>
    <w:p>
      <w:r>
        <w:rPr>
          <w:rFonts w:ascii="Courier New" w:hAnsi="Courier New"/>
          <w:sz w:val="14"/>
        </w:rPr>
        <w:t xml:space="preserve"> Показать изменения </w:t>
      </w:r>
    </w:p>
    <w:p/>
    <w:p>
      <w:r>
        <w:rPr>
          <w:rFonts w:ascii="Courier New" w:hAnsi="Courier New"/>
          <w:sz w:val="14"/>
        </w:rPr>
        <w:t xml:space="preserve">ПРАВИТЕЛЬСТВО РОССИЙСКОЙ ФЕДЕРАЦИИ </w:t>
      </w:r>
    </w:p>
    <w:p/>
    <w:p>
      <w:r>
        <w:rPr>
          <w:rFonts w:ascii="Courier New" w:hAnsi="Courier New"/>
          <w:sz w:val="14"/>
        </w:rPr>
        <w:t xml:space="preserve">ПОСТАНОВЛЕНИЕ </w:t>
      </w:r>
    </w:p>
    <w:p>
      <w:r>
        <w:rPr>
          <w:rFonts w:ascii="Courier New" w:hAnsi="Courier New"/>
          <w:sz w:val="14"/>
        </w:rPr>
        <w:t xml:space="preserve">от 31 декабря 2022 г. N 2573 </w:t>
      </w:r>
    </w:p>
    <w:p/>
    <w:p>
      <w:r>
        <w:rPr>
          <w:rFonts w:ascii="Courier New" w:hAnsi="Courier New"/>
          <w:sz w:val="14"/>
        </w:rPr>
        <w:t xml:space="preserve">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(в ред. Постановления Правительства РФ от 23.08.2023 N 1375 ) </w:t>
      </w:r>
    </w:p>
    <w:p/>
    <w:p>
      <w:r>
        <w:rPr>
          <w:rFonts w:ascii="Courier New" w:hAnsi="Courier New"/>
          <w:sz w:val="14"/>
        </w:rPr>
        <w:t xml:space="preserve">В соответствии с подпунктом 17 пункта 2 статьи 8 Федерального закона "О правовом положении иностранных граждан в Российской Федерации" Правительство Российской Федерации постановляет: </w:t>
      </w:r>
    </w:p>
    <w:p/>
    <w:p>
      <w:pPr>
        <w:pStyle w:val="ListNumber"/>
      </w:pPr>
      <w:r>
        <w:t xml:space="preserve">Утвердить прилагаемые: (в ред. Постановления Правительства РФ от 23.08.2023 N 1375 ) </w:t>
      </w:r>
    </w:p>
    <w:p/>
    <w:p>
      <w:r>
        <w:rPr>
          <w:rFonts w:ascii="Courier New" w:hAnsi="Courier New"/>
          <w:sz w:val="14"/>
        </w:rPr>
        <w:t xml:space="preserve">критерии,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(в ред. Постановления Правительства РФ от 23.08.2023 N 1375 ) </w:t>
      </w:r>
    </w:p>
    <w:p/>
    <w:p>
      <w:r>
        <w:rPr>
          <w:rFonts w:ascii="Courier New" w:hAnsi="Courier New"/>
          <w:sz w:val="14"/>
        </w:rPr>
        <w:t xml:space="preserve">Правила проведения оценки соответствия иностранного гражданина, осуществившего инвестиции в Российской Федерации, критериям,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(в ред. Постановления Правительства РФ от 23.08.2023 N 1375 ) </w:t>
      </w:r>
    </w:p>
    <w:p/>
    <w:p>
      <w:r>
        <w:rPr>
          <w:rFonts w:ascii="Courier New" w:hAnsi="Courier New"/>
          <w:sz w:val="14"/>
        </w:rPr>
        <w:t xml:space="preserve">1.1. Определить Министерство экономического развития Российской Федерации федеральным органом исполнительной власти, уполномоченным на проведение оценки соответствия иностранного гражданина, осуществившего инвестиции в Российской Федерации, критериям, утвержденным настоящим постановлением. (в ред. Постановления Правительства РФ от 23.08.2023 N 1375 ) </w:t>
      </w:r>
    </w:p>
    <w:p/>
    <w:p>
      <w:pPr>
        <w:pStyle w:val="ListNumber"/>
      </w:pPr>
      <w:r>
        <w:t xml:space="preserve">Настоящее постановление вступает в силу с 11 января 2023 г. </w:t>
      </w:r>
    </w:p>
    <w:p/>
    <w:p>
      <w:r>
        <w:rPr>
          <w:rFonts w:ascii="Courier New" w:hAnsi="Courier New"/>
          <w:sz w:val="14"/>
        </w:rPr>
        <w:t xml:space="preserve">Председатель Правительства </w:t>
      </w:r>
    </w:p>
    <w:p>
      <w:r>
        <w:rPr>
          <w:rFonts w:ascii="Courier New" w:hAnsi="Courier New"/>
          <w:sz w:val="14"/>
        </w:rPr>
        <w:t xml:space="preserve">Российской Федерации </w:t>
      </w:r>
    </w:p>
    <w:p>
      <w:r>
        <w:rPr>
          <w:rFonts w:ascii="Courier New" w:hAnsi="Courier New"/>
          <w:sz w:val="14"/>
        </w:rPr>
        <w:t xml:space="preserve">М. МИШУСТИН </w:t>
      </w:r>
    </w:p>
    <w:p/>
    <w:p>
      <w:r>
        <w:rPr>
          <w:rFonts w:ascii="Courier New" w:hAnsi="Courier New"/>
          <w:sz w:val="14"/>
        </w:rPr>
        <w:t xml:space="preserve">УТВЕРЖДЕНЫ </w:t>
      </w:r>
    </w:p>
    <w:p>
      <w:r>
        <w:rPr>
          <w:rFonts w:ascii="Courier New" w:hAnsi="Courier New"/>
          <w:sz w:val="14"/>
        </w:rPr>
        <w:t xml:space="preserve">постановлением Правительства </w:t>
      </w:r>
    </w:p>
    <w:p>
      <w:r>
        <w:rPr>
          <w:rFonts w:ascii="Courier New" w:hAnsi="Courier New"/>
          <w:sz w:val="14"/>
        </w:rPr>
        <w:t xml:space="preserve">Российской Федерации </w:t>
      </w:r>
    </w:p>
    <w:p>
      <w:r>
        <w:rPr>
          <w:rFonts w:ascii="Courier New" w:hAnsi="Courier New"/>
          <w:sz w:val="14"/>
        </w:rPr>
        <w:t xml:space="preserve">от 31 декабря 2022 г. N 2573 </w:t>
      </w:r>
    </w:p>
    <w:p/>
    <w:p>
      <w:r>
        <w:rPr>
          <w:rFonts w:ascii="Courier New" w:hAnsi="Courier New"/>
          <w:sz w:val="14"/>
        </w:rPr>
        <w:t xml:space="preserve">КРИТЕРИИ,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Иностранному гражданину или лицу без гражданства (далее - иностранный гражданин), осуществившим инвестиции в Российской Федерации, вид на жительство в Российской Федерации выдается без получения разрешения на временное проживание в случае, если они соответствуют одному из следующих критериев: </w:t>
      </w:r>
    </w:p>
    <w:p/>
    <w:p>
      <w:r>
        <w:rPr>
          <w:rFonts w:ascii="Courier New" w:hAnsi="Courier New"/>
          <w:sz w:val="14"/>
        </w:rPr>
        <w:t xml:space="preserve">а) иностранный гражданин в течение 3 лет, предшествующих обращению с заявлением о выдаче вида на жительство в Российской Федерации, осуществил инвестиции в социально значимые проекты субъектов Российской Федерации в размере не менее 15 млн рублей; </w:t>
      </w:r>
    </w:p>
    <w:p/>
    <w:p>
      <w:r>
        <w:rPr>
          <w:rFonts w:ascii="Courier New" w:hAnsi="Courier New"/>
          <w:sz w:val="14"/>
        </w:rPr>
        <w:t xml:space="preserve">б) иностранный гражданин зарегистрировал юридическое лицо в форме хозяйственного товарищества, общества с ограниченной ответственностью, акционерного общества с единственным учредителем, крестьянского (фермерского) хозяйства или хозяйственного партнерства на территории Российской Федерации, и данное юридическое лицо осуществляет предпринимательскую деятельность на протяжении 2 лет, непосредственно предшествующих календарному году, в котором иностранный гражданин обратился с заявлением о выдаче вида на жительство в Российской Федерации, а также в календарном году, в котором иностранный гражданин обратился с заявлением о выдаче вида на жительство в Российской Федерации. </w:t>
      </w:r>
    </w:p>
    <w:p/>
    <w:p>
      <w:r>
        <w:rPr>
          <w:rFonts w:ascii="Courier New" w:hAnsi="Courier New"/>
          <w:sz w:val="14"/>
        </w:rPr>
        <w:t xml:space="preserve">При этом иностранный гражданин должен являться единственным участником акционерного общества или общества с ограниченной ответственностью на момент принятия решения о предоставлении ему вида на жительство в Российской Федерации. </w:t>
      </w:r>
    </w:p>
    <w:p/>
    <w:p>
      <w:r>
        <w:rPr>
          <w:rFonts w:ascii="Courier New" w:hAnsi="Courier New"/>
          <w:sz w:val="14"/>
        </w:rPr>
        <w:t xml:space="preserve">Осуществление предпринимательской деятельности юридическим лицом характеризуется уплатой налогов и сборов в соответствии с законодательством Российской Федерации о налогах и сборах (за исключением государственной пошлины и с учетом осуществленных в соответствии с законодательством Российской Федерации о налогах и сборах возвратов сумм излишне уплаченных и (или) излишне взысканных налогов и сборов как в соответствующем календарном году, так и в календарном году, в котором иностранный гражданин обратился с соответствующим заявлением, произведенных до даты поступления заявления иностранного гражданина в отношении налогов и сборов, обязанность по уплате которых возникла у юридического лица в соответствующем календарном году) и страховых взносов в государственные внебюджетные фонды в размере не менее 4 млн рублей ежегодно; </w:t>
      </w:r>
    </w:p>
    <w:p/>
    <w:p>
      <w:r>
        <w:rPr>
          <w:rFonts w:ascii="Courier New" w:hAnsi="Courier New"/>
          <w:sz w:val="14"/>
        </w:rPr>
        <w:t xml:space="preserve">в) иностранный гражданин осуществил инвестиции в размере не менее 30 млн рублей в российское юридическое лицо, осуществляющее на территории Российской Федерации в течение не менее 3 лет предпринимательскую деятельность в форме хозяйственного товарищества, общества с ограниченной ответственностью, акционерного общества, крестьянского (фермерского) хозяйства или хозяйственного партнерства. </w:t>
      </w:r>
    </w:p>
    <w:p/>
    <w:p>
      <w:r>
        <w:rPr>
          <w:rFonts w:ascii="Courier New" w:hAnsi="Courier New"/>
          <w:sz w:val="14"/>
        </w:rPr>
        <w:t xml:space="preserve">В календарном году, непосредственно предшествующем календарному году, в котором иностранный гражданин обратился с заявлением о выдаче вида на жительство в Российской Федерации, сумма уплаченных таким юридическим лицом налогов и сборов в соответствии с законодательством Российской Федерации о налогах и сборах (за исключением государственной пошлины и с учетом осуществленных в соответствии с законодательством Российской Федерации о налогах и сборах возвратов сумм излишне уплаченных и (или) излишне взысканных налогов и сборов как в соответствующем календарном году, так и в календарном году, в котором иностранный гражданин обратился с соответствующим заявлением, произведенных до даты поступления заявления иностранного гражданина в отношении налогов и сборов, обязанность по уплате которых возникла у юридического лица в соответствующем календарном году) и страховых взносов в государственные внебюджетные фонды составляет не менее 6 млн рублей; </w:t>
      </w:r>
    </w:p>
    <w:p/>
    <w:p>
      <w:r>
        <w:rPr>
          <w:rFonts w:ascii="Courier New" w:hAnsi="Courier New"/>
          <w:sz w:val="14"/>
        </w:rPr>
        <w:t xml:space="preserve">г) иностранный гражданин приобрел на территории Российской Федерации на праве собственности (общей долевой собственности) объекты недвижимого имущества любого назначения на стадии строительства или в течение 2 лет после их ввода в эксплуатацию и владеет ими непрерывно в течение одного года до даты обращения с заявлением о выдаче вида на жительство в Российской Федерации. </w:t>
      </w:r>
    </w:p>
    <w:p/>
    <w:p>
      <w:r>
        <w:rPr>
          <w:rFonts w:ascii="Courier New" w:hAnsi="Courier New"/>
          <w:sz w:val="14"/>
        </w:rPr>
        <w:t xml:space="preserve">При этом совокупная кадастровая стоимость объектов, принадлежащих иностранному гражданину, составляет не менее 50 млн рублей на территории г. Москвы, не менее 20 млн рублей на территориях субъектов Дальневосточного федерального округа, не менее 25 млн рублей на территориях иных субъектов Российской Федерации. </w:t>
      </w:r>
    </w:p>
    <w:p/>
    <w:p>
      <w:r>
        <w:rPr>
          <w:rFonts w:ascii="Courier New" w:hAnsi="Courier New"/>
          <w:sz w:val="14"/>
        </w:rPr>
        <w:t xml:space="preserve">На объекты недвижимого имущества не должно быть ограничений прав и обременений в указанный период владения ими иностранным гражданином. </w:t>
      </w:r>
    </w:p>
    <w:p/>
    <w:p>
      <w:r>
        <w:rPr>
          <w:rFonts w:ascii="Courier New" w:hAnsi="Courier New"/>
          <w:sz w:val="14"/>
        </w:rPr>
        <w:t xml:space="preserve">УТВЕРЖДЕНЫ </w:t>
      </w:r>
    </w:p>
    <w:p>
      <w:r>
        <w:rPr>
          <w:rFonts w:ascii="Courier New" w:hAnsi="Courier New"/>
          <w:sz w:val="14"/>
        </w:rPr>
        <w:t xml:space="preserve">постановлением Правительства </w:t>
      </w:r>
    </w:p>
    <w:p>
      <w:r>
        <w:rPr>
          <w:rFonts w:ascii="Courier New" w:hAnsi="Courier New"/>
          <w:sz w:val="14"/>
        </w:rPr>
        <w:t xml:space="preserve">Российской Федерации </w:t>
      </w:r>
    </w:p>
    <w:p>
      <w:r>
        <w:rPr>
          <w:rFonts w:ascii="Courier New" w:hAnsi="Courier New"/>
          <w:sz w:val="14"/>
        </w:rPr>
        <w:t xml:space="preserve">от 31 декабря 2022 г. N 2573 </w:t>
      </w:r>
    </w:p>
    <w:p/>
    <w:p>
      <w:r>
        <w:rPr>
          <w:rFonts w:ascii="Courier New" w:hAnsi="Courier New"/>
          <w:sz w:val="14"/>
        </w:rPr>
        <w:t xml:space="preserve">ПРАВИЛА ПРОВЕДЕНИЯ ОЦЕНКИ СООТВЕТСТВИЯ ИНОСТРАННОГО ГРАЖДАНИНА, ОСУЩЕСТВИВШЕГО ИНВЕСТИЦИИ В РОССИЙСКОЙ ФЕДЕРАЦИИ, КРИТЕРИЯМ,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(в ред. Постановления Правительства РФ от 23.08.2023 N 1375 ) </w:t>
      </w:r>
    </w:p>
    <w:p/>
    <w:p>
      <w:pPr>
        <w:pStyle w:val="ListNumber"/>
      </w:pPr>
      <w:r>
        <w:t xml:space="preserve">Настоящие Правила устанавливают порядок проведения Министерством экономического развития Российской Федерации оценки соответствия иностранного гражданина, осуществившего инвестиции в Российской Федерации, критериям,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утвержденным постановлением Правительства Российской Федерации от 31 декабря 2022 г. N 2573 "О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(далее - критерии). </w:t>
      </w:r>
    </w:p>
    <w:p/>
    <w:p>
      <w:r>
        <w:rPr>
          <w:rFonts w:ascii="Courier New" w:hAnsi="Courier New"/>
          <w:sz w:val="14"/>
        </w:rPr>
        <w:t xml:space="preserve">В целях настоящих Правил понятие "иностранный гражданин" включает в себя понятие "лицо без гражданства". </w:t>
      </w:r>
    </w:p>
    <w:p/>
    <w:p>
      <w:pPr>
        <w:pStyle w:val="ListNumber"/>
      </w:pPr>
      <w:r>
        <w:t xml:space="preserve">Соответствие критерию, предусмотренному пунктом "а" критериев, подтверждается письмом высшего исполнительного органа субъекта Российской Федерации об осуществлении иностранным гражданином инвестиций, содержащим сведения об иностранном гражданине, о социально значимых проектах субъекта Российской Федерации, в которые осуществлены инвестиции, и сумме произведенных иностранным гражданином инвестиций. </w:t>
      </w:r>
    </w:p>
    <w:p/>
    <w:p>
      <w:pPr>
        <w:pStyle w:val="ListNumber"/>
      </w:pPr>
      <w:r>
        <w:t xml:space="preserve">Соответствие критерию, предусмотренному пунктом "б" критериев, подтверждается: </w:t>
      </w:r>
    </w:p>
    <w:p/>
    <w:p>
      <w:r>
        <w:rPr>
          <w:rFonts w:ascii="Courier New" w:hAnsi="Courier New"/>
          <w:sz w:val="14"/>
        </w:rPr>
        <w:t xml:space="preserve">выпиской из единого государственного реестра юридических лиц; </w:t>
      </w:r>
    </w:p>
    <w:p/>
    <w:p>
      <w:r>
        <w:rPr>
          <w:rFonts w:ascii="Courier New" w:hAnsi="Courier New"/>
          <w:sz w:val="14"/>
        </w:rPr>
        <w:t xml:space="preserve">сведениями о суммах уплаченных юридическим лицом, определенным пунктом "б" критериев, в бюджетную систему Российской Федерации налогов и сборов в соответствии с законодательством Российской Федерации о налогах и сборах (за исключением государственной пошлины и с учетом осуществленных в соответствии с законодательством Российской Федерации о налогах и сборах в указанный период возвратов сумм излишне уплаченных и (или) излишне взысканных налогов и сборов) и страховых взносов в бюджеты государственных внебюджетных фондов. </w:t>
      </w:r>
    </w:p>
    <w:p/>
    <w:p>
      <w:pPr>
        <w:pStyle w:val="ListNumber"/>
      </w:pPr>
      <w:r>
        <w:t xml:space="preserve">Соответствие критерию, предусмотренному пунктом "в" критериев, подтверждается: </w:t>
      </w:r>
    </w:p>
    <w:p/>
    <w:p>
      <w:r>
        <w:rPr>
          <w:rFonts w:ascii="Courier New" w:hAnsi="Courier New"/>
          <w:sz w:val="14"/>
        </w:rPr>
        <w:t xml:space="preserve">выпиской из единого государственного реестра юридических лиц; </w:t>
      </w:r>
    </w:p>
    <w:p/>
    <w:p>
      <w:r>
        <w:rPr>
          <w:rFonts w:ascii="Courier New" w:hAnsi="Courier New"/>
          <w:sz w:val="14"/>
        </w:rPr>
        <w:t xml:space="preserve">документами, подтверждающими покупку акций российского юридического лица; </w:t>
      </w:r>
    </w:p>
    <w:p/>
    <w:p>
      <w:r>
        <w:rPr>
          <w:rFonts w:ascii="Courier New" w:hAnsi="Courier New"/>
          <w:sz w:val="14"/>
        </w:rPr>
        <w:t xml:space="preserve">официальными документами российского юридического лица, подтверждающими производственные капитальные вложения и инвестиции. </w:t>
      </w:r>
    </w:p>
    <w:p/>
    <w:p>
      <w:r>
        <w:rPr>
          <w:rFonts w:ascii="Courier New" w:hAnsi="Courier New"/>
          <w:sz w:val="14"/>
        </w:rPr>
        <w:t xml:space="preserve">Указанные документы, за исключением выписки из единого государственного реестра юридических лиц, представляются с приложением документов, подтверждающих фактически произведенные расходы иностранного гражданина. </w:t>
      </w:r>
    </w:p>
    <w:p/>
    <w:p>
      <w:r>
        <w:rPr>
          <w:rFonts w:ascii="Courier New" w:hAnsi="Courier New"/>
          <w:sz w:val="14"/>
        </w:rPr>
        <w:t xml:space="preserve">Подтверждение осуществления на территории Российской Федерации в течение не менее 3 лет предпринимательской деятельности юридическим лицом, определенным пунктом "в" критериев, осуществляется выпиской из единого государственного реестра юридических лиц. </w:t>
      </w:r>
    </w:p>
    <w:p/>
    <w:p>
      <w:r>
        <w:rPr>
          <w:rFonts w:ascii="Courier New" w:hAnsi="Courier New"/>
          <w:sz w:val="14"/>
        </w:rPr>
        <w:t xml:space="preserve">В отношении юридического лица, определенного пунктом "в" критериев, представляются сведения о суммах уплаченных в бюджетную систему Российской Федерации налогов и сборов в соответствии с законодательством Российской Федерации о налогах и сборах (за исключением государственной пошлины и с учетом осуществленных в соответствии с законодательством Российской Федерации о налогах и сборах в указанный период возвратов сумм излишне уплаченных и (или) излишне взысканных налогов и сборов) и страховых взносов в бюджеты государственных внебюджетных фондов. </w:t>
      </w:r>
    </w:p>
    <w:p/>
    <w:p>
      <w:pPr>
        <w:pStyle w:val="ListNumber"/>
      </w:pPr>
      <w:r>
        <w:t xml:space="preserve">Соответствие критерию, предусмотренному пунктом "г" критериев, подтверждается выпиской из единого государственного реестра недвижимости об объекте недвижимости, включая его кадастровую стоимость, сведения о зарегистрированных правах, наличии ограничений прав и обременений на объект недвижимого имущества. </w:t>
      </w:r>
    </w:p>
    <w:p/>
    <w:p>
      <w:pPr>
        <w:pStyle w:val="ListNumber"/>
      </w:pPr>
      <w:r>
        <w:t xml:space="preserve">В целях оценки соответствия иностранного гражданина критериям он обращается в Министерство экономического развития Российской Федерации и представляет необходимые документы и сведения, определенные пунктами 2 - 5 настоящих Правил, за исключением находящихся в распоряжении органов, предоставляющих государственные услуги в соответствии с нормативными правовыми актами Российской Федерации. Иностранный гражданин вправе представить указанные документы и сведения по собственной инициативе. Иностранный гражданин направляет также подписанное согласие на обработку персональных данных по форме согласно приложению. </w:t>
      </w:r>
    </w:p>
    <w:p/>
    <w:p>
      <w:pPr>
        <w:pStyle w:val="ListNumber"/>
      </w:pPr>
      <w:r>
        <w:t xml:space="preserve">В целях подтверждения достоверности представленной иностранным гражданином информации Министерство экономического развития Российской Федерации направляет запросы: </w:t>
      </w:r>
    </w:p>
    <w:p/>
    <w:p>
      <w:r>
        <w:rPr>
          <w:rFonts w:ascii="Courier New" w:hAnsi="Courier New"/>
          <w:sz w:val="14"/>
        </w:rPr>
        <w:t xml:space="preserve">в Федеральную налоговую службу в части получения сведений из единого государственного реестра юридических лиц с использованием единой системы межведомственного электронного взаимодействия, а также сведений об уплате российским юридическим лицом в определенном размере налогов и сборов в соответствии с законодательством Российской Федерации о налогах и сборах и страховых взносов в бюджеты государственных внебюджетных фондов; </w:t>
      </w:r>
    </w:p>
    <w:p/>
    <w:p>
      <w:r>
        <w:rPr>
          <w:rFonts w:ascii="Courier New" w:hAnsi="Courier New"/>
          <w:sz w:val="14"/>
        </w:rPr>
        <w:t xml:space="preserve">в публично-правовую компанию "Роскадастр" в части подтверждения сведений о зарегистрированных правах, наличии ограничений прав и обременений на объект недвижимого имущества и его кадастровой стоимости с использованием единой системы межведомственного электронного взаимодействия. </w:t>
      </w:r>
    </w:p>
    <w:p/>
    <w:p>
      <w:pPr>
        <w:pStyle w:val="ListNumber"/>
      </w:pPr>
      <w:r>
        <w:t xml:space="preserve">Федеральная налоговая служба направляет в Министерство экономического развития Российской Федерации ответ в срок, не превышающий 15 рабочих дней со дня получения запроса от Министерства экономического развития Российской Федерации об уплате российским юридическим лицом в определенном размере налогов и сборов в соответствии с законодательством Российской Федерации о налогах и сборах и страховых взносов в бюджеты государственных внебюджетных фондов. </w:t>
      </w:r>
    </w:p>
    <w:p/>
    <w:p>
      <w:pPr>
        <w:pStyle w:val="ListNumber"/>
      </w:pPr>
      <w:r>
        <w:t xml:space="preserve">Министерство экономического развития Российской Федерации в срок, не превышающий 30 рабочих дней с даты поступления обращения, указанного в пункте 6 настоящих Правил, информирует Министерство внутренних дел Российской Федерации, а также иностранного гражданина путем направления письма за подписью заместителя Министра экономического развития Российской Федерации о соответствии либо несоответствии иностранного гражданина критериям. </w:t>
      </w:r>
    </w:p>
    <w:p/>
    <w:p>
      <w:r>
        <w:rPr>
          <w:rFonts w:ascii="Courier New" w:hAnsi="Courier New"/>
          <w:sz w:val="14"/>
        </w:rPr>
        <w:t xml:space="preserve">Приложение </w:t>
      </w:r>
    </w:p>
    <w:p>
      <w:r>
        <w:rPr>
          <w:rFonts w:ascii="Courier New" w:hAnsi="Courier New"/>
          <w:sz w:val="14"/>
        </w:rPr>
        <w:t xml:space="preserve">к Правилам проведения оценки </w:t>
      </w:r>
    </w:p>
    <w:p>
      <w:r>
        <w:rPr>
          <w:rFonts w:ascii="Courier New" w:hAnsi="Courier New"/>
          <w:sz w:val="14"/>
        </w:rPr>
        <w:t xml:space="preserve">соответствия иностранного гражданина, </w:t>
      </w:r>
    </w:p>
    <w:p>
      <w:r>
        <w:rPr>
          <w:rFonts w:ascii="Courier New" w:hAnsi="Courier New"/>
          <w:sz w:val="14"/>
        </w:rPr>
        <w:t xml:space="preserve">осуществившего инвестиции в Российской </w:t>
      </w:r>
    </w:p>
    <w:p>
      <w:r>
        <w:rPr>
          <w:rFonts w:ascii="Courier New" w:hAnsi="Courier New"/>
          <w:sz w:val="14"/>
        </w:rPr>
        <w:t xml:space="preserve">Федерации, критериям, которым должен </w:t>
      </w:r>
    </w:p>
    <w:p>
      <w:r>
        <w:rPr>
          <w:rFonts w:ascii="Courier New" w:hAnsi="Courier New"/>
          <w:sz w:val="14"/>
        </w:rPr>
        <w:t xml:space="preserve">соответствовать иностранный гражданин, </w:t>
      </w:r>
    </w:p>
    <w:p>
      <w:r>
        <w:rPr>
          <w:rFonts w:ascii="Courier New" w:hAnsi="Courier New"/>
          <w:sz w:val="14"/>
        </w:rPr>
        <w:t xml:space="preserve">осуществивший инвестиции в Российской </w:t>
      </w:r>
    </w:p>
    <w:p>
      <w:r>
        <w:rPr>
          <w:rFonts w:ascii="Courier New" w:hAnsi="Courier New"/>
          <w:sz w:val="14"/>
        </w:rPr>
        <w:t xml:space="preserve">Федерации, для выдачи вида на жительство </w:t>
      </w:r>
    </w:p>
    <w:p>
      <w:r>
        <w:rPr>
          <w:rFonts w:ascii="Courier New" w:hAnsi="Courier New"/>
          <w:sz w:val="14"/>
        </w:rPr>
        <w:t xml:space="preserve">в Российской Федерации без получения </w:t>
      </w:r>
    </w:p>
    <w:p>
      <w:r>
        <w:rPr>
          <w:rFonts w:ascii="Courier New" w:hAnsi="Courier New"/>
          <w:sz w:val="14"/>
        </w:rPr>
        <w:t xml:space="preserve">разрешения на временное проживание </w:t>
      </w:r>
    </w:p>
    <w:p/>
    <w:p>
      <w:r>
        <w:rPr>
          <w:rFonts w:ascii="Courier New" w:hAnsi="Courier New"/>
          <w:sz w:val="14"/>
        </w:rPr>
        <w:t xml:space="preserve">СОГЛАСИЕ НА ОБРАБОТКУ ПЕРСОНАЛЬНЫХ ДАННЫХ </w:t>
      </w:r>
    </w:p>
    <w:p/>
    <w:p>
      <w:r>
        <w:rPr>
          <w:rFonts w:ascii="Courier New" w:hAnsi="Courier New"/>
          <w:sz w:val="14"/>
        </w:rPr>
        <w:t xml:space="preserve">(в ред. Постановления Правительства РФ от 23.08.2023 N 1375 ) </w:t>
      </w:r>
    </w:p>
    <w:p/>
    <w:p>
      <w:r>
        <w:rPr>
          <w:rFonts w:ascii="Courier New" w:hAnsi="Courier New"/>
          <w:sz w:val="14"/>
        </w:rPr>
        <w:t xml:space="preserve">Я, , </w:t>
      </w:r>
    </w:p>
    <w:p/>
    <w:p>
      <w:r>
        <w:rPr>
          <w:rFonts w:ascii="Courier New" w:hAnsi="Courier New"/>
          <w:sz w:val="14"/>
        </w:rPr>
        <w:t xml:space="preserve">(фамилия, имя, отчество (при наличии) </w:t>
      </w:r>
    </w:p>
    <w:p/>
    <w:p>
      <w:r>
        <w:rPr>
          <w:rFonts w:ascii="Courier New" w:hAnsi="Courier New"/>
          <w:sz w:val="14"/>
        </w:rPr>
        <w:t xml:space="preserve">серия N выдан </w:t>
      </w:r>
    </w:p>
    <w:p/>
    <w:p>
      <w:r>
        <w:rPr>
          <w:rFonts w:ascii="Courier New" w:hAnsi="Courier New"/>
          <w:sz w:val="14"/>
        </w:rPr>
        <w:t xml:space="preserve">(наименование документа, удостоверяющего личность) (когда и кем) </w:t>
      </w:r>
    </w:p>
    <w:p/>
    <w:p>
      <w:r>
        <w:rPr>
          <w:rFonts w:ascii="Courier New" w:hAnsi="Courier New"/>
          <w:sz w:val="14"/>
        </w:rPr>
        <w:t xml:space="preserve">, </w:t>
      </w:r>
    </w:p>
    <w:p/>
    <w:p>
      <w:r>
        <w:rPr>
          <w:rFonts w:ascii="Courier New" w:hAnsi="Courier New"/>
          <w:sz w:val="14"/>
        </w:rPr>
        <w:t xml:space="preserve">свободно,своей волей даю согласие уполномоченным должностным лицам Министерства экономического развития Российской Федерации, расположенного по адресу: 125039, г. Москва, Пресненская набережная, д. 10, строение 2, на обработку, любое действие (операцию) или совокупность действий (операций), совершаемых с использованием средств автоматизации или без использования таких средств, с моими персональными данными, включая сбор (получение),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следующих персональных данных: </w:t>
      </w:r>
    </w:p>
    <w:p/>
    <w:p>
      <w:r>
        <w:rPr>
          <w:rFonts w:ascii="Courier New" w:hAnsi="Courier New"/>
          <w:sz w:val="14"/>
        </w:rPr>
        <w:t xml:space="preserve">фамилия, имя, отчество (при наличии); </w:t>
      </w:r>
    </w:p>
    <w:p/>
    <w:p>
      <w:r>
        <w:rPr>
          <w:rFonts w:ascii="Courier New" w:hAnsi="Courier New"/>
          <w:sz w:val="14"/>
        </w:rPr>
        <w:t xml:space="preserve">дата рождения (число, месяц и год рождения); </w:t>
      </w:r>
    </w:p>
    <w:p/>
    <w:p>
      <w:r>
        <w:rPr>
          <w:rFonts w:ascii="Courier New" w:hAnsi="Courier New"/>
          <w:sz w:val="14"/>
        </w:rPr>
        <w:t xml:space="preserve">место рождения; </w:t>
      </w:r>
    </w:p>
    <w:p/>
    <w:p>
      <w:r>
        <w:rPr>
          <w:rFonts w:ascii="Courier New" w:hAnsi="Courier New"/>
          <w:sz w:val="14"/>
        </w:rPr>
        <w:t xml:space="preserve">информация о гражданстве; </w:t>
      </w:r>
    </w:p>
    <w:p/>
    <w:p>
      <w:r>
        <w:rPr>
          <w:rFonts w:ascii="Courier New" w:hAnsi="Courier New"/>
          <w:sz w:val="14"/>
        </w:rPr>
        <w:t xml:space="preserve">реквизиты и копия документа, удостоверяющего личность (вид, серия, номер, когда и кем выдан); </w:t>
      </w:r>
    </w:p>
    <w:p/>
    <w:p>
      <w:r>
        <w:rPr>
          <w:rFonts w:ascii="Courier New" w:hAnsi="Courier New"/>
          <w:sz w:val="14"/>
        </w:rPr>
        <w:t xml:space="preserve">иные сведения, которые я пожелал (пожелала) сообщить. </w:t>
      </w:r>
    </w:p>
    <w:p/>
    <w:p>
      <w:r>
        <w:rPr>
          <w:rFonts w:ascii="Courier New" w:hAnsi="Courier New"/>
          <w:sz w:val="14"/>
        </w:rPr>
        <w:t xml:space="preserve">Указанные персональные данные предоставляю для обработки в целях обеспечения соблюдения законодательства Российской Федерации. </w:t>
      </w:r>
    </w:p>
    <w:p/>
    <w:p>
      <w:r>
        <w:rPr>
          <w:rFonts w:ascii="Courier New" w:hAnsi="Courier New"/>
          <w:sz w:val="14"/>
        </w:rPr>
        <w:t xml:space="preserve">Я проинформирован (проинформирована), что Министерство экономического развития Российской Федерации гарантирует в соответствии с законодательством Российской Федерации обработку моих персональных данных как неавтоматизированным, так и автоматизированным способами. </w:t>
      </w:r>
    </w:p>
    <w:p/>
    <w:p>
      <w:r>
        <w:rPr>
          <w:rFonts w:ascii="Courier New" w:hAnsi="Courier New"/>
          <w:sz w:val="14"/>
        </w:rPr>
        <w:t xml:space="preserve">Дата начала обработки персональных данных: </w:t>
      </w:r>
    </w:p>
    <w:p/>
    <w:p>
      <w:r>
        <w:rPr>
          <w:rFonts w:ascii="Courier New" w:hAnsi="Courier New"/>
          <w:sz w:val="14"/>
        </w:rPr>
        <w:t xml:space="preserve">(дата) (подпись субъекта персональных данных) </w:t>
      </w:r>
    </w:p>
    <w:p/>
    <w:p>
      <w:r>
        <w:rPr>
          <w:rFonts w:ascii="Courier New" w:hAnsi="Courier New"/>
          <w:sz w:val="14"/>
        </w:rPr>
        <w:t> Напечатать  Скачать  Поделиться ссылкой</w:t>
      </w:r>
    </w:p>
    <w:p/>
    <w:p>
      <w:pPr>
        <w:pStyle w:val="Heading2"/>
      </w:pPr>
      <w:r>
        <w:t>DOC-059: external_fallbacks_round2/004_ПП_РФ_1375_amendment_to_2573_Kontur_normativ.kontur.ru_document.html</w:t>
      </w:r>
    </w:p>
    <w:p>
      <w:pPr>
        <w:pStyle w:val="ListBullet"/>
      </w:pPr>
      <w:r>
        <w:t>Local path: `/Users/marklindgreen/Downloads/migration_v7_evidence/06_исходные_НПА_и_forensic_snapshot/downloaded_sources/external_fallbacks_round2/004_ПП_РФ_1375_amendment_to_2573_Kontur_normativ.kontur.ru_document.html`</w:t>
      </w:r>
    </w:p>
    <w:p>
      <w:pPr>
        <w:pStyle w:val="ListBullet"/>
      </w:pPr>
      <w:r>
        <w:t>Size bytes: 52172</w:t>
      </w:r>
    </w:p>
    <w:p>
      <w:pPr>
        <w:pStyle w:val="ListBullet"/>
      </w:pPr>
      <w:r>
        <w:t>SHA256: `bee4980017194a22e9d7a73ff933b2dff36b681ec7fb6508ff32de4959988206`</w:t>
      </w:r>
    </w:p>
    <w:p>
      <w:pPr>
        <w:pStyle w:val="ListBullet"/>
      </w:pPr>
      <w:r>
        <w:t>Extracted characters: 11844</w:t>
      </w:r>
    </w:p>
    <w:p/>
    <w:p>
      <w:r>
        <w:rPr>
          <w:rFonts w:ascii="Courier New" w:hAnsi="Courier New"/>
          <w:sz w:val="14"/>
        </w:rPr>
        <w:t xml:space="preserve">Постановление Правительства РФ от 23.08.2023 N 1375 — Редакция от 23.08.2023 — Контур.Норматив </w:t>
      </w:r>
    </w:p>
    <w:p/>
    <w:p>
      <w:r>
        <w:rPr>
          <w:rFonts w:ascii="Courier New" w:hAnsi="Courier New"/>
          <w:sz w:val="14"/>
        </w:rPr>
        <w:t xml:space="preserve">Содержание </w:t>
      </w:r>
    </w:p>
    <w:p/>
    <w:p>
      <w:r>
        <w:rPr>
          <w:rFonts w:ascii="Courier New" w:hAnsi="Courier New"/>
          <w:sz w:val="14"/>
        </w:rPr>
        <w:t xml:space="preserve">Реквизиты документа </w:t>
      </w:r>
    </w:p>
    <w:p/>
    <w:p>
      <w:r>
        <w:rPr>
          <w:rFonts w:ascii="Courier New" w:hAnsi="Courier New"/>
          <w:sz w:val="14"/>
        </w:rPr>
        <w:t xml:space="preserve">Вид Постановление Принят Правительство РФ 23.08.2023 Номер 1375 Редакция от 23.08.2023 Дата вступления в силу 02.09.2023 Статус Действует Опубликован Официальный интернет-портал правовой информации, 25.08.2023 </w:t>
      </w:r>
    </w:p>
    <w:p/>
    <w:p>
      <w:r>
        <w:rPr>
          <w:rFonts w:ascii="Courier New" w:hAnsi="Courier New"/>
          <w:sz w:val="14"/>
        </w:rPr>
        <w:t xml:space="preserve">Примечания </w:t>
      </w:r>
    </w:p>
    <w:p/>
    <w:p>
      <w:r>
        <w:rPr>
          <w:rFonts w:ascii="Courier New" w:hAnsi="Courier New"/>
          <w:sz w:val="14"/>
        </w:rPr>
        <w:t xml:space="preserve">Данный документ вступает в силу (с 02.09.2023) по истечении 7 дней после дня его официального опубликования ( п. 6 Указа Президента РФ от 23.05.96 N 763). </w:t>
      </w:r>
    </w:p>
    <w:p/>
    <w:p>
      <w:r>
        <w:rPr>
          <w:rFonts w:ascii="Courier New" w:hAnsi="Courier New"/>
          <w:sz w:val="14"/>
        </w:rPr>
        <w:t xml:space="preserve">ИЗМЕНЯЕТ (с 02.09.2023) </w:t>
      </w:r>
    </w:p>
    <w:p/>
    <w:p>
      <w:r>
        <w:rPr>
          <w:rFonts w:ascii="Courier New" w:hAnsi="Courier New"/>
          <w:sz w:val="14"/>
        </w:rPr>
        <w:t xml:space="preserve">ПОСТАНОВЛЕНИЕ Правительства РФ от 31.12.2022 N 2573 </w:t>
      </w:r>
    </w:p>
    <w:p/>
    <w:p>
      <w:r>
        <w:rPr>
          <w:rFonts w:ascii="Courier New" w:hAnsi="Courier New"/>
          <w:sz w:val="14"/>
        </w:rPr>
        <w:t xml:space="preserve">Постановление Правительства РФ от 23.08.2023 N 1375 </w:t>
      </w:r>
    </w:p>
    <w:p/>
    <w:p>
      <w:r>
        <w:rPr>
          <w:rFonts w:ascii="Courier New" w:hAnsi="Courier New"/>
          <w:sz w:val="14"/>
        </w:rPr>
        <w:t xml:space="preserve">"О внесении изменений в постановление Правительства Российской Федерации от 31 декабря 2022 г. N 2573" </w:t>
      </w:r>
    </w:p>
    <w:p/>
    <w:p>
      <w:r>
        <w:rPr>
          <w:rFonts w:ascii="Courier New" w:hAnsi="Courier New"/>
          <w:sz w:val="14"/>
        </w:rPr>
        <w:t xml:space="preserve">Редакция от 23.08.2023 — Действует с 02.09.2023 </w:t>
      </w:r>
    </w:p>
    <w:p/>
    <w:p>
      <w:r>
        <w:rPr>
          <w:rFonts w:ascii="Courier New" w:hAnsi="Courier New"/>
          <w:sz w:val="14"/>
        </w:rPr>
        <w:t xml:space="preserve">ПРАВИТЕЛЬСТВО РОССИЙСКОЙ ФЕДЕРАЦИИ </w:t>
      </w:r>
    </w:p>
    <w:p/>
    <w:p>
      <w:r>
        <w:rPr>
          <w:rFonts w:ascii="Courier New" w:hAnsi="Courier New"/>
          <w:sz w:val="14"/>
        </w:rPr>
        <w:t xml:space="preserve">ПОСТАНОВЛЕНИЕ </w:t>
      </w:r>
    </w:p>
    <w:p>
      <w:r>
        <w:rPr>
          <w:rFonts w:ascii="Courier New" w:hAnsi="Courier New"/>
          <w:sz w:val="14"/>
        </w:rPr>
        <w:t xml:space="preserve">от 23 августа 2023 г. N 1375 </w:t>
      </w:r>
    </w:p>
    <w:p/>
    <w:p>
      <w:r>
        <w:rPr>
          <w:rFonts w:ascii="Courier New" w:hAnsi="Courier New"/>
          <w:sz w:val="14"/>
        </w:rPr>
        <w:t xml:space="preserve">О ВНЕСЕНИИ ИЗМЕНЕНИЙ В ПОСТАНОВЛЕНИЕ ПРАВИТЕЛЬСТВА РОССИЙСКОЙ ФЕДЕРАЦИИ ОТ 31 ДЕКАБРЯ 2022 Г. N 2573 </w:t>
      </w:r>
    </w:p>
    <w:p/>
    <w:p>
      <w:r>
        <w:rPr>
          <w:rFonts w:ascii="Courier New" w:hAnsi="Courier New"/>
          <w:sz w:val="14"/>
        </w:rPr>
        <w:t xml:space="preserve">Правительство Российской Федерации постановляет: </w:t>
      </w:r>
    </w:p>
    <w:p/>
    <w:p>
      <w:r>
        <w:rPr>
          <w:rFonts w:ascii="Courier New" w:hAnsi="Courier New"/>
          <w:sz w:val="14"/>
        </w:rPr>
        <w:t xml:space="preserve">Утвердить прилагаемые изменения, которые вносятся в постановление Правительства Российской Федерации от 31 декабря 2022 г. N 2573 "Об утверждении критериев,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(Собрание законодательства Российской Федерации, 2023, N 2, ст. 526). </w:t>
      </w:r>
    </w:p>
    <w:p/>
    <w:p>
      <w:r>
        <w:rPr>
          <w:rFonts w:ascii="Courier New" w:hAnsi="Courier New"/>
          <w:sz w:val="14"/>
        </w:rPr>
        <w:t xml:space="preserve">Председатель Правительства </w:t>
      </w:r>
    </w:p>
    <w:p>
      <w:r>
        <w:rPr>
          <w:rFonts w:ascii="Courier New" w:hAnsi="Courier New"/>
          <w:sz w:val="14"/>
        </w:rPr>
        <w:t xml:space="preserve">Российской Федерации </w:t>
      </w:r>
    </w:p>
    <w:p>
      <w:r>
        <w:rPr>
          <w:rFonts w:ascii="Courier New" w:hAnsi="Courier New"/>
          <w:sz w:val="14"/>
        </w:rPr>
        <w:t xml:space="preserve">М. МИШУСТИН </w:t>
      </w:r>
    </w:p>
    <w:p/>
    <w:p>
      <w:r>
        <w:rPr>
          <w:rFonts w:ascii="Courier New" w:hAnsi="Courier New"/>
          <w:sz w:val="14"/>
        </w:rPr>
        <w:t xml:space="preserve">УТВЕРЖДЕНЫ </w:t>
      </w:r>
    </w:p>
    <w:p>
      <w:r>
        <w:rPr>
          <w:rFonts w:ascii="Courier New" w:hAnsi="Courier New"/>
          <w:sz w:val="14"/>
        </w:rPr>
        <w:t xml:space="preserve">постановлением Правительства </w:t>
      </w:r>
    </w:p>
    <w:p>
      <w:r>
        <w:rPr>
          <w:rFonts w:ascii="Courier New" w:hAnsi="Courier New"/>
          <w:sz w:val="14"/>
        </w:rPr>
        <w:t xml:space="preserve">Российской Федерации </w:t>
      </w:r>
    </w:p>
    <w:p>
      <w:r>
        <w:rPr>
          <w:rFonts w:ascii="Courier New" w:hAnsi="Courier New"/>
          <w:sz w:val="14"/>
        </w:rPr>
        <w:t xml:space="preserve">от 23 августа 2023 г. N 1375 </w:t>
      </w:r>
    </w:p>
    <w:p/>
    <w:p>
      <w:r>
        <w:rPr>
          <w:rFonts w:ascii="Courier New" w:hAnsi="Courier New"/>
          <w:sz w:val="14"/>
        </w:rPr>
        <w:t xml:space="preserve">ИЗМЕНЕНИЯ, КОТОРЫЕ ВНОСЯТСЯ В ПОСТАНОВЛЕНИЕ ПРАВИТЕЛЬСТВА РОССИЙСКОЙ ФЕДЕРАЦИИ ОТ 31 ДЕКАБРЯ 2022 Г. N 2573 </w:t>
      </w:r>
    </w:p>
    <w:p/>
    <w:p>
      <w:pPr>
        <w:pStyle w:val="ListNumber"/>
      </w:pPr>
      <w:r>
        <w:t xml:space="preserve">Наименование изложить в следующей редакции: </w:t>
      </w:r>
    </w:p>
    <w:p/>
    <w:p>
      <w:r>
        <w:rPr>
          <w:rFonts w:ascii="Courier New" w:hAnsi="Courier New"/>
          <w:sz w:val="14"/>
        </w:rPr>
        <w:t xml:space="preserve">"О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pPr>
        <w:pStyle w:val="ListNumber"/>
      </w:pPr>
      <w:r>
        <w:t xml:space="preserve">Пункт 1 изложить в следующей редакции: </w:t>
      </w:r>
    </w:p>
    <w:p/>
    <w:p>
      <w:r>
        <w:rPr>
          <w:rFonts w:ascii="Courier New" w:hAnsi="Courier New"/>
          <w:sz w:val="14"/>
        </w:rPr>
        <w:t xml:space="preserve">"1. Утвердить прилагаемые: </w:t>
      </w:r>
    </w:p>
    <w:p/>
    <w:p>
      <w:r>
        <w:rPr>
          <w:rFonts w:ascii="Courier New" w:hAnsi="Courier New"/>
          <w:sz w:val="14"/>
        </w:rPr>
        <w:t xml:space="preserve">критерии,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Правила проведения оценки соответствия иностранного гражданина, осуществившего инвестиции в Российской Федерации, критериям,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pPr>
        <w:pStyle w:val="ListNumber"/>
      </w:pPr>
      <w:r>
        <w:t xml:space="preserve">Дополнить пунктом 1.1 следующего содержания: </w:t>
      </w:r>
    </w:p>
    <w:p/>
    <w:p>
      <w:r>
        <w:rPr>
          <w:rFonts w:ascii="Courier New" w:hAnsi="Courier New"/>
          <w:sz w:val="14"/>
        </w:rPr>
        <w:t xml:space="preserve">"1.1. Определить Министерство экономического развития Российской Федерации федеральным органом исполнительной власти, уполномоченным на проведение оценки соответствия иностранного гражданина, осуществившего инвестиции в Российской Федерации, критериям, утвержденным настоящим постановлением.". </w:t>
      </w:r>
    </w:p>
    <w:p/>
    <w:p>
      <w:pPr>
        <w:pStyle w:val="ListNumber"/>
      </w:pPr>
      <w:r>
        <w:t xml:space="preserve">Дополнить Правилами проведения оценки соответствия иностранного гражданина, осуществившего инвестиции в Российской Федерации, критериям,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следующего содержания: </w:t>
      </w:r>
    </w:p>
    <w:p/>
    <w:p>
      <w:r>
        <w:rPr>
          <w:rFonts w:ascii="Courier New" w:hAnsi="Courier New"/>
          <w:sz w:val="14"/>
        </w:rPr>
        <w:t xml:space="preserve">"УТВЕРЖДЕНЫ </w:t>
      </w:r>
    </w:p>
    <w:p>
      <w:r>
        <w:rPr>
          <w:rFonts w:ascii="Courier New" w:hAnsi="Courier New"/>
          <w:sz w:val="14"/>
        </w:rPr>
        <w:t xml:space="preserve">постановлением Правительства </w:t>
      </w:r>
    </w:p>
    <w:p>
      <w:r>
        <w:rPr>
          <w:rFonts w:ascii="Courier New" w:hAnsi="Courier New"/>
          <w:sz w:val="14"/>
        </w:rPr>
        <w:t xml:space="preserve">Российской Федерации </w:t>
      </w:r>
    </w:p>
    <w:p>
      <w:r>
        <w:rPr>
          <w:rFonts w:ascii="Courier New" w:hAnsi="Courier New"/>
          <w:sz w:val="14"/>
        </w:rPr>
        <w:t xml:space="preserve">от 31 декабря 2022 г. N 2573 </w:t>
      </w:r>
    </w:p>
    <w:p/>
    <w:p>
      <w:r>
        <w:rPr>
          <w:rFonts w:ascii="Courier New" w:hAnsi="Courier New"/>
          <w:sz w:val="14"/>
        </w:rPr>
        <w:t xml:space="preserve">ПРАВИЛА </w:t>
      </w:r>
    </w:p>
    <w:p>
      <w:r>
        <w:rPr>
          <w:rFonts w:ascii="Courier New" w:hAnsi="Courier New"/>
          <w:sz w:val="14"/>
        </w:rPr>
        <w:t xml:space="preserve">ПРОВЕДЕНИЯ ОЦЕНКИ СООТВЕТСТВИЯ ИНОСТРАННОГО ГРАЖДАНИНА, ОСУЩЕСТВИВШЕГО ИНВЕСТИЦИИ В РОССИЙСКОЙ ФЕДЕРАЦИИ, КРИТЕРИЯМ,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pPr>
        <w:pStyle w:val="ListNumber"/>
      </w:pPr>
      <w:r>
        <w:t xml:space="preserve">Настоящие Правила устанавливают порядок проведения Министерством экономического развития Российской Федерации оценки соответствия иностранного гражданина, осуществившего инвестиции в Российской Федерации, критериям,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утвержденным постановлением Правительства Российской Федерации от 31 декабря 2022 г. N 2573 "О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(далее - критерии). </w:t>
      </w:r>
    </w:p>
    <w:p/>
    <w:p>
      <w:r>
        <w:rPr>
          <w:rFonts w:ascii="Courier New" w:hAnsi="Courier New"/>
          <w:sz w:val="14"/>
        </w:rPr>
        <w:t xml:space="preserve">В целях настоящих Правил понятие "иностранный гражданин" включает в себя понятие "лицо без гражданства". </w:t>
      </w:r>
    </w:p>
    <w:p/>
    <w:p>
      <w:pPr>
        <w:pStyle w:val="ListNumber"/>
      </w:pPr>
      <w:r>
        <w:t xml:space="preserve">Соответствие критерию, предусмотренному пунктом "а" критериев, подтверждается письмом высшего исполнительного органа субъекта Российской Федерации об осуществлении иностранным гражданином инвестиций, содержащим сведения об иностранном гражданине, о социально значимых проектах субъекта Российской Федерации, в которые осуществлены инвестиции, и сумме произведенных иностранным гражданином инвестиций. </w:t>
      </w:r>
    </w:p>
    <w:p/>
    <w:p>
      <w:pPr>
        <w:pStyle w:val="ListNumber"/>
      </w:pPr>
      <w:r>
        <w:t xml:space="preserve">Соответствие критерию, предусмотренному пунктом "б" критериев, подтверждается: </w:t>
      </w:r>
    </w:p>
    <w:p/>
    <w:p>
      <w:r>
        <w:rPr>
          <w:rFonts w:ascii="Courier New" w:hAnsi="Courier New"/>
          <w:sz w:val="14"/>
        </w:rPr>
        <w:t xml:space="preserve">выпиской из единого государственного реестра юридических лиц; </w:t>
      </w:r>
    </w:p>
    <w:p/>
    <w:p>
      <w:r>
        <w:rPr>
          <w:rFonts w:ascii="Courier New" w:hAnsi="Courier New"/>
          <w:sz w:val="14"/>
        </w:rPr>
        <w:t xml:space="preserve">сведениями о суммах уплаченных юридическим лицом, определенным пунктом "б" критериев, в бюджетную систему Российской Федерации налогов и сборов в соответствии с законодательством Российской Федерации о налогах и сборах (за исключением государственной пошлины и с учетом осуществленных в соответствии с законодательством Российской Федерации о налогах и сборах в указанный период возвратов сумм излишне уплаченных и (или) излишне взысканных налогов и сборов) и страховых взносов в бюджеты государственных внебюджетных фондов. </w:t>
      </w:r>
    </w:p>
    <w:p/>
    <w:p>
      <w:pPr>
        <w:pStyle w:val="ListNumber"/>
      </w:pPr>
      <w:r>
        <w:t xml:space="preserve">Соответствие критерию, предусмотренному пунктом "в" критериев, подтверждается: </w:t>
      </w:r>
    </w:p>
    <w:p/>
    <w:p>
      <w:r>
        <w:rPr>
          <w:rFonts w:ascii="Courier New" w:hAnsi="Courier New"/>
          <w:sz w:val="14"/>
        </w:rPr>
        <w:t xml:space="preserve">выпиской из единого государственного реестра юридических лиц; </w:t>
      </w:r>
    </w:p>
    <w:p/>
    <w:p>
      <w:r>
        <w:rPr>
          <w:rFonts w:ascii="Courier New" w:hAnsi="Courier New"/>
          <w:sz w:val="14"/>
        </w:rPr>
        <w:t xml:space="preserve">документами, подтверждающими покупку акций российского юридического лица; </w:t>
      </w:r>
    </w:p>
    <w:p/>
    <w:p>
      <w:r>
        <w:rPr>
          <w:rFonts w:ascii="Courier New" w:hAnsi="Courier New"/>
          <w:sz w:val="14"/>
        </w:rPr>
        <w:t xml:space="preserve">официальными документами российского юридического лица, подтверждающими производственные капитальные вложения и инвестиции. </w:t>
      </w:r>
    </w:p>
    <w:p/>
    <w:p>
      <w:r>
        <w:rPr>
          <w:rFonts w:ascii="Courier New" w:hAnsi="Courier New"/>
          <w:sz w:val="14"/>
        </w:rPr>
        <w:t xml:space="preserve">Указанные документы, за исключением выписки из единого государственного реестра юридических лиц, представляются с приложением документов, подтверждающих фактически произведенные расходы иностранного гражданина. </w:t>
      </w:r>
    </w:p>
    <w:p/>
    <w:p>
      <w:r>
        <w:rPr>
          <w:rFonts w:ascii="Courier New" w:hAnsi="Courier New"/>
          <w:sz w:val="14"/>
        </w:rPr>
        <w:t xml:space="preserve">Подтверждение осуществления на территории Российской Федерации в течение не менее 3 лет предпринимательской деятельности юридическим лицом, определенным пунктом "в" критериев, осуществляется выпиской из единого государственного реестра юридических лиц. </w:t>
      </w:r>
    </w:p>
    <w:p/>
    <w:p>
      <w:r>
        <w:rPr>
          <w:rFonts w:ascii="Courier New" w:hAnsi="Courier New"/>
          <w:sz w:val="14"/>
        </w:rPr>
        <w:t xml:space="preserve">В отношении юридического лица, определенного пунктом "в" критериев, представляются сведения о суммах уплаченных в бюджетную систему Российской Федерации налогов и сборов в соответствии с законодательством Российской Федерации о налогах и сборах (за исключением государственной пошлины и с учетом осуществленных в соответствии с законодательством Российской Федерации о налогах и сборах в указанный период возвратов сумм излишне уплаченных и (или) излишне взысканных налогов и сборов) и страховых взносов в бюджеты государственных внебюджетных фондов. </w:t>
      </w:r>
    </w:p>
    <w:p/>
    <w:p>
      <w:pPr>
        <w:pStyle w:val="ListNumber"/>
      </w:pPr>
      <w:r>
        <w:t xml:space="preserve">Соответствие критерию, предусмотренному пунктом "г" критериев, подтверждается выпиской из единого государственного реестра недвижимости об объекте недвижимости, включая его кадастровую стоимость, сведения о зарегистрированных правах, наличии ограничений прав и обременений на объект недвижимого имущества. </w:t>
      </w:r>
    </w:p>
    <w:p/>
    <w:p>
      <w:pPr>
        <w:pStyle w:val="ListNumber"/>
      </w:pPr>
      <w:r>
        <w:t xml:space="preserve">В целях оценки соответствия иностранного гражданина критериям он обращается в Министерство экономического развития Российской Федерации и представляет необходимые документы и сведения, определенные пунктами 2 - 5 настоящих Правил, за исключением находящихся в распоряжении органов, предоставляющих государственные услуги в соответствии с нормативными правовыми актами Российской Федерации. Иностранный гражданин вправе представить указанные документы и сведения по собственной инициативе. Иностранный гражданин направляет также подписанное согласие на обработку персональных данных по форме согласно приложению. </w:t>
      </w:r>
    </w:p>
    <w:p/>
    <w:p>
      <w:pPr>
        <w:pStyle w:val="ListNumber"/>
      </w:pPr>
      <w:r>
        <w:t xml:space="preserve">В целях подтверждения достоверности представленной иностранным гражданином информации Министерство экономического развития Российской Федерации направляет запросы: </w:t>
      </w:r>
    </w:p>
    <w:p/>
    <w:p>
      <w:r>
        <w:rPr>
          <w:rFonts w:ascii="Courier New" w:hAnsi="Courier New"/>
          <w:sz w:val="14"/>
        </w:rPr>
        <w:t xml:space="preserve">в Федеральную налоговую службу в части получения сведений из единого государственного реестра юридических лиц с использованием единой системы межведомственного электронного взаимодействия, а также сведений об уплате российским юридическим лицом в определенном размере налогов и сборов в соответствии с законодательством Российской Федерации о налогах и сборах и страховых взносов в бюджеты государственных внебюджетных фондов; </w:t>
      </w:r>
    </w:p>
    <w:p/>
    <w:p>
      <w:r>
        <w:rPr>
          <w:rFonts w:ascii="Courier New" w:hAnsi="Courier New"/>
          <w:sz w:val="14"/>
        </w:rPr>
        <w:t xml:space="preserve">в публично-правовую компанию "Роскадастр" в части подтверждения сведений о зарегистрированных правах, наличии ограничений прав и обременений на объект недвижимого имущества и его кадастровой стоимости с использованием единой системы межведомственного электронного взаимодействия. </w:t>
      </w:r>
    </w:p>
    <w:p/>
    <w:p>
      <w:pPr>
        <w:pStyle w:val="ListNumber"/>
      </w:pPr>
      <w:r>
        <w:t xml:space="preserve">Федеральная налоговая служба направляет в Министерство экономического развития Российской Федерации ответ в срок, не превышающий 15 рабочих дней со дня получения запроса от Министерства экономического развития Российской Федерации об уплате российским юридическим лицом в определенном размере налогов и сборов в соответствии с законодательством Российской Федерации о налогах и сборах и страховых взносов в бюджеты государственных внебюджетных фондов. </w:t>
      </w:r>
    </w:p>
    <w:p/>
    <w:p>
      <w:pPr>
        <w:pStyle w:val="ListNumber"/>
      </w:pPr>
      <w:r>
        <w:t xml:space="preserve">Министерство экономического развития Российской Федерации в срок, не превышающий 30 рабочих дней с даты поступления обращения, указанного в пункте 6 настоящих Правил, информирует Министерство внутренних дел Российской Федерации, а также иностранного гражданина путем направления письма за подписью заместителя Министра экономического развития Российской Федерации о соответствии либо несоответствии иностранного гражданина критериям. </w:t>
      </w:r>
    </w:p>
    <w:p/>
    <w:p>
      <w:r>
        <w:rPr>
          <w:rFonts w:ascii="Courier New" w:hAnsi="Courier New"/>
          <w:sz w:val="14"/>
        </w:rPr>
        <w:t xml:space="preserve">Приложение </w:t>
      </w:r>
    </w:p>
    <w:p>
      <w:r>
        <w:rPr>
          <w:rFonts w:ascii="Courier New" w:hAnsi="Courier New"/>
          <w:sz w:val="14"/>
        </w:rPr>
        <w:t xml:space="preserve">к Правилам проведения оценки </w:t>
      </w:r>
    </w:p>
    <w:p>
      <w:r>
        <w:rPr>
          <w:rFonts w:ascii="Courier New" w:hAnsi="Courier New"/>
          <w:sz w:val="14"/>
        </w:rPr>
        <w:t xml:space="preserve">соответствия иностранного гражданина, </w:t>
      </w:r>
    </w:p>
    <w:p>
      <w:r>
        <w:rPr>
          <w:rFonts w:ascii="Courier New" w:hAnsi="Courier New"/>
          <w:sz w:val="14"/>
        </w:rPr>
        <w:t xml:space="preserve">осуществившего инвестиции в Российской </w:t>
      </w:r>
    </w:p>
    <w:p>
      <w:r>
        <w:rPr>
          <w:rFonts w:ascii="Courier New" w:hAnsi="Courier New"/>
          <w:sz w:val="14"/>
        </w:rPr>
        <w:t xml:space="preserve">Федерации, критериям, которым должен </w:t>
      </w:r>
    </w:p>
    <w:p>
      <w:r>
        <w:rPr>
          <w:rFonts w:ascii="Courier New" w:hAnsi="Courier New"/>
          <w:sz w:val="14"/>
        </w:rPr>
        <w:t xml:space="preserve">соответствовать иностранный гражданин, </w:t>
      </w:r>
    </w:p>
    <w:p>
      <w:r>
        <w:rPr>
          <w:rFonts w:ascii="Courier New" w:hAnsi="Courier New"/>
          <w:sz w:val="14"/>
        </w:rPr>
        <w:t xml:space="preserve">осуществивший инвестиции в Российской </w:t>
      </w:r>
    </w:p>
    <w:p>
      <w:r>
        <w:rPr>
          <w:rFonts w:ascii="Courier New" w:hAnsi="Courier New"/>
          <w:sz w:val="14"/>
        </w:rPr>
        <w:t xml:space="preserve">Федерации, для выдачи вида на жительство </w:t>
      </w:r>
    </w:p>
    <w:p>
      <w:r>
        <w:rPr>
          <w:rFonts w:ascii="Courier New" w:hAnsi="Courier New"/>
          <w:sz w:val="14"/>
        </w:rPr>
        <w:t xml:space="preserve">в Российской Федерации без получения </w:t>
      </w:r>
    </w:p>
    <w:p>
      <w:r>
        <w:rPr>
          <w:rFonts w:ascii="Courier New" w:hAnsi="Courier New"/>
          <w:sz w:val="14"/>
        </w:rPr>
        <w:t xml:space="preserve">разрешения на временное проживание </w:t>
      </w:r>
    </w:p>
    <w:p/>
    <w:p>
      <w:r>
        <w:rPr>
          <w:rFonts w:ascii="Courier New" w:hAnsi="Courier New"/>
          <w:sz w:val="14"/>
        </w:rPr>
        <w:t xml:space="preserve">СОГЛАСИЕ </w:t>
      </w:r>
    </w:p>
    <w:p>
      <w:r>
        <w:rPr>
          <w:rFonts w:ascii="Courier New" w:hAnsi="Courier New"/>
          <w:sz w:val="14"/>
        </w:rPr>
        <w:t xml:space="preserve">на обработку персональных данных </w:t>
      </w:r>
    </w:p>
    <w:p/>
    <w:p>
      <w:r>
        <w:rPr>
          <w:rFonts w:ascii="Courier New" w:hAnsi="Courier New"/>
          <w:sz w:val="14"/>
        </w:rPr>
        <w:t xml:space="preserve">Я, , </w:t>
      </w:r>
    </w:p>
    <w:p/>
    <w:p>
      <w:r>
        <w:rPr>
          <w:rFonts w:ascii="Courier New" w:hAnsi="Courier New"/>
          <w:sz w:val="14"/>
        </w:rPr>
        <w:t xml:space="preserve">(фамилия, имя, отчество (при наличии) </w:t>
      </w:r>
    </w:p>
    <w:p/>
    <w:p>
      <w:r>
        <w:rPr>
          <w:rFonts w:ascii="Courier New" w:hAnsi="Courier New"/>
          <w:sz w:val="14"/>
        </w:rPr>
        <w:t xml:space="preserve">серия N выдан </w:t>
      </w:r>
    </w:p>
    <w:p/>
    <w:p>
      <w:r>
        <w:rPr>
          <w:rFonts w:ascii="Courier New" w:hAnsi="Courier New"/>
          <w:sz w:val="14"/>
        </w:rPr>
        <w:t xml:space="preserve">(наименование документа, удостоверяющего личность) (когда и кем) </w:t>
      </w:r>
    </w:p>
    <w:p/>
    <w:p>
      <w:r>
        <w:rPr>
          <w:rFonts w:ascii="Courier New" w:hAnsi="Courier New"/>
          <w:sz w:val="14"/>
        </w:rPr>
        <w:t xml:space="preserve">, </w:t>
      </w:r>
    </w:p>
    <w:p/>
    <w:p>
      <w:r>
        <w:rPr>
          <w:rFonts w:ascii="Courier New" w:hAnsi="Courier New"/>
          <w:sz w:val="14"/>
        </w:rPr>
        <w:t xml:space="preserve">свободно,своей волей даю согласие уполномоченным должностным лицам Министерства экономического развития Российской Федерации, расположенного по адресу: 125039, г. Москва, Пресненская набережная, д. 10, строение 2, на обработку, любое действие (операцию) или совокупность действий (операций), совершаемых с использованием средств автоматизации или без использования таких средств, с моими персональными данными, включая сбор (получение),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следующих персональных данных: </w:t>
      </w:r>
    </w:p>
    <w:p/>
    <w:p>
      <w:r>
        <w:rPr>
          <w:rFonts w:ascii="Courier New" w:hAnsi="Courier New"/>
          <w:sz w:val="14"/>
        </w:rPr>
        <w:t xml:space="preserve">фамилия, имя, отчество (при наличии); </w:t>
      </w:r>
    </w:p>
    <w:p/>
    <w:p>
      <w:r>
        <w:rPr>
          <w:rFonts w:ascii="Courier New" w:hAnsi="Courier New"/>
          <w:sz w:val="14"/>
        </w:rPr>
        <w:t xml:space="preserve">дата рождения (число, месяц и год рождения); </w:t>
      </w:r>
    </w:p>
    <w:p/>
    <w:p>
      <w:r>
        <w:rPr>
          <w:rFonts w:ascii="Courier New" w:hAnsi="Courier New"/>
          <w:sz w:val="14"/>
        </w:rPr>
        <w:t xml:space="preserve">место рождения; </w:t>
      </w:r>
    </w:p>
    <w:p/>
    <w:p>
      <w:r>
        <w:rPr>
          <w:rFonts w:ascii="Courier New" w:hAnsi="Courier New"/>
          <w:sz w:val="14"/>
        </w:rPr>
        <w:t xml:space="preserve">информация о гражданстве; </w:t>
      </w:r>
    </w:p>
    <w:p/>
    <w:p>
      <w:r>
        <w:rPr>
          <w:rFonts w:ascii="Courier New" w:hAnsi="Courier New"/>
          <w:sz w:val="14"/>
        </w:rPr>
        <w:t xml:space="preserve">реквизиты и копия документа, удостоверяющего личность (вид, серия, номер, когда и кем выдан); </w:t>
      </w:r>
    </w:p>
    <w:p/>
    <w:p>
      <w:r>
        <w:rPr>
          <w:rFonts w:ascii="Courier New" w:hAnsi="Courier New"/>
          <w:sz w:val="14"/>
        </w:rPr>
        <w:t xml:space="preserve">иные сведения, которые я пожелал (пожелала) сообщить. </w:t>
      </w:r>
    </w:p>
    <w:p/>
    <w:p>
      <w:r>
        <w:rPr>
          <w:rFonts w:ascii="Courier New" w:hAnsi="Courier New"/>
          <w:sz w:val="14"/>
        </w:rPr>
        <w:t xml:space="preserve">Указанные персональные данные предоставляю для обработки в целях обеспечения соблюдения законодательства Российской Федерации. </w:t>
      </w:r>
    </w:p>
    <w:p/>
    <w:p>
      <w:r>
        <w:rPr>
          <w:rFonts w:ascii="Courier New" w:hAnsi="Courier New"/>
          <w:sz w:val="14"/>
        </w:rPr>
        <w:t xml:space="preserve">Я проинформирован (проинформирована), что Министерство экономического развития Российской Федерации гарантирует в соответствии с законодательством Российской Федерации обработку моих персональных данных как неавтоматизированным, так и автоматизированным способами. </w:t>
      </w:r>
    </w:p>
    <w:p/>
    <w:p>
      <w:r>
        <w:rPr>
          <w:rFonts w:ascii="Courier New" w:hAnsi="Courier New"/>
          <w:sz w:val="14"/>
        </w:rPr>
        <w:t xml:space="preserve">Дата начала обработки персональных данных: </w:t>
      </w:r>
    </w:p>
    <w:p/>
    <w:p>
      <w:r>
        <w:rPr>
          <w:rFonts w:ascii="Courier New" w:hAnsi="Courier New"/>
          <w:sz w:val="14"/>
        </w:rPr>
        <w:t xml:space="preserve">(дата) (подпись субъекта персональных данных)". </w:t>
      </w:r>
    </w:p>
    <w:p/>
    <w:p>
      <w:r>
        <w:rPr>
          <w:rFonts w:ascii="Courier New" w:hAnsi="Courier New"/>
          <w:sz w:val="14"/>
        </w:rPr>
        <w:t> Напечатать  Скачать  Поделиться ссылкой</w:t>
      </w:r>
    </w:p>
    <w:p/>
    <w:p>
      <w:pPr>
        <w:pStyle w:val="Heading2"/>
      </w:pPr>
      <w:r>
        <w:t>DOC-060: external_fallbacks_round2/005_ПП_РФ_1375_amendment_to_2573_Garant_base.garant.ru_407572394.html</w:t>
      </w:r>
    </w:p>
    <w:p>
      <w:pPr>
        <w:pStyle w:val="ListBullet"/>
      </w:pPr>
      <w:r>
        <w:t>Local path: `/Users/marklindgreen/Downloads/migration_v7_evidence/06_исходные_НПА_и_forensic_snapshot/downloaded_sources/external_fallbacks_round2/005_ПП_РФ_1375_amendment_to_2573_Garant_base.garant.ru_407572394.html`</w:t>
      </w:r>
    </w:p>
    <w:p>
      <w:pPr>
        <w:pStyle w:val="ListBullet"/>
      </w:pPr>
      <w:r>
        <w:t>Size bytes: 84074</w:t>
      </w:r>
    </w:p>
    <w:p>
      <w:pPr>
        <w:pStyle w:val="ListBullet"/>
      </w:pPr>
      <w:r>
        <w:t>SHA256: `d65464ef4f10162c8aa05a3c509027c89aab1149259487a9132e0aee88d68bf1`</w:t>
      </w:r>
    </w:p>
    <w:p>
      <w:pPr>
        <w:pStyle w:val="ListBullet"/>
      </w:pPr>
      <w:r>
        <w:t>Extracted characters: 18334</w:t>
      </w:r>
    </w:p>
    <w:p/>
    <w:p>
      <w:r>
        <w:rPr>
          <w:rFonts w:ascii="Courier New" w:hAnsi="Courier New"/>
          <w:sz w:val="14"/>
        </w:rPr>
        <w:t xml:space="preserve">������������� ������������� �� �� 23.08.2023 N 1375 "� �������� ��������� � ������������� ������������� ���������� ��������� �� 31.12.2022 N 2573" | ������ </w:t>
      </w:r>
    </w:p>
    <w:p/>
    <w:p>
      <w:r>
        <w:rPr>
          <w:rFonts w:ascii="Courier New" w:hAnsi="Courier New"/>
          <w:sz w:val="14"/>
        </w:rPr>
        <w:t xml:space="preserve">������ ������� ������ �������� ����-������ ������ ��������� �������������� ���� ��������� �������� �������� </w:t>
      </w:r>
    </w:p>
    <w:p/>
    <w:p>
      <w:r>
        <w:rPr>
          <w:rFonts w:ascii="Courier New" w:hAnsi="Courier New"/>
          <w:sz w:val="14"/>
        </w:rPr>
        <w:t xml:space="preserve">����� ��������� </w:t>
      </w:r>
    </w:p>
    <w:p/>
    <w:p>
      <w:r>
        <w:rPr>
          <w:rFonts w:ascii="Courier New" w:hAnsi="Courier New"/>
          <w:sz w:val="14"/>
        </w:rPr>
        <w:t xml:space="preserve">��������� </w:t>
      </w:r>
    </w:p>
    <w:p/>
    <w:p>
      <w:r>
        <w:rPr>
          <w:rFonts w:ascii="Courier New" w:hAnsi="Courier New"/>
          <w:sz w:val="14"/>
        </w:rPr>
        <w:t xml:space="preserve">�������������� ���������� ���. ������. </w:t>
      </w:r>
    </w:p>
    <w:p/>
    <w:p>
      <w:r>
        <w:rPr>
          <w:rFonts w:ascii="Courier New" w:hAnsi="Courier New"/>
          <w:sz w:val="14"/>
        </w:rPr>
        <w:t xml:space="preserve">������� </w:t>
      </w:r>
    </w:p>
    <w:p/>
    <w:p>
      <w:r>
        <w:rPr>
          <w:rFonts w:ascii="Courier New" w:hAnsi="Courier New"/>
          <w:sz w:val="14"/>
        </w:rPr>
        <w:t xml:space="preserve">������������� ������������� �� �� 23 ������� 2023 �. N 1375 "� �������� ��������� � ������������� ������������� ���������� ��������� �� 31 ������� 2022 �. N 2573" </w:t>
      </w:r>
    </w:p>
    <w:p/>
    <w:p>
      <w:r>
        <w:rPr>
          <w:rFonts w:ascii="Courier New" w:hAnsi="Courier New"/>
          <w:sz w:val="14"/>
        </w:rPr>
        <w:t xml:space="preserve">���������� ���������� </w:t>
      </w:r>
    </w:p>
    <w:p/>
    <w:p>
      <w:r>
        <w:rPr>
          <w:rFonts w:ascii="Courier New" w:hAnsi="Courier New"/>
          <w:sz w:val="14"/>
        </w:rPr>
        <w:t xml:space="preserve">������������� ������������� �� �� 23 ������� 2023 �. N 1375 "� �������� ��������� � ������������� ������������� ���������� ��������� �� 31 ������� 2022 �. N 2573" </w:t>
      </w:r>
    </w:p>
    <w:p/>
    <w:p>
      <w:r>
        <w:rPr>
          <w:rFonts w:ascii="Courier New" w:hAnsi="Courier New"/>
          <w:sz w:val="14"/>
        </w:rPr>
        <w:t xml:space="preserve">� </w:t>
      </w:r>
    </w:p>
    <w:p/>
    <w:p>
      <w:r>
        <w:rPr>
          <w:rFonts w:ascii="Courier New" w:hAnsi="Courier New"/>
          <w:sz w:val="14"/>
        </w:rPr>
        <w:t xml:space="preserve">������������� ���������� ��������� ������������: </w:t>
      </w:r>
    </w:p>
    <w:p/>
    <w:p>
      <w:r>
        <w:rPr>
          <w:rFonts w:ascii="Courier New" w:hAnsi="Courier New"/>
          <w:sz w:val="14"/>
        </w:rPr>
        <w:t xml:space="preserve">��������� ����������� ��������� , ������� �������� � ������������� ������������� ���������� ��������� �� 31 ������� 2022��. N�2573 "�� ����������� ���������, ������� ������ ��������������� ����������� ���������, ������������� ���������� � ���������� ���������, ��� ������ ���� �� ���������� � ���������� ��������� ��� ��������� ���������� �� ��������� ����������" (�������� ���������������� ���������� ���������, 2023, N�2, ��.�526). </w:t>
      </w:r>
    </w:p>
    <w:p/>
    <w:p>
      <w:r>
        <w:rPr>
          <w:rFonts w:ascii="Courier New" w:hAnsi="Courier New"/>
          <w:sz w:val="14"/>
        </w:rPr>
        <w:t xml:space="preserve">� </w:t>
      </w:r>
    </w:p>
    <w:p/>
    <w:p>
      <w:r>
        <w:rPr>
          <w:rFonts w:ascii="Courier New" w:hAnsi="Courier New"/>
          <w:sz w:val="14"/>
        </w:rPr>
        <w:t xml:space="preserve">������������ ������������� </w:t>
      </w:r>
    </w:p>
    <w:p>
      <w:r>
        <w:rPr>
          <w:rFonts w:ascii="Courier New" w:hAnsi="Courier New"/>
          <w:sz w:val="14"/>
        </w:rPr>
        <w:t xml:space="preserve">���������� ��������� </w:t>
      </w:r>
    </w:p>
    <w:p/>
    <w:p>
      <w:r>
        <w:rPr>
          <w:rFonts w:ascii="Courier New" w:hAnsi="Courier New"/>
          <w:sz w:val="14"/>
        </w:rPr>
        <w:t xml:space="preserve">�.��������� </w:t>
      </w:r>
    </w:p>
    <w:p/>
    <w:p>
      <w:r>
        <w:rPr>
          <w:rFonts w:ascii="Courier New" w:hAnsi="Courier New"/>
          <w:sz w:val="14"/>
        </w:rPr>
        <w:t xml:space="preserve">� </w:t>
      </w:r>
    </w:p>
    <w:p/>
    <w:p>
      <w:r>
        <w:rPr>
          <w:rFonts w:ascii="Courier New" w:hAnsi="Courier New"/>
          <w:sz w:val="14"/>
        </w:rPr>
        <w:t xml:space="preserve">���������� </w:t>
      </w:r>
    </w:p>
    <w:p>
      <w:r>
        <w:rPr>
          <w:rFonts w:ascii="Courier New" w:hAnsi="Courier New"/>
          <w:sz w:val="14"/>
        </w:rPr>
        <w:t xml:space="preserve">�������������� ������������� </w:t>
      </w:r>
    </w:p>
    <w:p>
      <w:r>
        <w:rPr>
          <w:rFonts w:ascii="Courier New" w:hAnsi="Courier New"/>
          <w:sz w:val="14"/>
        </w:rPr>
        <w:t xml:space="preserve">���������� ��������� </w:t>
      </w:r>
    </w:p>
    <w:p>
      <w:r>
        <w:rPr>
          <w:rFonts w:ascii="Courier New" w:hAnsi="Courier New"/>
          <w:sz w:val="14"/>
        </w:rPr>
        <w:t xml:space="preserve">�� 23 ������� 2023��. N�1375 </w:t>
      </w:r>
    </w:p>
    <w:p/>
    <w:p>
      <w:r>
        <w:rPr>
          <w:rFonts w:ascii="Courier New" w:hAnsi="Courier New"/>
          <w:sz w:val="14"/>
        </w:rPr>
        <w:t xml:space="preserve">� </w:t>
      </w:r>
    </w:p>
    <w:p/>
    <w:p>
      <w:r>
        <w:rPr>
          <w:rFonts w:ascii="Courier New" w:hAnsi="Courier New"/>
          <w:sz w:val="14"/>
        </w:rPr>
        <w:t xml:space="preserve">���������, </w:t>
      </w:r>
    </w:p>
    <w:p>
      <w:r>
        <w:rPr>
          <w:rFonts w:ascii="Courier New" w:hAnsi="Courier New"/>
          <w:sz w:val="14"/>
        </w:rPr>
        <w:t xml:space="preserve">������� �������� � ������������� ������������� ���������� ��������� �� 31 ������� 2022��. N�2573 </w:t>
      </w:r>
    </w:p>
    <w:p/>
    <w:p>
      <w:r>
        <w:rPr>
          <w:rFonts w:ascii="Courier New" w:hAnsi="Courier New"/>
          <w:sz w:val="14"/>
        </w:rPr>
        <w:t xml:space="preserve">� </w:t>
      </w:r>
    </w:p>
    <w:p/>
    <w:p>
      <w:pPr>
        <w:pStyle w:val="ListNumber"/>
      </w:pPr>
      <w:r>
        <w:t xml:space="preserve">������������ �������� � ��������� ��������: </w:t>
      </w:r>
    </w:p>
    <w:p/>
    <w:p>
      <w:r>
        <w:rPr>
          <w:rFonts w:ascii="Courier New" w:hAnsi="Courier New"/>
          <w:sz w:val="14"/>
        </w:rPr>
        <w:t xml:space="preserve">� </w:t>
      </w:r>
    </w:p>
    <w:p/>
    <w:p>
      <w:r>
        <w:rPr>
          <w:rFonts w:ascii="Courier New" w:hAnsi="Courier New"/>
          <w:sz w:val="14"/>
        </w:rPr>
        <w:t xml:space="preserve">"� ���������, ������� ������ ��������������� ����������� ���������, ������������� ���������� � ���������� ���������, ��� ������ ���� �� ���������� � ���������� ��������� ��� ��������� ���������� �� ��������� ����������". </w:t>
      </w:r>
    </w:p>
    <w:p/>
    <w:p>
      <w:r>
        <w:rPr>
          <w:rFonts w:ascii="Courier New" w:hAnsi="Courier New"/>
          <w:sz w:val="14"/>
        </w:rPr>
        <w:t xml:space="preserve">� </w:t>
      </w:r>
    </w:p>
    <w:p/>
    <w:p>
      <w:pPr>
        <w:pStyle w:val="ListNumber"/>
      </w:pPr>
      <w:r>
        <w:t xml:space="preserve">����� 1 �������� � ��������� ��������: </w:t>
      </w:r>
    </w:p>
    <w:p/>
    <w:p>
      <w:r>
        <w:rPr>
          <w:rFonts w:ascii="Courier New" w:hAnsi="Courier New"/>
          <w:sz w:val="14"/>
        </w:rPr>
        <w:t xml:space="preserve">"1. ��������� �����������: </w:t>
      </w:r>
    </w:p>
    <w:p/>
    <w:p>
      <w:r>
        <w:rPr>
          <w:rFonts w:ascii="Courier New" w:hAnsi="Courier New"/>
          <w:sz w:val="14"/>
        </w:rPr>
        <w:t xml:space="preserve">��������, ������� ������ ��������������� ����������� ���������, ������������� ���������� � ���������� ���������, ��� ������ ���� �� ���������� � ���������� ��������� ��� ��������� ���������� �� ��������� ����������; </w:t>
      </w:r>
    </w:p>
    <w:p/>
    <w:p>
      <w:r>
        <w:rPr>
          <w:rFonts w:ascii="Courier New" w:hAnsi="Courier New"/>
          <w:sz w:val="14"/>
        </w:rPr>
        <w:t xml:space="preserve">������� ���������� ������ ������������ ������������ ����������, �������������� ���������� � ���������� ���������, ���������, ������� ������ ��������������� ����������� ���������, ������������� ���������� � ���������� ���������, ��� ������ ���� �� ���������� � ���������� ��������� ��� ��������� ���������� �� ��������� ����������.". </w:t>
      </w:r>
    </w:p>
    <w:p/>
    <w:p>
      <w:pPr>
        <w:pStyle w:val="ListNumber"/>
      </w:pPr>
      <w:r>
        <w:t xml:space="preserve">��������� ������� 1 �1 ���������� ����������: </w:t>
      </w:r>
    </w:p>
    <w:p/>
    <w:p>
      <w:r>
        <w:rPr>
          <w:rFonts w:ascii="Courier New" w:hAnsi="Courier New"/>
          <w:sz w:val="14"/>
        </w:rPr>
        <w:t xml:space="preserve">"1 �1 . ���������� ������������ �������������� �������� ���������� ��������� ����������� ������� �������������� ������, �������������� �� ���������� ������ ������������ ������������ ����������, �������������� ���������� � ���������� ���������, ���������, ������������ ��������� ��������������.". </w:t>
      </w:r>
    </w:p>
    <w:p/>
    <w:p>
      <w:pPr>
        <w:pStyle w:val="ListNumber"/>
      </w:pPr>
      <w:r>
        <w:t xml:space="preserve">��������� ��������� ���������� ������ ������������ ������������ ����������, �������������� ���������� � ���������� ���������, ���������, ������� ������ ��������������� ����������� ���������, ������������� ���������� � ���������� ���������, ��� ������ ���� �� ���������� � ���������� ��������� ��� ��������� ���������� �� ��������� ����������, ���������� ����������: </w:t>
      </w:r>
    </w:p>
    <w:p/>
    <w:p>
      <w:r>
        <w:rPr>
          <w:rFonts w:ascii="Courier New" w:hAnsi="Courier New"/>
          <w:sz w:val="14"/>
        </w:rPr>
        <w:t xml:space="preserve">� </w:t>
      </w:r>
    </w:p>
    <w:p/>
    <w:p>
      <w:r>
        <w:rPr>
          <w:rFonts w:ascii="Courier New" w:hAnsi="Courier New"/>
          <w:sz w:val="14"/>
        </w:rPr>
        <w:t xml:space="preserve">"���������� </w:t>
      </w:r>
    </w:p>
    <w:p>
      <w:r>
        <w:rPr>
          <w:rFonts w:ascii="Courier New" w:hAnsi="Courier New"/>
          <w:sz w:val="14"/>
        </w:rPr>
        <w:t xml:space="preserve">�������������� ������������� </w:t>
      </w:r>
    </w:p>
    <w:p>
      <w:r>
        <w:rPr>
          <w:rFonts w:ascii="Courier New" w:hAnsi="Courier New"/>
          <w:sz w:val="14"/>
        </w:rPr>
        <w:t xml:space="preserve">���������� ��������� </w:t>
      </w:r>
    </w:p>
    <w:p>
      <w:r>
        <w:rPr>
          <w:rFonts w:ascii="Courier New" w:hAnsi="Courier New"/>
          <w:sz w:val="14"/>
        </w:rPr>
        <w:t xml:space="preserve">�� 31 ������� 2022��. N�2573 </w:t>
      </w:r>
    </w:p>
    <w:p/>
    <w:p>
      <w:r>
        <w:rPr>
          <w:rFonts w:ascii="Courier New" w:hAnsi="Courier New"/>
          <w:sz w:val="14"/>
        </w:rPr>
        <w:t xml:space="preserve">� </w:t>
      </w:r>
    </w:p>
    <w:p/>
    <w:p>
      <w:r>
        <w:rPr>
          <w:rFonts w:ascii="Courier New" w:hAnsi="Courier New"/>
          <w:sz w:val="14"/>
        </w:rPr>
        <w:t xml:space="preserve">������� </w:t>
      </w:r>
    </w:p>
    <w:p>
      <w:r>
        <w:rPr>
          <w:rFonts w:ascii="Courier New" w:hAnsi="Courier New"/>
          <w:sz w:val="14"/>
        </w:rPr>
        <w:t xml:space="preserve">���������� ������ ������������ ������������ ����������, �������������� ���������� � ���������� ���������, ���������, ������� ������ ��������������� ����������� ���������, ������������� ���������� � ���������� ���������, ��� ������ ���� �� ���������� � ���������� ��������� ��� ��������� ���������� �� ��������� ���������� </w:t>
      </w:r>
    </w:p>
    <w:p/>
    <w:p>
      <w:r>
        <w:rPr>
          <w:rFonts w:ascii="Courier New" w:hAnsi="Courier New"/>
          <w:sz w:val="14"/>
        </w:rPr>
        <w:t xml:space="preserve">� </w:t>
      </w:r>
    </w:p>
    <w:p/>
    <w:p>
      <w:pPr>
        <w:pStyle w:val="ListNumber"/>
      </w:pPr>
      <w:r>
        <w:t xml:space="preserve">��������� ������� ������������� ������� ���������� ������������� �������������� �������� ���������� ��������� ������ ������������ ������������ ����������, �������������� ���������� � ���������� ���������, ���������, ������� ������ ��������������� ����������� ���������, ������������� ���������� � ���������� ���������, ��� ������ ���� �� ���������� � ���������� ��������� ��� ��������� ���������� �� ��������� ����������, ������������ �������������� ������������� ���������� ��������� �� 31 ������� 2022��. N�2573 "� ���������, ������� ������ ��������������� ����������� ���������, ������������� ���������� � ���������� ���������, ��� ������ ���� �� ���������� � ���������� ��������� ��� ��������� ���������� �� ��������� ����������" (����� - ��������). </w:t>
      </w:r>
    </w:p>
    <w:p/>
    <w:p>
      <w:r>
        <w:rPr>
          <w:rFonts w:ascii="Courier New" w:hAnsi="Courier New"/>
          <w:sz w:val="14"/>
        </w:rPr>
        <w:t xml:space="preserve">� ����� ��������� ������ ������� "����������� ���������" �������� � ���� ������� "���� ��� �����������". </w:t>
      </w:r>
    </w:p>
    <w:p/>
    <w:p>
      <w:pPr>
        <w:pStyle w:val="ListNumber"/>
      </w:pPr>
      <w:r>
        <w:t xml:space="preserve">������������ ��������, ���������������� ������� "�" ���������, �������������� ������� ������� ��������������� ������ �������� ���������� ��������� �� ������������� ����������� ����������� ����������, ���������� �������� �� ����������� ����������, � ��������� �������� �������� �������� ���������� ���������, � ������� ������������ ����������, � ����� ������������� ����������� ����������� ����������. </w:t>
      </w:r>
    </w:p>
    <w:p/>
    <w:p>
      <w:pPr>
        <w:pStyle w:val="ListNumber"/>
      </w:pPr>
      <w:r>
        <w:t xml:space="preserve">������������ ��������, ���������������� ������� "�" ���������, ��������������: </w:t>
      </w:r>
    </w:p>
    <w:p/>
    <w:p>
      <w:r>
        <w:rPr>
          <w:rFonts w:ascii="Courier New" w:hAnsi="Courier New"/>
          <w:sz w:val="14"/>
        </w:rPr>
        <w:t xml:space="preserve">�������� �� ������� ���������������� ������� ����������� ���; </w:t>
      </w:r>
    </w:p>
    <w:p/>
    <w:p>
      <w:r>
        <w:rPr>
          <w:rFonts w:ascii="Courier New" w:hAnsi="Courier New"/>
          <w:sz w:val="14"/>
        </w:rPr>
        <w:t xml:space="preserve">���������� � ������ ���������� ����������� �����, ������������ ������� "�" ���������, � ��������� ������� ���������� ��������� ������� � ������ � ������������ � ����������������� ���������� ��������� � ������� � ������ (�� ����������� ��������������� ������� � � ������ �������������� � ������������ � ����������������� ���������� ��������� � ������� � ������ � ��������� ������ ��������� ���� ������� ���������� � (���) ������� ���������� ������� � ������) � ��������� ������� � ������� ��������������� ������������ ������. </w:t>
      </w:r>
    </w:p>
    <w:p/>
    <w:p>
      <w:pPr>
        <w:pStyle w:val="ListNumber"/>
      </w:pPr>
      <w:r>
        <w:t xml:space="preserve">������������ ��������, ���������������� ������� "�" ���������, ��������������: </w:t>
      </w:r>
    </w:p>
    <w:p/>
    <w:p>
      <w:r>
        <w:rPr>
          <w:rFonts w:ascii="Courier New" w:hAnsi="Courier New"/>
          <w:sz w:val="14"/>
        </w:rPr>
        <w:t xml:space="preserve">�������� �� ������� ���������������� ������� ����������� ���; </w:t>
      </w:r>
    </w:p>
    <w:p/>
    <w:p>
      <w:r>
        <w:rPr>
          <w:rFonts w:ascii="Courier New" w:hAnsi="Courier New"/>
          <w:sz w:val="14"/>
        </w:rPr>
        <w:t xml:space="preserve">�����������, ��������������� ������� ����� ����������� ������������ ����; </w:t>
      </w:r>
    </w:p>
    <w:p/>
    <w:p>
      <w:r>
        <w:rPr>
          <w:rFonts w:ascii="Courier New" w:hAnsi="Courier New"/>
          <w:sz w:val="14"/>
        </w:rPr>
        <w:t xml:space="preserve">������������ ����������� ����������� ������������ ����, ��������������� ���������������� ����������� �������� � ����������. </w:t>
      </w:r>
    </w:p>
    <w:p/>
    <w:p>
      <w:r>
        <w:rPr>
          <w:rFonts w:ascii="Courier New" w:hAnsi="Courier New"/>
          <w:sz w:val="14"/>
        </w:rPr>
        <w:t xml:space="preserve">��������� ���������, �� ����������� ������� �� ������� ���������������� ������� ����������� ���, �������������� � ����������� ����������, �������������� ���������� ������������� ������� ������������ ����������. </w:t>
      </w:r>
    </w:p>
    <w:p/>
    <w:p>
      <w:r>
        <w:rPr>
          <w:rFonts w:ascii="Courier New" w:hAnsi="Courier New"/>
          <w:sz w:val="14"/>
        </w:rPr>
        <w:t xml:space="preserve">������������� ������������� �� ���������� ���������� ��������� � ������� �� ����� 3 ��� ������������������� ������������ ����������� �����, ������������ ������� "�" ���������, �������������� �������� �� ������� ���������������� ������� ����������� ���. </w:t>
      </w:r>
    </w:p>
    <w:p/>
    <w:p>
      <w:r>
        <w:rPr>
          <w:rFonts w:ascii="Courier New" w:hAnsi="Courier New"/>
          <w:sz w:val="14"/>
        </w:rPr>
        <w:t xml:space="preserve">� ��������� ������������ ����, ������������� ������� "�" ���������, �������������� �������� � ������ ���������� � ��������� ������� ���������� ��������� ������� � ������ � ������������ � ����������������� ���������� ��������� � ������� � ������ (�� ����������� ��������������� ������� � � ������ �������������� � ������������ � ����������������� ���������� ��������� � ������� � ������ � ��������� ������ ��������� ���� ������� ���������� � (���) ������� ���������� ������� � ������) � ��������� ������� � ������� ��������������� ������������ ������. </w:t>
      </w:r>
    </w:p>
    <w:p/>
    <w:p>
      <w:pPr>
        <w:pStyle w:val="ListNumber"/>
      </w:pPr>
      <w:r>
        <w:t xml:space="preserve">������������ ��������, ���������������� ������� "�" ���������, �������������� �������� �� ������� ���������������� ������� ������������ �� ������� ������������, ������� ��� ����������� ���������, �������� � ������������������ ������, ������� ����������� ���� � ����������� �� ������ ����������� ���������. </w:t>
      </w:r>
    </w:p>
    <w:p/>
    <w:p>
      <w:pPr>
        <w:pStyle w:val="ListNumber"/>
      </w:pPr>
      <w:r>
        <w:t xml:space="preserve">� ����� ������ ������������ ������������ ���������� ��������� �� ���������� � ������������ �������������� �������� ���������� ��������� � ������������ ����������� ��������� � ��������, ������������ �������� 2 - 5 ��������� ������, �� ����������� ����������� � ������������ �������, ��������������� ��������������� ������ � ������������ � ������������ ��������� ������ ���������� ���������. ����������� ��������� ������ ����������� ��������� ��������� � �������� �� ����������� ����������. ����������� ��������� ���������� ����� ����������� �������� �� ��������� ������������ ������ �� ����� �������� ����������. </w:t>
      </w:r>
    </w:p>
    <w:p/>
    <w:p>
      <w:pPr>
        <w:pStyle w:val="ListNumber"/>
      </w:pPr>
      <w:r>
        <w:t xml:space="preserve">� ����� ������������� ������������� �������������� ����������� ����������� ���������� ������������ �������������� �������� ���������� ��������� ���������� �������: </w:t>
      </w:r>
    </w:p>
    <w:p/>
    <w:p>
      <w:r>
        <w:rPr>
          <w:rFonts w:ascii="Courier New" w:hAnsi="Courier New"/>
          <w:sz w:val="14"/>
        </w:rPr>
        <w:t xml:space="preserve">� ����������� ��������� ������ � ����� ��������� �������� �� ������� ���������������� ������� ����������� ��� � �������������� ������ ������� ����������������� ������������ ��������������, � ����� �������� �� ������ ���������� ����������� ����� � ������������ ������� ������� � ������ � ������������ � ����������������� ���������� ��������� � ������� � ������ � ��������� ������� � ������� ��������������� ������������ ������; </w:t>
      </w:r>
    </w:p>
    <w:p/>
    <w:p>
      <w:r>
        <w:rPr>
          <w:rFonts w:ascii="Courier New" w:hAnsi="Courier New"/>
          <w:sz w:val="14"/>
        </w:rPr>
        <w:t xml:space="preserve">� ��������-�������� �������� "����������" � ����� ������������� �������� � ������������������ ������, ������� ����������� ���� � ����������� �� ������ ����������� ��������� � ��� ����������� ��������� � �������������� ������ ������� ����������������� ����������� </w:t>
      </w:r>
    </w:p>
    <w:p/>
    <w:p>
      <w:r>
        <w:rPr>
          <w:rFonts w:ascii="Courier New" w:hAnsi="Courier New"/>
          <w:sz w:val="14"/>
        </w:rPr>
        <w:t xml:space="preserve">�� ������ ������� ���������� ������ ��������� ����� ������. </w:t>
      </w:r>
    </w:p>
    <w:p/>
    <w:p>
      <w:r>
        <w:rPr>
          <w:rFonts w:ascii="Courier New" w:hAnsi="Courier New"/>
          <w:sz w:val="14"/>
        </w:rPr>
        <w:t xml:space="preserve">������� �������� </w:t>
      </w:r>
    </w:p>
    <w:p/>
    <w:p>
      <w:r>
        <w:rPr>
          <w:rFonts w:ascii="Courier New" w:hAnsi="Courier New"/>
          <w:sz w:val="14"/>
        </w:rPr>
        <w:t xml:space="preserve">���� �� ��������� ������������� ��������-������ ������� ������, �� ������ ������� ���� �������� ����� ������ ��� ��������� �� ������� ����� � �������. </w:t>
      </w:r>
    </w:p>
    <w:p/>
    <w:p>
      <w:r>
        <w:rPr>
          <w:rFonts w:ascii="Courier New" w:hAnsi="Courier New"/>
          <w:sz w:val="14"/>
        </w:rPr>
        <w:t xml:space="preserve">��� ���������� �� ��������� ���������� ��� �� ���������� ����� �������� � �.��. ����������, ������������� ���������� � ������. ���������������� ���� ����������� ��������, ������� ������ �������� ����� ����. </w:t>
      </w:r>
    </w:p>
    <w:p/>
    <w:p>
      <w:r>
        <w:rPr>
          <w:rFonts w:ascii="Courier New" w:hAnsi="Courier New"/>
          <w:sz w:val="14"/>
        </w:rPr>
        <w:t xml:space="preserve">� ���������� ��������� ������� ������ ������������ ���������. �� �������� �����������������. ���������� �������������� ���������. ��������, �������������� �� ����� 15��������. � ��������� �������� ������� �������� �� ��������� 3����� �������������� ������� ������� ��������������� ������ ��������, ��� ���������� � �.��. ����� ����������, ������ � ��������. </w:t>
      </w:r>
    </w:p>
    <w:p/>
    <w:p>
      <w:r>
        <w:rPr>
          <w:rFonts w:ascii="Courier New" w:hAnsi="Courier New"/>
          <w:sz w:val="14"/>
        </w:rPr>
        <w:t xml:space="preserve">��� ���������� ������ ���������� ���������� � ����������������� � ������������ ����������� ���������. ��� ������������� ������������� ��������� �������� ������������ ���������� ������� � ��� � ��� "����������". </w:t>
      </w:r>
    </w:p>
    <w:p/>
    <w:p>
      <w:r>
        <w:rPr>
          <w:rFonts w:ascii="Courier New" w:hAnsi="Courier New"/>
          <w:sz w:val="14"/>
        </w:rPr>
        <w:t xml:space="preserve">� ����, �� ����������� 30�������� ���� � ���� ����������� ���������, ������������ ����������� ���, � ����� ���������� � ������������ ���� �������������� ���������. </w:t>
      </w:r>
    </w:p>
    <w:p/>
    <w:p>
      <w:r>
        <w:rPr>
          <w:rFonts w:ascii="Courier New" w:hAnsi="Courier New"/>
          <w:sz w:val="14"/>
        </w:rPr>
        <w:t xml:space="preserve">� </w:t>
      </w:r>
    </w:p>
    <w:p/>
    <w:p>
      <w:r>
        <w:rPr>
          <w:rFonts w:ascii="Courier New" w:hAnsi="Courier New"/>
          <w:sz w:val="14"/>
        </w:rPr>
        <w:t xml:space="preserve">������������� ������������� �� �� 23 ������� 2023 �. N�1375 "� �������� ��������� � ������������� ������������� ���������� ��������� �� 31 ������� 2022��. N�2573" </w:t>
      </w:r>
    </w:p>
    <w:p/>
    <w:p>
      <w:r>
        <w:rPr>
          <w:rFonts w:ascii="Courier New" w:hAnsi="Courier New"/>
          <w:sz w:val="14"/>
        </w:rPr>
        <w:t xml:space="preserve">� </w:t>
      </w:r>
    </w:p>
    <w:p/>
    <w:p>
      <w:r>
        <w:rPr>
          <w:rFonts w:ascii="Courier New" w:hAnsi="Courier New"/>
          <w:sz w:val="14"/>
        </w:rPr>
        <w:t xml:space="preserve">�������� � ���� � 2 �������� 2023 �. </w:t>
      </w:r>
    </w:p>
    <w:p/>
    <w:p>
      <w:r>
        <w:rPr>
          <w:rFonts w:ascii="Courier New" w:hAnsi="Courier New"/>
          <w:sz w:val="14"/>
        </w:rPr>
        <w:t xml:space="preserve">� </w:t>
      </w:r>
    </w:p>
    <w:p/>
    <w:p>
      <w:r>
        <w:rPr>
          <w:rFonts w:ascii="Courier New" w:hAnsi="Courier New"/>
          <w:sz w:val="14"/>
        </w:rPr>
        <w:t xml:space="preserve">�������������: </w:t>
      </w:r>
    </w:p>
    <w:p/>
    <w:p>
      <w:r>
        <w:rPr>
          <w:rFonts w:ascii="Courier New" w:hAnsi="Courier New"/>
          <w:sz w:val="14"/>
        </w:rPr>
        <w:t xml:space="preserve">����������� ��������-������ �������� ���������� ( pravo.gov.ru ) 25 ������� 2023 �. N 0001202308250017 </w:t>
      </w:r>
    </w:p>
    <w:p/>
    <w:p>
      <w:r>
        <w:rPr>
          <w:rFonts w:ascii="Courier New" w:hAnsi="Courier New"/>
          <w:sz w:val="14"/>
        </w:rPr>
        <w:t xml:space="preserve">�������� ���������������� ���������� ���������, 28 ������� 2023 �. N 35 ��. 6671 </w:t>
      </w:r>
    </w:p>
    <w:p/>
    <w:p>
      <w:r>
        <w:rPr>
          <w:rFonts w:ascii="Courier New" w:hAnsi="Courier New"/>
          <w:sz w:val="14"/>
        </w:rPr>
        <w:t xml:space="preserve">� </w:t>
      </w:r>
    </w:p>
    <w:p/>
    <w:p>
      <w:r>
        <w:rPr>
          <w:rFonts w:ascii="Courier New" w:hAnsi="Courier New"/>
          <w:sz w:val="14"/>
        </w:rPr>
        <w:t xml:space="preserve">9 ��� 2026 ����������� ����� </w:t>
      </w:r>
    </w:p>
    <w:p/>
    <w:p>
      <w:r>
        <w:rPr>
          <w:rFonts w:ascii="Courier New" w:hAnsi="Courier New"/>
          <w:sz w:val="14"/>
        </w:rPr>
        <w:t xml:space="preserve">���� </w:t>
      </w:r>
    </w:p>
    <w:p>
      <w:r>
        <w:rPr>
          <w:rFonts w:ascii="Courier New" w:hAnsi="Courier New"/>
          <w:sz w:val="14"/>
        </w:rPr>
        <w:t xml:space="preserve">����������� </w:t>
      </w:r>
    </w:p>
    <w:p/>
    <w:p>
      <w:r>
        <w:rPr>
          <w:rFonts w:ascii="Courier New" w:hAnsi="Courier New"/>
          <w:sz w:val="14"/>
        </w:rPr>
        <w:t xml:space="preserve">������� ����� ����������� �����: </w:t>
      </w:r>
    </w:p>
    <w:p/>
    <w:p>
      <w:r>
        <w:rPr>
          <w:rFonts w:ascii="Courier New" w:hAnsi="Courier New"/>
          <w:sz w:val="14"/>
        </w:rPr>
        <w:t xml:space="preserve">������� ������: </w:t>
      </w:r>
    </w:p>
    <w:p/>
    <w:p>
      <w:r>
        <w:rPr>
          <w:rFonts w:ascii="Courier New" w:hAnsi="Courier New"/>
          <w:sz w:val="14"/>
        </w:rPr>
        <w:t xml:space="preserve">��������� ������ ������ </w:t>
      </w:r>
    </w:p>
    <w:p/>
    <w:p>
      <w:r>
        <w:rPr>
          <w:rFonts w:ascii="Courier New" w:hAnsi="Courier New"/>
          <w:sz w:val="14"/>
        </w:rPr>
        <w:t xml:space="preserve">�� ������ �����, ��������� ������� ������ ����� �� ���������� �����: </w:t>
      </w:r>
    </w:p>
    <w:p/>
    <w:p>
      <w:r>
        <w:rPr>
          <w:rFonts w:ascii="Courier New" w:hAnsi="Courier New"/>
          <w:sz w:val="14"/>
        </w:rPr>
        <w:t xml:space="preserve">������� ������ </w:t>
      </w:r>
    </w:p>
    <w:p/>
    <w:p>
      <w:r>
        <w:rPr>
          <w:rFonts w:ascii="Courier New" w:hAnsi="Courier New"/>
          <w:sz w:val="14"/>
        </w:rPr>
        <w:t xml:space="preserve">�������������-�������� ����������� ������ �������� ������� ���� ������������ � �������� �������� ��� ������������ ��������� ��������. </w:t>
      </w:r>
    </w:p>
    <w:p/>
    <w:p>
      <w:r>
        <w:rPr>
          <w:rFonts w:ascii="Courier New" w:hAnsi="Courier New"/>
          <w:sz w:val="14"/>
        </w:rPr>
        <w:t xml:space="preserve">������� ��������� � ���������� ���������������� ���������� � ��������� ��������������� �����������. </w:t>
      </w:r>
    </w:p>
    <w:p/>
    <w:p>
      <w:r>
        <w:rPr>
          <w:rFonts w:ascii="Courier New" w:hAnsi="Courier New"/>
          <w:sz w:val="14"/>
        </w:rPr>
        <w:t xml:space="preserve">����-������ �� 3 ��� </w:t>
      </w:r>
    </w:p>
    <w:p/>
    <w:p>
      <w:r>
        <w:rPr>
          <w:rFonts w:ascii="Courier New" w:hAnsi="Courier New"/>
          <w:sz w:val="14"/>
        </w:rPr>
        <w:t xml:space="preserve">������� </w:t>
      </w:r>
    </w:p>
    <w:p>
      <w:r>
        <w:rPr>
          <w:rFonts w:ascii="Courier New" w:hAnsi="Courier New"/>
          <w:sz w:val="14"/>
        </w:rPr>
        <w:t xml:space="preserve">��� ������� </w:t>
      </w:r>
    </w:p>
    <w:p/>
    <w:p>
      <w:r>
        <w:rPr>
          <w:rFonts w:ascii="Courier New" w:hAnsi="Courier New"/>
          <w:sz w:val="14"/>
        </w:rPr>
        <w:t xml:space="preserve">8 ��� 2026 18:27 </w:t>
      </w:r>
    </w:p>
    <w:p>
      <w:r>
        <w:rPr>
          <w:rFonts w:ascii="Courier New" w:hAnsi="Courier New"/>
          <w:sz w:val="14"/>
        </w:rPr>
        <w:t xml:space="preserve">�������� �������� </w:t>
      </w:r>
    </w:p>
    <w:p/>
    <w:p>
      <w:r>
        <w:rPr>
          <w:rFonts w:ascii="Courier New" w:hAnsi="Courier New"/>
          <w:sz w:val="14"/>
        </w:rPr>
        <w:t xml:space="preserve">����������� ���� �������� �� ���������� �� �� ������ ������� ����� </w:t>
      </w:r>
    </w:p>
    <w:p/>
    <w:p>
      <w:r>
        <w:rPr>
          <w:rFonts w:ascii="Courier New" w:hAnsi="Courier New"/>
          <w:sz w:val="14"/>
        </w:rPr>
        <w:t xml:space="preserve">�� ��������� �� �� ������������ ������ ��� ������ ������ �� ���� ����������� �������, � �� �� ������� ����������. </w:t>
      </w:r>
    </w:p>
    <w:p/>
    <w:p>
      <w:r>
        <w:rPr>
          <w:rFonts w:ascii="Courier New" w:hAnsi="Courier New"/>
          <w:sz w:val="14"/>
        </w:rPr>
        <w:t xml:space="preserve">8 ��� 2026 18:11 </w:t>
      </w:r>
    </w:p>
    <w:p>
      <w:r>
        <w:rPr>
          <w:rFonts w:ascii="Courier New" w:hAnsi="Courier New"/>
          <w:sz w:val="14"/>
        </w:rPr>
        <w:t xml:space="preserve">������ � ������� </w:t>
      </w:r>
    </w:p>
    <w:p/>
    <w:p>
      <w:r>
        <w:rPr>
          <w:rFonts w:ascii="Courier New" w:hAnsi="Courier New"/>
          <w:sz w:val="14"/>
        </w:rPr>
        <w:t xml:space="preserve">��� ������ ���������� ����������� �������� ����� ����������-�������� ������� </w:t>
      </w:r>
    </w:p>
    <w:p/>
    <w:p>
      <w:r>
        <w:rPr>
          <w:rFonts w:ascii="Courier New" w:hAnsi="Courier New"/>
          <w:sz w:val="14"/>
        </w:rPr>
        <w:t xml:space="preserve">����������� ������� ������������ ���� ���������, ������������ ������-���� ��� ����, ��������� ������ � ������� � ��. </w:t>
      </w:r>
    </w:p>
    <w:p/>
    <w:p>
      <w:r>
        <w:rPr>
          <w:rFonts w:ascii="Courier New" w:hAnsi="Courier New"/>
          <w:sz w:val="14"/>
        </w:rPr>
        <w:t xml:space="preserve">8 ��� 2026 17:43 </w:t>
      </w:r>
    </w:p>
    <w:p>
      <w:r>
        <w:rPr>
          <w:rFonts w:ascii="Courier New" w:hAnsi="Courier New"/>
          <w:sz w:val="14"/>
        </w:rPr>
        <w:t xml:space="preserve">���������� ����� </w:t>
      </w:r>
    </w:p>
    <w:p/>
    <w:p>
      <w:r>
        <w:rPr>
          <w:rFonts w:ascii="Courier New" w:hAnsi="Courier New"/>
          <w:sz w:val="14"/>
        </w:rPr>
        <w:t xml:space="preserve">� �� ��������� ������ ������� � ������ ���������� ������������ ��������� </w:t>
      </w:r>
    </w:p>
    <w:p/>
    <w:p>
      <w:r>
        <w:rPr>
          <w:rFonts w:ascii="Courier New" w:hAnsi="Courier New"/>
          <w:sz w:val="14"/>
        </w:rPr>
        <w:t xml:space="preserve">� �������� ����� 9 ����������� �������������� � 6 ������������ ���������� ���������������. </w:t>
      </w:r>
    </w:p>
    <w:p/>
    <w:p>
      <w:r>
        <w:rPr>
          <w:rFonts w:ascii="Courier New" w:hAnsi="Courier New"/>
          <w:sz w:val="14"/>
        </w:rPr>
        <w:t xml:space="preserve">8 ��� 2026 17:21 </w:t>
      </w:r>
    </w:p>
    <w:p>
      <w:r>
        <w:rPr>
          <w:rFonts w:ascii="Courier New" w:hAnsi="Courier New"/>
          <w:sz w:val="14"/>
        </w:rPr>
        <w:t xml:space="preserve">�������� </w:t>
      </w:r>
    </w:p>
    <w:p/>
    <w:p>
      <w:r>
        <w:rPr>
          <w:rFonts w:ascii="Courier New" w:hAnsi="Courier New"/>
          <w:sz w:val="14"/>
        </w:rPr>
        <w:t xml:space="preserve">��������� ���������� ������� ��� ������ ������� � ��������� ������������ �������� </w:t>
      </w:r>
    </w:p>
    <w:p/>
    <w:p>
      <w:r>
        <w:rPr>
          <w:rFonts w:ascii="Courier New" w:hAnsi="Courier New"/>
          <w:sz w:val="14"/>
        </w:rPr>
        <w:t xml:space="preserve">��� ������������� ������������ �������� ��� ��������� �����-���������� � ��� ������ �������� �������� ���������, �����-������������ � ��. </w:t>
      </w:r>
    </w:p>
    <w:p/>
    <w:p>
      <w:r>
        <w:rPr>
          <w:rFonts w:ascii="Courier New" w:hAnsi="Courier New"/>
          <w:sz w:val="14"/>
        </w:rPr>
        <w:t xml:space="preserve">8 ��� 2026 17:06 </w:t>
      </w:r>
    </w:p>
    <w:p>
      <w:r>
        <w:rPr>
          <w:rFonts w:ascii="Courier New" w:hAnsi="Courier New"/>
          <w:sz w:val="14"/>
        </w:rPr>
        <w:t xml:space="preserve">��������� </w:t>
      </w:r>
    </w:p>
    <w:p/>
    <w:p>
      <w:r>
        <w:rPr>
          <w:rFonts w:ascii="Courier New" w:hAnsi="Courier New"/>
          <w:sz w:val="14"/>
        </w:rPr>
        <w:t xml:space="preserve">� ������ �������� ������� ��������� ��������� ������������ ����� ������� ������ </w:t>
      </w:r>
    </w:p>
    <w:p/>
    <w:p>
      <w:r>
        <w:rPr>
          <w:rFonts w:ascii="Courier New" w:hAnsi="Courier New"/>
          <w:sz w:val="14"/>
        </w:rPr>
        <w:t xml:space="preserve">����� ������ � �������� ������� ��������� ������ � �������� ������������ ������� ����������. </w:t>
      </w:r>
    </w:p>
    <w:p/>
    <w:p>
      <w:r>
        <w:rPr>
          <w:rFonts w:ascii="Courier New" w:hAnsi="Courier New"/>
          <w:sz w:val="14"/>
        </w:rPr>
        <w:t xml:space="preserve">8 ��� 2026 16:50 </w:t>
      </w:r>
    </w:p>
    <w:p>
      <w:r>
        <w:rPr>
          <w:rFonts w:ascii="Courier New" w:hAnsi="Courier New"/>
          <w:sz w:val="14"/>
        </w:rPr>
        <w:t xml:space="preserve">�������� </w:t>
      </w:r>
    </w:p>
    <w:p/>
    <w:p>
      <w:r>
        <w:rPr>
          <w:rFonts w:ascii="Courier New" w:hAnsi="Courier New"/>
          <w:sz w:val="14"/>
        </w:rPr>
        <w:t xml:space="preserve">������ ������� ������� ��������� �� ���������� ������������� ������� ���� </w:t>
      </w:r>
    </w:p>
    <w:p/>
    <w:p>
      <w:r>
        <w:rPr>
          <w:rFonts w:ascii="Courier New" w:hAnsi="Courier New"/>
          <w:sz w:val="14"/>
        </w:rPr>
        <w:t xml:space="preserve">�������� ������ ��������� �������� �� ����������� ������ � 160/��. </w:t>
      </w:r>
    </w:p>
    <w:p/>
    <w:p>
      <w:r>
        <w:rPr>
          <w:rFonts w:ascii="Courier New" w:hAnsi="Courier New"/>
          <w:sz w:val="14"/>
        </w:rPr>
        <w:t xml:space="preserve">��� ������� </w:t>
      </w:r>
    </w:p>
    <w:p/>
    <w:p>
      <w:r>
        <w:rPr>
          <w:rFonts w:ascii="Courier New" w:hAnsi="Courier New"/>
          <w:sz w:val="14"/>
        </w:rPr>
        <w:t xml:space="preserve">��������� </w:t>
      </w:r>
    </w:p>
    <w:p>
      <w:r>
        <w:rPr>
          <w:rFonts w:ascii="Courier New" w:hAnsi="Courier New"/>
          <w:sz w:val="14"/>
        </w:rPr>
        <w:t xml:space="preserve">��� ������ </w:t>
      </w:r>
    </w:p>
    <w:p/>
    <w:p>
      <w:r>
        <w:rPr>
          <w:rFonts w:ascii="Courier New" w:hAnsi="Courier New"/>
          <w:sz w:val="14"/>
        </w:rPr>
        <w:t xml:space="preserve">8 ��� 2026 </w:t>
      </w:r>
    </w:p>
    <w:p>
      <w:r>
        <w:rPr>
          <w:rFonts w:ascii="Courier New" w:hAnsi="Courier New"/>
          <w:sz w:val="14"/>
        </w:rPr>
        <w:t xml:space="preserve">�������� </w:t>
      </w:r>
    </w:p>
    <w:p/>
    <w:p>
      <w:r>
        <w:rPr>
          <w:rFonts w:ascii="Courier New" w:hAnsi="Courier New"/>
          <w:sz w:val="14"/>
        </w:rPr>
        <w:t xml:space="preserve">��� �������� ������ �� ����, � ����, ����� � �� �������� ����� </w:t>
      </w:r>
    </w:p>
    <w:p/>
    <w:p>
      <w:r>
        <w:rPr>
          <w:rFonts w:ascii="Courier New" w:hAnsi="Courier New"/>
          <w:sz w:val="14"/>
        </w:rPr>
        <w:t xml:space="preserve">5 ��� 2026 </w:t>
      </w:r>
    </w:p>
    <w:p>
      <w:r>
        <w:rPr>
          <w:rFonts w:ascii="Courier New" w:hAnsi="Courier New"/>
          <w:sz w:val="14"/>
        </w:rPr>
        <w:t xml:space="preserve">������ </w:t>
      </w:r>
    </w:p>
    <w:p/>
    <w:p>
      <w:r>
        <w:rPr>
          <w:rFonts w:ascii="Courier New" w:hAnsi="Courier New"/>
          <w:sz w:val="14"/>
        </w:rPr>
        <w:t xml:space="preserve">������� ������������ ������: ��� ���������� ��� ������ � 2026 ���� </w:t>
      </w:r>
    </w:p>
    <w:p/>
    <w:p>
      <w:r>
        <w:rPr>
          <w:rFonts w:ascii="Courier New" w:hAnsi="Courier New"/>
          <w:sz w:val="14"/>
        </w:rPr>
        <w:t xml:space="preserve">30 ������ 2026 </w:t>
      </w:r>
    </w:p>
    <w:p>
      <w:r>
        <w:rPr>
          <w:rFonts w:ascii="Courier New" w:hAnsi="Courier New"/>
          <w:sz w:val="14"/>
        </w:rPr>
        <w:t xml:space="preserve">IT </w:t>
      </w:r>
    </w:p>
    <w:p/>
    <w:p>
      <w:r>
        <w:rPr>
          <w:rFonts w:ascii="Courier New" w:hAnsi="Courier New"/>
          <w:sz w:val="14"/>
        </w:rPr>
        <w:t xml:space="preserve">"�������� �����" ������� ������ �� ����� ���������� � �� ���� </w:t>
      </w:r>
    </w:p>
    <w:p/>
    <w:p>
      <w:r>
        <w:rPr>
          <w:rFonts w:ascii="Courier New" w:hAnsi="Courier New"/>
          <w:sz w:val="14"/>
        </w:rPr>
        <w:t xml:space="preserve">30 ������ 2026 </w:t>
      </w:r>
    </w:p>
    <w:p>
      <w:r>
        <w:rPr>
          <w:rFonts w:ascii="Courier New" w:hAnsi="Courier New"/>
          <w:sz w:val="14"/>
        </w:rPr>
        <w:t xml:space="preserve">������ </w:t>
      </w:r>
    </w:p>
    <w:p/>
    <w:p>
      <w:r>
        <w:rPr>
          <w:rFonts w:ascii="Courier New" w:hAnsi="Courier New"/>
          <w:sz w:val="14"/>
        </w:rPr>
        <w:t xml:space="preserve">������ ��� � 1 ���: ����� �� ������ ������� ������? </w:t>
      </w:r>
    </w:p>
    <w:p/>
    <w:p>
      <w:r>
        <w:rPr>
          <w:rFonts w:ascii="Courier New" w:hAnsi="Courier New"/>
          <w:sz w:val="14"/>
        </w:rPr>
        <w:t xml:space="preserve">29 ������ 2026 </w:t>
      </w:r>
    </w:p>
    <w:p>
      <w:r>
        <w:rPr>
          <w:rFonts w:ascii="Courier New" w:hAnsi="Courier New"/>
          <w:sz w:val="14"/>
        </w:rPr>
        <w:t xml:space="preserve">�������� </w:t>
      </w:r>
    </w:p>
    <w:p/>
    <w:p>
      <w:r>
        <w:rPr>
          <w:rFonts w:ascii="Courier New" w:hAnsi="Courier New"/>
          <w:sz w:val="14"/>
        </w:rPr>
        <w:t xml:space="preserve">��� ��������� � ������ � 1 ��� 2026 ����: ����������� �������� ������ ������� ��� ���������� ������, ��������������� ������ �� �������� �� ���, ��������� ����� ������ ������ </w:t>
      </w:r>
    </w:p>
    <w:p/>
    <w:p>
      <w:r>
        <w:rPr>
          <w:rFonts w:ascii="Courier New" w:hAnsi="Courier New"/>
          <w:sz w:val="14"/>
        </w:rPr>
        <w:t xml:space="preserve">24 ������ 2026 </w:t>
      </w:r>
    </w:p>
    <w:p>
      <w:r>
        <w:rPr>
          <w:rFonts w:ascii="Courier New" w:hAnsi="Courier New"/>
          <w:sz w:val="14"/>
        </w:rPr>
        <w:t xml:space="preserve">���� </w:t>
      </w:r>
    </w:p>
    <w:p/>
    <w:p>
      <w:r>
        <w:rPr>
          <w:rFonts w:ascii="Courier New" w:hAnsi="Courier New"/>
          <w:sz w:val="14"/>
        </w:rPr>
        <w:t xml:space="preserve">��������������� ������������: ��� ��������� ���� ���������� ��������� ������� </w:t>
      </w:r>
    </w:p>
    <w:p/>
    <w:p>
      <w:r>
        <w:rPr>
          <w:rFonts w:ascii="Courier New" w:hAnsi="Courier New"/>
          <w:sz w:val="14"/>
        </w:rPr>
        <w:t xml:space="preserve">��� ������ </w:t>
      </w:r>
    </w:p>
    <w:p/>
    <w:p>
      <w:r>
        <w:rPr>
          <w:rFonts w:ascii="Courier New" w:hAnsi="Courier New"/>
          <w:sz w:val="14"/>
        </w:rPr>
        <w:t xml:space="preserve">�������� ������ ������ � ������� ������ ��������� �� 3 ���! </w:t>
      </w:r>
    </w:p>
    <w:p>
      <w:r>
        <w:rPr>
          <w:rFonts w:ascii="Courier New" w:hAnsi="Courier New"/>
          <w:sz w:val="14"/>
        </w:rPr>
        <w:t xml:space="preserve">�������� ������ </w:t>
      </w:r>
    </w:p>
    <w:p>
      <w:r>
        <w:rPr>
          <w:rFonts w:ascii="Courier New" w:hAnsi="Courier New"/>
          <w:sz w:val="14"/>
        </w:rPr>
        <w:t xml:space="preserve">������� erid 4CQwVszH9pWwojUA9Q3 </w:t>
      </w:r>
    </w:p>
    <w:p/>
    <w:p>
      <w:r>
        <w:rPr>
          <w:rFonts w:ascii="Courier New" w:hAnsi="Courier New"/>
          <w:sz w:val="14"/>
        </w:rPr>
        <w:t xml:space="preserve">������ ��������� </w:t>
      </w:r>
    </w:p>
    <w:p/>
    <w:p>
      <w:r>
        <w:rPr>
          <w:rFonts w:ascii="Courier New" w:hAnsi="Courier New"/>
          <w:sz w:val="14"/>
        </w:rPr>
        <w:t xml:space="preserve">10.03.2026 14:34 </w:t>
      </w:r>
    </w:p>
    <w:p/>
    <w:p>
      <w:r>
        <w:rPr>
          <w:rFonts w:ascii="Courier New" w:hAnsi="Courier New"/>
          <w:sz w:val="14"/>
        </w:rPr>
        <w:t xml:space="preserve">������ ������������� ������������� ���������� ��������� "� �������� ��������� � ���������� � ������������� ������������� ���������� ��������� �� 17.07.2015 � 719" (����������� ������������� ������ 27.02.2026) </w:t>
      </w:r>
    </w:p>
    <w:p/>
    <w:p>
      <w:r>
        <w:rPr>
          <w:rFonts w:ascii="Courier New" w:hAnsi="Courier New"/>
          <w:sz w:val="14"/>
        </w:rPr>
        <w:t xml:space="preserve">10.03.2026 14:32 </w:t>
      </w:r>
    </w:p>
    <w:p/>
    <w:p>
      <w:r>
        <w:rPr>
          <w:rFonts w:ascii="Courier New" w:hAnsi="Courier New"/>
          <w:sz w:val="14"/>
        </w:rPr>
        <w:t xml:space="preserve">������ ����������� ������ ��������������� ���������� �� 05.02.2026 � 52 "�� ����������� ���� ������������ ��������������� ���������� � �������� �� �� ���������� ��� ����������� ������������ ���������� ������� ����� ���������" </w:t>
      </w:r>
    </w:p>
    <w:p/>
    <w:p>
      <w:r>
        <w:rPr>
          <w:rFonts w:ascii="Courier New" w:hAnsi="Courier New"/>
          <w:sz w:val="14"/>
        </w:rPr>
        <w:t xml:space="preserve">14.02.2026 11:44 </w:t>
      </w:r>
    </w:p>
    <w:p/>
    <w:p>
      <w:r>
        <w:rPr>
          <w:rFonts w:ascii="Courier New" w:hAnsi="Courier New"/>
          <w:sz w:val="14"/>
        </w:rPr>
        <w:t xml:space="preserve">������������� ������� � ������� ������� ��������������� ���������� �� ������� ������� "�������" "�� ����������� ������� ���������� ������������� "�������", ��� ���������� �� ������� �������� ������� ������������ �������� � ����� �������, �� ��������� � �������������� �������������� ���������, � ����� � �������, �� ��������� � �������������� �������������� ��������� ����� ������� (�������) � ������������������ �����, � ����� ������� ���������� ������������� "�������", ��� ��������� ������� ��������� ������������� "�������" ������� ������������ �������� � ����� �������, ��������, �� ��������� � �������������� �������������� ���������, � ����� � �������,.." (����������� �������������� "�������" 21.11.2025) (�� ���������) </w:t>
      </w:r>
    </w:p>
    <w:p/>
    <w:p>
      <w:r>
        <w:rPr>
          <w:rFonts w:ascii="Courier New" w:hAnsi="Courier New"/>
          <w:sz w:val="14"/>
        </w:rPr>
        <w:t xml:space="preserve">14.02.2026 11:41 </w:t>
      </w:r>
    </w:p>
    <w:p/>
    <w:p>
      <w:r>
        <w:rPr>
          <w:rFonts w:ascii="Courier New" w:hAnsi="Courier New"/>
          <w:sz w:val="14"/>
        </w:rPr>
        <w:t xml:space="preserve">������������� ������� � ������� ������� ������������ ������������� � �������-������������� ��������� ���������� ��������� "� ��������� ���������� ���� ������� ������������ ������������� � �������-������������� ��������� ���������� ��������� �� 17.08.2016 N 570/��" (����������� ��������� ������ 12.11.2025) </w:t>
      </w:r>
    </w:p>
    <w:p/>
    <w:p>
      <w:r>
        <w:rPr>
          <w:rFonts w:ascii="Courier New" w:hAnsi="Courier New"/>
          <w:sz w:val="14"/>
        </w:rPr>
        <w:t xml:space="preserve">13.02.2026 18:47 </w:t>
      </w:r>
    </w:p>
    <w:p/>
    <w:p>
      <w:r>
        <w:rPr>
          <w:rFonts w:ascii="Courier New" w:hAnsi="Courier New"/>
          <w:sz w:val="14"/>
        </w:rPr>
        <w:t xml:space="preserve">���������� � 3. �������� ������������� ����� ��������� ������������� ���������� ��������� (� ����� ���� ������� ������ ��������), �� ������� ������� ��������� � (���) �������� �������������, ������������ �� ���� �� ������ �������� ����������� ����, �� ������� ���������� ������� ������������ ������� ���������� ������ ��������� � ��������� ������������� � ����� ���� ��������� ������������� ���������� ���������. ������ ������� ������ �� 27.01.2026 � 02-05-07/5352 � �������� ��������� � ���� ��������� ������������� ���������� ��������� �� ��������� (��������) ��������������, ������������ �� ���� �� ������ �������� ����������� ���� </w:t>
      </w:r>
    </w:p>
    <w:p/>
    <w:p>
      <w:r>
        <w:rPr>
          <w:rFonts w:ascii="Courier New" w:hAnsi="Courier New"/>
          <w:sz w:val="14"/>
        </w:rPr>
        <w:t xml:space="preserve">13.02.2026 18:34 </w:t>
      </w:r>
    </w:p>
    <w:p/>
    <w:p>
      <w:r>
        <w:rPr>
          <w:rFonts w:ascii="Courier New" w:hAnsi="Courier New"/>
          <w:sz w:val="14"/>
        </w:rPr>
        <w:t xml:space="preserve">���������� N 8. �������� ���������� ������������� ���������� ������������ ������ ������� ������� ������� ������� �� 2030 ���� �� ����������� "������������ ��������������". ������������ ������������� ���������� ��������� �� 29.11.2025 N 3523-� �� ����������� ������������ ������ ������� ������� ������� ������� �� 2030 �. </w:t>
      </w:r>
    </w:p>
    <w:p/>
    <w:p>
      <w:r>
        <w:rPr>
          <w:rFonts w:ascii="Courier New" w:hAnsi="Courier New"/>
          <w:sz w:val="14"/>
        </w:rPr>
        <w:t xml:space="preserve">13.02.2026 18:23 </w:t>
      </w:r>
    </w:p>
    <w:p/>
    <w:p>
      <w:r>
        <w:rPr>
          <w:rFonts w:ascii="Courier New" w:hAnsi="Courier New"/>
          <w:sz w:val="14"/>
        </w:rPr>
        <w:t xml:space="preserve">���������� 25. ��������� ���������� ��������� ������������ ������� �� ������������� ������� (�������� ����). ��������� ����� ������ �� 24.02.2016 � 534-� "� ������� ������ ����� � �������������� ������" (� ����������� � ������������) </w:t>
      </w:r>
    </w:p>
    <w:p/>
    <w:p>
      <w:r>
        <w:rPr>
          <w:rFonts w:ascii="Courier New" w:hAnsi="Courier New"/>
          <w:sz w:val="14"/>
        </w:rPr>
        <w:t xml:space="preserve">13.02.2026 15:19 </w:t>
      </w:r>
    </w:p>
    <w:p/>
    <w:p>
      <w:r>
        <w:rPr>
          <w:rFonts w:ascii="Courier New" w:hAnsi="Courier New"/>
          <w:sz w:val="14"/>
        </w:rPr>
        <w:t xml:space="preserve">���������� N 3. ������� ���������� �������������� ��� ������������� ������ � ����� ����������� �������� ��������, ������������, ����������, ��������, �������� � ������������� ������������� (������������) ���������. ������ ������������ ����� � ������� ����������� ���������� ��������� �� 05.11.2025 N 819 "�� ����������� ���������� � ������ ����������� � ������������ �������������� ��� ������������� ������ � ����� ����������� �������� ��������, ������������, ����������, ��������, �������� � ������������� ������������� (������������) ���������, ������� ���������� ��������� �������������� ���, � ����� ������� �� ����������" </w:t>
      </w:r>
    </w:p>
    <w:p/>
    <w:p>
      <w:r>
        <w:rPr>
          <w:rFonts w:ascii="Courier New" w:hAnsi="Courier New"/>
          <w:sz w:val="14"/>
        </w:rPr>
        <w:t xml:space="preserve">13.02.2026 15:05 </w:t>
      </w:r>
    </w:p>
    <w:p/>
    <w:p>
      <w:r>
        <w:rPr>
          <w:rFonts w:ascii="Courier New" w:hAnsi="Courier New"/>
          <w:sz w:val="14"/>
        </w:rPr>
        <w:t xml:space="preserve">������ 5. ������ ����������� ������ ��������������� ���������� �� 29.09.2017 N 647 "�� ����������� �������� ������� ������� �������� �������� � ������ ������ �����" </w:t>
      </w:r>
    </w:p>
    <w:p/>
    <w:p>
      <w:r>
        <w:rPr>
          <w:rFonts w:ascii="Courier New" w:hAnsi="Courier New"/>
          <w:sz w:val="14"/>
        </w:rPr>
        <w:t xml:space="preserve">13.01.2026 13:23 </w:t>
      </w:r>
    </w:p>
    <w:p/>
    <w:p>
      <w:r>
        <w:rPr>
          <w:rFonts w:ascii="Courier New" w:hAnsi="Courier New"/>
          <w:sz w:val="14"/>
        </w:rPr>
        <w:t xml:space="preserve">����������. ����������� ���������� ������ ������� ���������������� �������� �� ������������������� ���������, ��������������� ������������� ��� ����������� ����������, �� ������� ���������� ����� �� ��������, � ��� ����� �� ������� ��������, � ����������� ��������������� ��������� ��������������� ���������� ������� �����������, ���������������� ������������ ������� ���������� ���������, �� 2026/27 ������� ���. ������ ������������ ������� ���������� ��������� �� 28.10.2025 N 273 "�� ������������ ������������ ���������� ������ ������� ���������������� �������� �� ������������������� ���������, ��������������� ������������� ��� ����������� ����������, �� ������� ���������� ����� �� ��������, � ��� ����� �� ������� ��������, � ����������� ��������������� ��������� ��������������� ���������� ������� �����������, ���������������� ������������ ������� ���������� ���������, �� 2026/27 ������� ���" </w:t>
      </w:r>
    </w:p>
    <w:p/>
    <w:p>
      <w:r>
        <w:rPr>
          <w:rFonts w:ascii="Courier New" w:hAnsi="Courier New"/>
          <w:sz w:val="14"/>
        </w:rPr>
        <w:t xml:space="preserve">����� �� ��������� ����� ������� �� ������� ����� </w:t>
      </w:r>
    </w:p>
    <w:p/>
    <w:p>
      <w:r>
        <w:rPr>
          <w:rFonts w:ascii="Courier New" w:hAnsi="Courier New"/>
          <w:sz w:val="14"/>
        </w:rPr>
        <w:t xml:space="preserve">�������� </w:t>
      </w:r>
    </w:p>
    <w:p>
      <w:r>
        <w:rPr>
          <w:rFonts w:ascii="Courier New" w:hAnsi="Courier New"/>
          <w:sz w:val="14"/>
        </w:rPr>
        <w:t xml:space="preserve">� �������� �������� �����-����� ������� ������ �������� </w:t>
      </w:r>
    </w:p>
    <w:p/>
    <w:p>
      <w:r>
        <w:rPr>
          <w:rFonts w:ascii="Courier New" w:hAnsi="Courier New"/>
          <w:sz w:val="14"/>
        </w:rPr>
        <w:t xml:space="preserve">����������� ���� </w:t>
      </w:r>
    </w:p>
    <w:p/>
    <w:p>
      <w:r>
        <w:rPr>
          <w:rFonts w:ascii="Courier New" w:hAnsi="Courier New"/>
          <w:sz w:val="14"/>
        </w:rPr>
        <w:t xml:space="preserve">119234, �. ������, ���. ��������� ����, �. 1, ���. 77 </w:t>
      </w:r>
    </w:p>
    <w:p/>
    <w:p>
      <w:r>
        <w:rPr>
          <w:rFonts w:ascii="Courier New" w:hAnsi="Courier New"/>
          <w:sz w:val="14"/>
        </w:rPr>
        <w:t xml:space="preserve">��������� � 9.00 �� 18.00 </w:t>
      </w:r>
    </w:p>
    <w:p/>
    <w:p>
      <w:r>
        <w:rPr>
          <w:rFonts w:ascii="Courier New" w:hAnsi="Courier New"/>
          <w:sz w:val="14"/>
        </w:rPr>
        <w:t xml:space="preserve">��� "��� "������-������" </w:t>
      </w:r>
    </w:p>
    <w:p>
      <w:r>
        <w:rPr>
          <w:rFonts w:ascii="Courier New" w:hAnsi="Courier New"/>
          <w:sz w:val="14"/>
        </w:rPr>
        <w:t xml:space="preserve">��� 7718013048 </w:t>
      </w:r>
    </w:p>
    <w:p>
      <w:r>
        <w:rPr>
          <w:rFonts w:ascii="Courier New" w:hAnsi="Courier New"/>
          <w:sz w:val="14"/>
        </w:rPr>
        <w:t xml:space="preserve">���� 1027700495745 </w:t>
      </w:r>
    </w:p>
    <w:p/>
    <w:p>
      <w:r>
        <w:rPr>
          <w:rFonts w:ascii="Courier New" w:hAnsi="Courier New"/>
          <w:sz w:val="14"/>
        </w:rPr>
        <w:t xml:space="preserve">�������� </w:t>
      </w:r>
    </w:p>
    <w:p/>
    <w:p>
      <w:r>
        <w:rPr>
          <w:rFonts w:ascii="Courier New" w:hAnsi="Courier New"/>
          <w:sz w:val="14"/>
        </w:rPr>
        <w:t xml:space="preserve">8-800-200-88-88 info@garant.ru </w:t>
      </w:r>
    </w:p>
    <w:p/>
    <w:p>
      <w:r>
        <w:rPr>
          <w:rFonts w:ascii="Courier New" w:hAnsi="Courier New"/>
          <w:sz w:val="14"/>
        </w:rPr>
        <w:t xml:space="preserve">�� � ���������� ����� </w:t>
      </w:r>
    </w:p>
    <w:p/>
    <w:p>
      <w:r>
        <w:rPr>
          <w:rFonts w:ascii="Courier New" w:hAnsi="Courier New"/>
          <w:sz w:val="14"/>
        </w:rPr>
        <w:t xml:space="preserve">�������� ������������������ ����������� ��� ������� ������ � ��� "��� " ������-������-����������� " ��� ����� �������� � 1990 - 2026 </w:t>
      </w:r>
    </w:p>
    <w:p/>
    <w:p>
      <w:r>
        <w:rPr>
          <w:rFonts w:ascii="Courier New" w:hAnsi="Courier New"/>
          <w:sz w:val="14"/>
        </w:rPr>
        <w:t xml:space="preserve">�� � ���������� ����� </w:t>
      </w:r>
    </w:p>
    <w:p/>
    <w:p>
      <w:r>
        <w:rPr>
          <w:rFonts w:ascii="Courier New" w:hAnsi="Courier New"/>
          <w:sz w:val="14"/>
        </w:rPr>
        <w:t xml:space="preserve">�������� ������������������ ���������������� ���������� </w:t>
      </w:r>
    </w:p>
    <w:p/>
    <w:p>
      <w:r>
        <w:rPr>
          <w:rFonts w:ascii="Courier New" w:hAnsi="Courier New"/>
          <w:sz w:val="14"/>
        </w:rPr>
        <w:t xml:space="preserve">�� ������������ ��������� ������ �������� � ���������� ����������� ��������� � ����� ��������� � ����������� ����������������� �����, �������������� ������������ � �������. �� ������ ��������� ��������� ��������� ������ � ���������� ��������. ����������, ������������ � ��������� �� ��������� . </w:t>
      </w:r>
    </w:p>
    <w:p/>
    <w:p>
      <w:r>
        <w:rPr>
          <w:rFonts w:ascii="Courier New" w:hAnsi="Courier New"/>
          <w:sz w:val="14"/>
        </w:rPr>
        <w:t>�������</w:t>
      </w:r>
    </w:p>
    <w:p/>
    <w:p>
      <w:pPr>
        <w:pStyle w:val="Heading2"/>
      </w:pPr>
      <w:r>
        <w:t>DOC-061: external_fallbacks_round2/006_ПП_РФ_1375_amendment_to_2573_Garant_Prime_www.garant.ru_products_ipo_prime_doc_407472394.html</w:t>
      </w:r>
    </w:p>
    <w:p>
      <w:pPr>
        <w:pStyle w:val="ListBullet"/>
      </w:pPr>
      <w:r>
        <w:t>Local path: `/Users/marklindgreen/Downloads/migration_v7_evidence/06_исходные_НПА_и_forensic_snapshot/downloaded_sources/external_fallbacks_round2/006_ПП_РФ_1375_amendment_to_2573_Garant_Prime_www.garant.ru_products_ipo_prime_doc_407472394.html`</w:t>
      </w:r>
    </w:p>
    <w:p>
      <w:pPr>
        <w:pStyle w:val="ListBullet"/>
      </w:pPr>
      <w:r>
        <w:t>Size bytes: 898</w:t>
      </w:r>
    </w:p>
    <w:p>
      <w:pPr>
        <w:pStyle w:val="ListBullet"/>
      </w:pPr>
      <w:r>
        <w:t>SHA256: `236e1f7adc9a1146ce1059a532d313bbaec5b2fc285e9640e83e42205b316e92`</w:t>
      </w:r>
    </w:p>
    <w:p>
      <w:pPr>
        <w:pStyle w:val="ListBullet"/>
      </w:pPr>
      <w:r>
        <w:t>Extracted characters: 145</w:t>
      </w:r>
    </w:p>
    <w:p/>
    <w:p>
      <w:r>
        <w:rPr>
          <w:rFonts w:ascii="Courier New" w:hAnsi="Courier New"/>
          <w:sz w:val="14"/>
        </w:rPr>
        <w:t xml:space="preserve">DDoS-Guard </w:t>
      </w:r>
    </w:p>
    <w:p/>
    <w:p>
      <w:r>
        <w:rPr>
          <w:rFonts w:ascii="Courier New" w:hAnsi="Courier New"/>
          <w:sz w:val="14"/>
        </w:rPr>
        <w:t xml:space="preserve">Checking your browser before accessing </w:t>
      </w:r>
    </w:p>
    <w:p/>
    <w:p>
      <w:r>
        <w:rPr>
          <w:rFonts w:ascii="Courier New" w:hAnsi="Courier New"/>
          <w:sz w:val="14"/>
        </w:rPr>
        <w:t>Please wait a few seconds. Once this check is complete, the website will open automatically</w:t>
      </w:r>
    </w:p>
    <w:p/>
    <w:p>
      <w:pPr>
        <w:pStyle w:val="Heading2"/>
      </w:pPr>
      <w:r>
        <w:t>DOC-062: external_fallbacks_round2/007_ПП_РФ_1375_amendment_to_2573_Consultant_body_www.consultant.ru_document_cons_doc_LAW_455494_92d969e26a4326c5d02fa79b8f9cf4994ee5633b.html</w:t>
      </w:r>
    </w:p>
    <w:p>
      <w:pPr>
        <w:pStyle w:val="ListBullet"/>
      </w:pPr>
      <w:r>
        <w:t>Local path: `/Users/marklindgreen/Downloads/migration_v7_evidence/06_исходные_НПА_и_forensic_snapshot/downloaded_sources/external_fallbacks_round2/007_ПП_РФ_1375_amendment_to_2573_Consultant_body_www.consultant.ru_document_cons_doc_LAW_455494_92d969e26a4326c5d02fa79b8f9cf4994ee5633b.html`</w:t>
      </w:r>
    </w:p>
    <w:p>
      <w:pPr>
        <w:pStyle w:val="ListBullet"/>
      </w:pPr>
      <w:r>
        <w:t>Size bytes: 34639</w:t>
      </w:r>
    </w:p>
    <w:p>
      <w:pPr>
        <w:pStyle w:val="ListBullet"/>
      </w:pPr>
      <w:r>
        <w:t>SHA256: `ed095e9fd22d075cb0dff1e14b6127c9cab648ad1d7486ce7c73edcfe310791a`</w:t>
      </w:r>
    </w:p>
    <w:p>
      <w:pPr>
        <w:pStyle w:val="ListBullet"/>
      </w:pPr>
      <w:r>
        <w:t>Extracted characters: 3160</w:t>
      </w:r>
    </w:p>
    <w:p/>
    <w:p>
      <w:r>
        <w:rPr>
          <w:rFonts w:ascii="Courier New" w:hAnsi="Courier New"/>
          <w:sz w:val="14"/>
        </w:rPr>
        <w:t xml:space="preserve">ПРАВИТЕЛЬСТВО РОССИЙСКОЙ ФЕДЕРАЦИИ ПОСТАНОВЛЕНИЕ от 23 августа 2023 г. N 1375 О ВНЕСЕНИИ ИЗМЕНЕНИЙ В ПОСТАНОВЛЕНИЕ ПРАВИТЕЛЬСТВА РОССИЙСКОЙ ФЕДЕРАЦИИ ОТ 31 ДЕКАБРЯ 2022 Г. N 2573 \ КонсультантПлюс </w:t>
      </w:r>
    </w:p>
    <w:p/>
    <w:p>
      <w:r>
        <w:rPr>
          <w:rFonts w:ascii="Courier New" w:hAnsi="Courier New"/>
          <w:sz w:val="14"/>
        </w:rPr>
        <w:t xml:space="preserve">Вход в систему </w:t>
      </w:r>
    </w:p>
    <w:p/>
    <w:p>
      <w:r>
        <w:rPr>
          <w:rFonts w:ascii="Courier New" w:hAnsi="Courier New"/>
          <w:sz w:val="14"/>
        </w:rPr>
        <w:t xml:space="preserve">Некоммерческие интернет-версии </w:t>
      </w:r>
    </w:p>
    <w:p/>
    <w:p>
      <w:r>
        <w:rPr>
          <w:rFonts w:ascii="Courier New" w:hAnsi="Courier New"/>
          <w:sz w:val="14"/>
        </w:rPr>
        <w:t xml:space="preserve">О компании и продуктах </w:t>
      </w:r>
    </w:p>
    <w:p/>
    <w:p>
      <w:r>
        <w:rPr>
          <w:rFonts w:ascii="Courier New" w:hAnsi="Courier New"/>
          <w:sz w:val="14"/>
        </w:rPr>
        <w:t xml:space="preserve">Купить КонсультантПлюс </w:t>
      </w:r>
    </w:p>
    <w:p/>
    <w:p>
      <w:r>
        <w:rPr>
          <w:rFonts w:ascii="Courier New" w:hAnsi="Courier New"/>
          <w:sz w:val="14"/>
        </w:rPr>
        <w:t xml:space="preserve">Пробный доступ </w:t>
      </w:r>
    </w:p>
    <w:p/>
    <w:p>
      <w:r>
        <w:rPr>
          <w:rFonts w:ascii="Courier New" w:hAnsi="Courier New"/>
          <w:sz w:val="14"/>
        </w:rPr>
        <w:t xml:space="preserve">Новости </w:t>
      </w:r>
    </w:p>
    <w:p/>
    <w:p>
      <w:r>
        <w:rPr>
          <w:rFonts w:ascii="Courier New" w:hAnsi="Courier New"/>
          <w:sz w:val="14"/>
        </w:rPr>
        <w:t xml:space="preserve">Вакансии </w:t>
      </w:r>
    </w:p>
    <w:p/>
    <w:p>
      <w:r>
        <w:rPr>
          <w:rFonts w:ascii="Courier New" w:hAnsi="Courier New"/>
          <w:sz w:val="14"/>
        </w:rPr>
        <w:t xml:space="preserve">Вход в систему </w:t>
      </w:r>
    </w:p>
    <w:p/>
    <w:p>
      <w:r>
        <w:rPr>
          <w:rFonts w:ascii="Courier New" w:hAnsi="Courier New"/>
          <w:sz w:val="14"/>
        </w:rPr>
        <w:t xml:space="preserve">Главная </w:t>
      </w:r>
    </w:p>
    <w:p/>
    <w:p>
      <w:r>
        <w:rPr>
          <w:rFonts w:ascii="Courier New" w:hAnsi="Courier New"/>
          <w:sz w:val="14"/>
        </w:rPr>
        <w:t xml:space="preserve">Документы </w:t>
      </w:r>
    </w:p>
    <w:p/>
    <w:p>
      <w:r>
        <w:rPr>
          <w:rFonts w:ascii="Courier New" w:hAnsi="Courier New"/>
          <w:sz w:val="14"/>
        </w:rPr>
        <w:t xml:space="preserve">ПРАВИТЕЛЬСТВО РОССИЙСКОЙ ФЕДЕРАЦИИ ПОСТАНОВЛЕНИЕ от 23 августа 2023 г. N 1375 О ВНЕСЕНИИ ИЗМЕНЕНИЙ В ПОСТАНОВЛЕНИЕ ПРАВИТЕЛЬСТВА РОССИЙСКОЙ ФЕДЕРАЦИИ ОТ 31 ДЕКАБРЯ 2022 Г. N 2573 </w:t>
      </w:r>
    </w:p>
    <w:p/>
    <w:p>
      <w:r>
        <w:rPr>
          <w:rFonts w:ascii="Courier New" w:hAnsi="Courier New"/>
          <w:sz w:val="14"/>
        </w:rPr>
        <w:t>Постановление Правительства РФ от 23.08.2023 N 1375</w:t>
      </w:r>
    </w:p>
    <w:p>
      <w:r>
        <w:rPr>
          <w:rFonts w:ascii="Courier New" w:hAnsi="Courier New"/>
          <w:sz w:val="14"/>
        </w:rPr>
        <w:t xml:space="preserve">"О внесении изменений в постановление Правительства Российской Федерации от 31 декабря 2022 г. N 2573" </w:t>
      </w:r>
    </w:p>
    <w:p/>
    <w:p>
      <w:r>
        <w:rPr>
          <w:rFonts w:ascii="Courier New" w:hAnsi="Courier New"/>
          <w:sz w:val="14"/>
        </w:rPr>
        <w:t xml:space="preserve">ПРАВИТЕЛЬСТВО РОССИЙСКОЙ ФЕДЕРАЦИИ </w:t>
      </w:r>
    </w:p>
    <w:p/>
    <w:p>
      <w:r>
        <w:rPr>
          <w:rFonts w:ascii="Courier New" w:hAnsi="Courier New"/>
          <w:sz w:val="14"/>
        </w:rPr>
        <w:t xml:space="preserve">ПОСТАНОВЛЕНИЕ </w:t>
      </w:r>
    </w:p>
    <w:p>
      <w:r>
        <w:rPr>
          <w:rFonts w:ascii="Courier New" w:hAnsi="Courier New"/>
          <w:sz w:val="14"/>
        </w:rPr>
        <w:t xml:space="preserve">от 23 августа 2023 г. N 1375 </w:t>
      </w:r>
    </w:p>
    <w:p/>
    <w:p>
      <w:r>
        <w:rPr>
          <w:rFonts w:ascii="Courier New" w:hAnsi="Courier New"/>
          <w:sz w:val="14"/>
        </w:rPr>
        <w:t xml:space="preserve">О ВНЕСЕНИИ ИЗМЕНЕНИЙ </w:t>
      </w:r>
    </w:p>
    <w:p>
      <w:r>
        <w:rPr>
          <w:rFonts w:ascii="Courier New" w:hAnsi="Courier New"/>
          <w:sz w:val="14"/>
        </w:rPr>
        <w:t xml:space="preserve">В ПОСТАНОВЛЕНИЕ ПРАВИТЕЛЬСТВА РОССИЙСКОЙ ФЕДЕРАЦИИ </w:t>
      </w:r>
    </w:p>
    <w:p>
      <w:r>
        <w:rPr>
          <w:rFonts w:ascii="Courier New" w:hAnsi="Courier New"/>
          <w:sz w:val="14"/>
        </w:rPr>
        <w:t xml:space="preserve">ОТ 31 ДЕКАБРЯ 2022 Г. N 2573 </w:t>
      </w:r>
    </w:p>
    <w:p/>
    <w:p>
      <w:r>
        <w:rPr>
          <w:rFonts w:ascii="Courier New" w:hAnsi="Courier New"/>
          <w:sz w:val="14"/>
        </w:rPr>
        <w:t xml:space="preserve">Правительство Российской Федерации постановляет: </w:t>
      </w:r>
    </w:p>
    <w:p/>
    <w:p>
      <w:r>
        <w:rPr>
          <w:rFonts w:ascii="Courier New" w:hAnsi="Courier New"/>
          <w:sz w:val="14"/>
        </w:rPr>
        <w:t xml:space="preserve">Утвердить прилагаемые изменения , которые вносятся в постановление Правительства Российской Федерации от 31 декабря 2022 г. N 2573 "Об утверждении критериев,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(Собрание законодательства Российской Федерации, 2023, N 2, ст. 526). </w:t>
      </w:r>
    </w:p>
    <w:p/>
    <w:p>
      <w:r>
        <w:rPr>
          <w:rFonts w:ascii="Courier New" w:hAnsi="Courier New"/>
          <w:sz w:val="14"/>
        </w:rPr>
        <w:t xml:space="preserve">Председатель Правительства </w:t>
      </w:r>
    </w:p>
    <w:p/>
    <w:p>
      <w:r>
        <w:rPr>
          <w:rFonts w:ascii="Courier New" w:hAnsi="Courier New"/>
          <w:sz w:val="14"/>
        </w:rPr>
        <w:t xml:space="preserve">Российской Федерации </w:t>
      </w:r>
    </w:p>
    <w:p/>
    <w:p>
      <w:r>
        <w:rPr>
          <w:rFonts w:ascii="Courier New" w:hAnsi="Courier New"/>
          <w:sz w:val="14"/>
        </w:rPr>
        <w:t xml:space="preserve">М.МИШУСТИН </w:t>
      </w:r>
    </w:p>
    <w:p/>
    <w:p>
      <w:r>
        <w:rPr>
          <w:rFonts w:ascii="Courier New" w:hAnsi="Courier New"/>
          <w:sz w:val="14"/>
        </w:rPr>
        <w:t xml:space="preserve">Открыть полный текст документа </w:t>
      </w:r>
    </w:p>
    <w:p/>
    <w:p>
      <w:r>
        <w:rPr>
          <w:rFonts w:ascii="Courier New" w:hAnsi="Courier New"/>
          <w:sz w:val="14"/>
        </w:rPr>
        <w:t>Постановление Правительства РФ от 23.08.2023 N 1375</w:t>
      </w:r>
    </w:p>
    <w:p>
      <w:r>
        <w:rPr>
          <w:rFonts w:ascii="Courier New" w:hAnsi="Courier New"/>
          <w:sz w:val="14"/>
        </w:rPr>
        <w:t xml:space="preserve">"О внесении изменений в постановление Правительства Российской Федерации от 31 декабря 2022 г. N 2573" Изменения, которые вносятся в постановление Правительства Российской Федерации от 31 декабря 2022 г. N 2573 </w:t>
      </w:r>
    </w:p>
    <w:p/>
    <w:p>
      <w:r>
        <w:rPr>
          <w:rFonts w:ascii="Courier New" w:hAnsi="Courier New"/>
          <w:sz w:val="14"/>
        </w:rPr>
        <w:t xml:space="preserve">Гражданский кодекс (ГК РФ) </w:t>
      </w:r>
    </w:p>
    <w:p/>
    <w:p>
      <w:r>
        <w:rPr>
          <w:rFonts w:ascii="Courier New" w:hAnsi="Courier New"/>
          <w:sz w:val="14"/>
        </w:rPr>
        <w:t xml:space="preserve">Жилищный кодекс (ЖК РФ) </w:t>
      </w:r>
    </w:p>
    <w:p/>
    <w:p>
      <w:r>
        <w:rPr>
          <w:rFonts w:ascii="Courier New" w:hAnsi="Courier New"/>
          <w:sz w:val="14"/>
        </w:rPr>
        <w:t xml:space="preserve">Налоговый кодекс (НК РФ) </w:t>
      </w:r>
    </w:p>
    <w:p/>
    <w:p>
      <w:r>
        <w:rPr>
          <w:rFonts w:ascii="Courier New" w:hAnsi="Courier New"/>
          <w:sz w:val="14"/>
        </w:rPr>
        <w:t xml:space="preserve">Трудовой кодекс (ТК РФ) </w:t>
      </w:r>
    </w:p>
    <w:p/>
    <w:p>
      <w:r>
        <w:rPr>
          <w:rFonts w:ascii="Courier New" w:hAnsi="Courier New"/>
          <w:sz w:val="14"/>
        </w:rPr>
        <w:t xml:space="preserve">Уголовный кодекс (УК РФ) </w:t>
      </w:r>
    </w:p>
    <w:p/>
    <w:p>
      <w:r>
        <w:rPr>
          <w:rFonts w:ascii="Courier New" w:hAnsi="Courier New"/>
          <w:sz w:val="14"/>
        </w:rPr>
        <w:t xml:space="preserve">Бюджетный кодекс (БК РФ) </w:t>
      </w:r>
    </w:p>
    <w:p/>
    <w:p>
      <w:r>
        <w:rPr>
          <w:rFonts w:ascii="Courier New" w:hAnsi="Courier New"/>
          <w:sz w:val="14"/>
        </w:rPr>
        <w:t xml:space="preserve">Арбитражный процессуальный кодекс </w:t>
      </w:r>
    </w:p>
    <w:p/>
    <w:p>
      <w:r>
        <w:rPr>
          <w:rFonts w:ascii="Courier New" w:hAnsi="Courier New"/>
          <w:sz w:val="14"/>
        </w:rPr>
        <w:t xml:space="preserve">Конституция РФ </w:t>
      </w:r>
    </w:p>
    <w:p/>
    <w:p>
      <w:r>
        <w:rPr>
          <w:rFonts w:ascii="Courier New" w:hAnsi="Courier New"/>
          <w:sz w:val="14"/>
        </w:rPr>
        <w:t xml:space="preserve">Земельный кодекс (ЗК РФ) </w:t>
      </w:r>
    </w:p>
    <w:p/>
    <w:p>
      <w:r>
        <w:rPr>
          <w:rFonts w:ascii="Courier New" w:hAnsi="Courier New"/>
          <w:sz w:val="14"/>
        </w:rPr>
        <w:t xml:space="preserve">Лесной кодекс (ЛК РФ) </w:t>
      </w:r>
    </w:p>
    <w:p/>
    <w:p>
      <w:r>
        <w:rPr>
          <w:rFonts w:ascii="Courier New" w:hAnsi="Courier New"/>
          <w:sz w:val="14"/>
        </w:rPr>
        <w:t xml:space="preserve">Семейный кодекс (СК РФ) </w:t>
      </w:r>
    </w:p>
    <w:p/>
    <w:p>
      <w:r>
        <w:rPr>
          <w:rFonts w:ascii="Courier New" w:hAnsi="Courier New"/>
          <w:sz w:val="14"/>
        </w:rPr>
        <w:t xml:space="preserve">Уголовно-исполнительный кодекс </w:t>
      </w:r>
    </w:p>
    <w:p/>
    <w:p>
      <w:r>
        <w:rPr>
          <w:rFonts w:ascii="Courier New" w:hAnsi="Courier New"/>
          <w:sz w:val="14"/>
        </w:rPr>
        <w:t xml:space="preserve">Уголовно-процессуальный кодекс </w:t>
      </w:r>
    </w:p>
    <w:p/>
    <w:p>
      <w:r>
        <w:rPr>
          <w:rFonts w:ascii="Courier New" w:hAnsi="Courier New"/>
          <w:sz w:val="14"/>
        </w:rPr>
        <w:t xml:space="preserve">Производственный календарь на 2025 год </w:t>
      </w:r>
    </w:p>
    <w:p/>
    <w:p>
      <w:r>
        <w:rPr>
          <w:rFonts w:ascii="Courier New" w:hAnsi="Courier New"/>
          <w:sz w:val="14"/>
        </w:rPr>
        <w:t xml:space="preserve">МРОТ 2026 </w:t>
      </w:r>
    </w:p>
    <w:p/>
    <w:p>
      <w:r>
        <w:rPr>
          <w:rFonts w:ascii="Courier New" w:hAnsi="Courier New"/>
          <w:sz w:val="14"/>
        </w:rPr>
        <w:t xml:space="preserve">ФЗ «О банкротстве» </w:t>
      </w:r>
    </w:p>
    <w:p/>
    <w:p>
      <w:r>
        <w:rPr>
          <w:rFonts w:ascii="Courier New" w:hAnsi="Courier New"/>
          <w:sz w:val="14"/>
        </w:rPr>
        <w:t xml:space="preserve">О защите прав потребителей (ЗОЗПП) </w:t>
      </w:r>
    </w:p>
    <w:p/>
    <w:p>
      <w:r>
        <w:rPr>
          <w:rFonts w:ascii="Courier New" w:hAnsi="Courier New"/>
          <w:sz w:val="14"/>
        </w:rPr>
        <w:t xml:space="preserve">Об исполнительном производстве </w:t>
      </w:r>
    </w:p>
    <w:p/>
    <w:p>
      <w:r>
        <w:rPr>
          <w:rFonts w:ascii="Courier New" w:hAnsi="Courier New"/>
          <w:sz w:val="14"/>
        </w:rPr>
        <w:t xml:space="preserve">О персональных данных </w:t>
      </w:r>
    </w:p>
    <w:p/>
    <w:p>
      <w:r>
        <w:rPr>
          <w:rFonts w:ascii="Courier New" w:hAnsi="Courier New"/>
          <w:sz w:val="14"/>
        </w:rPr>
        <w:t xml:space="preserve">О налогах на имущество физических лиц </w:t>
      </w:r>
    </w:p>
    <w:p/>
    <w:p>
      <w:r>
        <w:rPr>
          <w:rFonts w:ascii="Courier New" w:hAnsi="Courier New"/>
          <w:sz w:val="14"/>
        </w:rPr>
        <w:t xml:space="preserve">О средствах массовой информации </w:t>
      </w:r>
    </w:p>
    <w:p/>
    <w:p>
      <w:r>
        <w:rPr>
          <w:rFonts w:ascii="Courier New" w:hAnsi="Courier New"/>
          <w:sz w:val="14"/>
        </w:rPr>
        <w:t xml:space="preserve">Производственный календарь на 2026 год </w:t>
      </w:r>
    </w:p>
    <w:p/>
    <w:p>
      <w:r>
        <w:rPr>
          <w:rFonts w:ascii="Courier New" w:hAnsi="Courier New"/>
          <w:sz w:val="14"/>
        </w:rPr>
        <w:t xml:space="preserve">Федеральный закон "О полиции" N 3-ФЗ </w:t>
      </w:r>
    </w:p>
    <w:p/>
    <w:p>
      <w:r>
        <w:rPr>
          <w:rFonts w:ascii="Courier New" w:hAnsi="Courier New"/>
          <w:sz w:val="14"/>
        </w:rPr>
        <w:t xml:space="preserve">Расходы организации ПБУ 10/99 </w:t>
      </w:r>
    </w:p>
    <w:p/>
    <w:p>
      <w:r>
        <w:rPr>
          <w:rFonts w:ascii="Courier New" w:hAnsi="Courier New"/>
          <w:sz w:val="14"/>
        </w:rPr>
        <w:t xml:space="preserve">Минимальный размер оплаты труда (МРОТ) </w:t>
      </w:r>
    </w:p>
    <w:p/>
    <w:p>
      <w:r>
        <w:rPr>
          <w:rFonts w:ascii="Courier New" w:hAnsi="Courier New"/>
          <w:sz w:val="14"/>
        </w:rPr>
        <w:t xml:space="preserve">Календарь бухгалтера на 2026 год </w:t>
      </w:r>
    </w:p>
    <w:p/>
    <w:p>
      <w:r>
        <w:rPr>
          <w:rFonts w:ascii="Courier New" w:hAnsi="Courier New"/>
          <w:sz w:val="14"/>
        </w:rPr>
        <w:t xml:space="preserve">Частичная мобилизация: обзор новостей </w:t>
      </w:r>
    </w:p>
    <w:p/>
    <w:p>
      <w:r>
        <w:rPr>
          <w:rFonts w:ascii="Courier New" w:hAnsi="Courier New"/>
          <w:sz w:val="14"/>
        </w:rPr>
        <w:t xml:space="preserve">Постановление Правительства РФ N 1875 </w:t>
      </w:r>
    </w:p>
    <w:p/>
    <w:p>
      <w:r>
        <w:rPr>
          <w:rFonts w:ascii="Courier New" w:hAnsi="Courier New"/>
          <w:sz w:val="14"/>
        </w:rPr>
        <w:t xml:space="preserve">Контактная информация </w:t>
      </w:r>
    </w:p>
    <w:p/>
    <w:p>
      <w:r>
        <w:rPr>
          <w:rFonts w:ascii="Courier New" w:hAnsi="Courier New"/>
          <w:sz w:val="14"/>
        </w:rPr>
        <w:t xml:space="preserve">117292 , Москва , ул. Кржижановского, 6 (центральный офис) </w:t>
      </w:r>
    </w:p>
    <w:p/>
    <w:p>
      <w:r>
        <w:rPr>
          <w:rFonts w:ascii="Courier New" w:hAnsi="Courier New"/>
          <w:sz w:val="14"/>
        </w:rPr>
        <w:t xml:space="preserve">contact@consultant.ru </w:t>
      </w:r>
    </w:p>
    <w:p/>
    <w:p>
      <w:r>
        <w:rPr>
          <w:rFonts w:ascii="Courier New" w:hAnsi="Courier New"/>
          <w:sz w:val="14"/>
        </w:rPr>
        <w:t xml:space="preserve">+7 (495) 956-82-83 </w:t>
      </w:r>
    </w:p>
    <w:p/>
    <w:p>
      <w:r>
        <w:rPr>
          <w:rFonts w:ascii="Courier New" w:hAnsi="Courier New"/>
          <w:sz w:val="14"/>
        </w:rPr>
        <w:t xml:space="preserve">+7 (495) 787-92-92 </w:t>
      </w:r>
    </w:p>
    <w:p/>
    <w:p>
      <w:r>
        <w:rPr>
          <w:rFonts w:ascii="Courier New" w:hAnsi="Courier New"/>
          <w:sz w:val="14"/>
        </w:rPr>
        <w:t xml:space="preserve">contact@consultant.ru </w:t>
      </w:r>
    </w:p>
    <w:p/>
    <w:p>
      <w:r>
        <w:rPr>
          <w:rFonts w:ascii="Courier New" w:hAnsi="Courier New"/>
          <w:sz w:val="14"/>
        </w:rPr>
        <w:t xml:space="preserve">Мы в социальных сетях </w:t>
      </w:r>
    </w:p>
    <w:p/>
    <w:p>
      <w:r>
        <w:rPr>
          <w:rFonts w:ascii="Courier New" w:hAnsi="Courier New"/>
          <w:sz w:val="14"/>
        </w:rPr>
        <w:t xml:space="preserve">ВКонтакте Яндекс.Дзен Max Одноклассники Telegram </w:t>
      </w:r>
    </w:p>
    <w:p/>
    <w:p>
      <w:r>
        <w:rPr>
          <w:rFonts w:ascii="Courier New" w:hAnsi="Courier New"/>
          <w:sz w:val="14"/>
        </w:rPr>
        <w:t xml:space="preserve">Все права защищены © 1997-2026 КонсультантПлюс </w:t>
      </w:r>
    </w:p>
    <w:p/>
    <w:p>
      <w:r>
        <w:rPr>
          <w:rFonts w:ascii="Courier New" w:hAnsi="Courier New"/>
          <w:sz w:val="14"/>
        </w:rPr>
        <w:t xml:space="preserve">Все права защищены © 1997-2026 КонсультантПлюс Свидетельство МПТР России Эл №77‑6731 Политика обработки персональных данных Условия доступа к сайту </w:t>
      </w:r>
    </w:p>
    <w:p/>
    <w:p>
      <w:r>
        <w:rPr>
          <w:rFonts w:ascii="Courier New" w:hAnsi="Courier New"/>
          <w:sz w:val="14"/>
        </w:rPr>
        <w:t>Сайт использует файлы cookies. Условия использования см. в Политике использования сookies .</w:t>
      </w:r>
    </w:p>
    <w:p/>
    <w:p>
      <w:pPr>
        <w:pStyle w:val="Heading2"/>
      </w:pPr>
      <w:r>
        <w:t>DOC-063: external_fallbacks_round2/008_ПП_РФ_1562_SudAct_full_sudact.ru_law_postanovlenie-pravitelstva-rf-ot-08102025-n-1562.html</w:t>
      </w:r>
    </w:p>
    <w:p>
      <w:pPr>
        <w:pStyle w:val="ListBullet"/>
      </w:pPr>
      <w:r>
        <w:t>Local path: `/Users/marklindgreen/Downloads/migration_v7_evidence/06_исходные_НПА_и_forensic_snapshot/downloaded_sources/external_fallbacks_round2/008_ПП_РФ_1562_SudAct_full_sudact.ru_law_postanovlenie-pravitelstva-rf-ot-08102025-n-1562.html`</w:t>
      </w:r>
    </w:p>
    <w:p>
      <w:pPr>
        <w:pStyle w:val="ListBullet"/>
      </w:pPr>
      <w:r>
        <w:t>Size bytes: 37252</w:t>
      </w:r>
    </w:p>
    <w:p>
      <w:pPr>
        <w:pStyle w:val="ListBullet"/>
      </w:pPr>
      <w:r>
        <w:t>SHA256: `0da29ad9ff64f7f868a1d4eb0438070580974655456abe5c55b5672664f76f12`</w:t>
      </w:r>
    </w:p>
    <w:p>
      <w:pPr>
        <w:pStyle w:val="ListBullet"/>
      </w:pPr>
      <w:r>
        <w:t>Extracted characters: 9666</w:t>
      </w:r>
    </w:p>
    <w:p/>
    <w:p>
      <w:r>
        <w:rPr>
          <w:rFonts w:ascii="Courier New" w:hAnsi="Courier New"/>
          <w:sz w:val="14"/>
        </w:rPr>
        <w:t xml:space="preserve">Постановление Правительства РФ от 08.10.2025 N 1562 О внесении изменений в постановление Правительства Российской Федерации от 7 ноября 2024 г. N 1510 :: СудАкт.ру </w:t>
      </w:r>
    </w:p>
    <w:p/>
    <w:p>
      <w:r>
        <w:rPr>
          <w:rFonts w:ascii="Courier New" w:hAnsi="Courier New"/>
          <w:sz w:val="14"/>
        </w:rPr>
        <w:t xml:space="preserve">Судебные и нормативные акты РФ </w:t>
      </w:r>
    </w:p>
    <w:p/>
    <w:p>
      <w:r>
        <w:rPr>
          <w:rFonts w:ascii="Courier New" w:hAnsi="Courier New"/>
          <w:sz w:val="14"/>
        </w:rPr>
        <w:t xml:space="preserve">СудАкт в соцсетях </w:t>
      </w:r>
    </w:p>
    <w:p/>
    <w:p>
      <w:r>
        <w:rPr>
          <w:rFonts w:ascii="Courier New" w:hAnsi="Courier New"/>
          <w:sz w:val="14"/>
        </w:rPr>
        <w:t xml:space="preserve">Верховный суд </w:t>
      </w:r>
    </w:p>
    <w:p/>
    <w:p>
      <w:r>
        <w:rPr>
          <w:rFonts w:ascii="Courier New" w:hAnsi="Courier New"/>
          <w:sz w:val="14"/>
        </w:rPr>
        <w:t xml:space="preserve">Арбитражные суды </w:t>
      </w:r>
    </w:p>
    <w:p/>
    <w:p>
      <w:r>
        <w:rPr>
          <w:rFonts w:ascii="Courier New" w:hAnsi="Courier New"/>
          <w:sz w:val="14"/>
        </w:rPr>
        <w:t xml:space="preserve">Суды общей юрисдикции </w:t>
      </w:r>
    </w:p>
    <w:p/>
    <w:p>
      <w:r>
        <w:rPr>
          <w:rFonts w:ascii="Courier New" w:hAnsi="Courier New"/>
          <w:sz w:val="14"/>
        </w:rPr>
        <w:t xml:space="preserve">Мировые судьи </w:t>
      </w:r>
    </w:p>
    <w:p/>
    <w:p>
      <w:r>
        <w:rPr>
          <w:rFonts w:ascii="Courier New" w:hAnsi="Courier New"/>
          <w:sz w:val="14"/>
        </w:rPr>
        <w:t xml:space="preserve">Законодательство </w:t>
      </w:r>
    </w:p>
    <w:p/>
    <w:p>
      <w:r>
        <w:rPr>
          <w:rFonts w:ascii="Courier New" w:hAnsi="Courier New"/>
          <w:sz w:val="14"/>
        </w:rPr>
        <w:t xml:space="preserve">Постановление Правительства РФ от 08.10.2025 N 1562 О внесении изменений в постановление Правительства Российской Федерации от 7 ноября 2024 г. N 1510 </w:t>
      </w:r>
    </w:p>
    <w:p/>
    <w:p>
      <w:r>
        <w:rPr>
          <w:rFonts w:ascii="Courier New" w:hAnsi="Courier New"/>
          <w:sz w:val="14"/>
        </w:rPr>
        <w:t xml:space="preserve">ПРАВИТЕЛЬСТВО РОССИЙСКОЙ ФЕДЕРАЦИИ </w:t>
      </w:r>
    </w:p>
    <w:p/>
    <w:p>
      <w:r>
        <w:rPr>
          <w:rFonts w:ascii="Courier New" w:hAnsi="Courier New"/>
          <w:sz w:val="14"/>
        </w:rPr>
        <w:t xml:space="preserve">ПОСТАНОВЛЕНИЕ </w:t>
      </w:r>
    </w:p>
    <w:p/>
    <w:p>
      <w:r>
        <w:rPr>
          <w:rFonts w:ascii="Courier New" w:hAnsi="Courier New"/>
          <w:sz w:val="14"/>
        </w:rPr>
        <w:t xml:space="preserve">от 8 октября 2025 г. N 1562 </w:t>
      </w:r>
    </w:p>
    <w:p/>
    <w:p>
      <w:r>
        <w:rPr>
          <w:rFonts w:ascii="Courier New" w:hAnsi="Courier New"/>
          <w:sz w:val="14"/>
        </w:rPr>
        <w:t xml:space="preserve">О ВНЕСЕНИИ ИЗМЕНЕНИЙ </w:t>
      </w:r>
    </w:p>
    <w:p/>
    <w:p>
      <w:r>
        <w:rPr>
          <w:rFonts w:ascii="Courier New" w:hAnsi="Courier New"/>
          <w:sz w:val="14"/>
        </w:rPr>
        <w:t xml:space="preserve">В ПОСТАНОВЛЕНИЕ ПРАВИТЕЛЬСТВА РОССИЙСКОЙ ФЕДЕРАЦИИ </w:t>
      </w:r>
    </w:p>
    <w:p/>
    <w:p>
      <w:r>
        <w:rPr>
          <w:rFonts w:ascii="Courier New" w:hAnsi="Courier New"/>
          <w:sz w:val="14"/>
        </w:rPr>
        <w:t xml:space="preserve">ОТ 7 НОЯБРЯ 2024 Г. N 1510 </w:t>
      </w:r>
    </w:p>
    <w:p/>
    <w:p>
      <w:r>
        <w:rPr>
          <w:rFonts w:ascii="Courier New" w:hAnsi="Courier New"/>
          <w:sz w:val="14"/>
        </w:rPr>
        <w:t xml:space="preserve">Правительство Российской Федерации постановляет: </w:t>
      </w:r>
    </w:p>
    <w:p/>
    <w:p>
      <w:r>
        <w:rPr>
          <w:rFonts w:ascii="Courier New" w:hAnsi="Courier New"/>
          <w:sz w:val="14"/>
        </w:rPr>
        <w:t xml:space="preserve">Утвердить прилагаемые изменения , которые вносятся в постановление Правительства Российской Федерации от 7 ноября 2024 г. N 1510 "О проведении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(Собрание законодательства Российской Федерации, 2024, N 47, ст. 7114). </w:t>
      </w:r>
    </w:p>
    <w:p/>
    <w:p>
      <w:r>
        <w:rPr>
          <w:rFonts w:ascii="Courier New" w:hAnsi="Courier New"/>
          <w:sz w:val="14"/>
        </w:rPr>
        <w:t xml:space="preserve">Председатель Правительства </w:t>
      </w:r>
    </w:p>
    <w:p/>
    <w:p>
      <w:r>
        <w:rPr>
          <w:rFonts w:ascii="Courier New" w:hAnsi="Courier New"/>
          <w:sz w:val="14"/>
        </w:rPr>
        <w:t xml:space="preserve">Российской Федерации </w:t>
      </w:r>
    </w:p>
    <w:p/>
    <w:p>
      <w:r>
        <w:rPr>
          <w:rFonts w:ascii="Courier New" w:hAnsi="Courier New"/>
          <w:sz w:val="14"/>
        </w:rPr>
        <w:t xml:space="preserve">М.МИШУСТИН </w:t>
      </w:r>
    </w:p>
    <w:p/>
    <w:p>
      <w:r>
        <w:rPr>
          <w:rFonts w:ascii="Courier New" w:hAnsi="Courier New"/>
          <w:sz w:val="14"/>
        </w:rPr>
        <w:t xml:space="preserve">Утверждены </w:t>
      </w:r>
    </w:p>
    <w:p/>
    <w:p>
      <w:r>
        <w:rPr>
          <w:rFonts w:ascii="Courier New" w:hAnsi="Courier New"/>
          <w:sz w:val="14"/>
        </w:rPr>
        <w:t xml:space="preserve">постановлением Правительства </w:t>
      </w:r>
    </w:p>
    <w:p/>
    <w:p>
      <w:r>
        <w:rPr>
          <w:rFonts w:ascii="Courier New" w:hAnsi="Courier New"/>
          <w:sz w:val="14"/>
        </w:rPr>
        <w:t xml:space="preserve">Российской Федерации </w:t>
      </w:r>
    </w:p>
    <w:p/>
    <w:p>
      <w:r>
        <w:rPr>
          <w:rFonts w:ascii="Courier New" w:hAnsi="Courier New"/>
          <w:sz w:val="14"/>
        </w:rPr>
        <w:t xml:space="preserve">от 8 октября 2025 г. N 1562 </w:t>
      </w:r>
    </w:p>
    <w:p/>
    <w:p>
      <w:r>
        <w:rPr>
          <w:rFonts w:ascii="Courier New" w:hAnsi="Courier New"/>
          <w:sz w:val="14"/>
        </w:rPr>
        <w:t xml:space="preserve">ИЗМЕНЕНИЯ, </w:t>
      </w:r>
    </w:p>
    <w:p/>
    <w:p>
      <w:r>
        <w:rPr>
          <w:rFonts w:ascii="Courier New" w:hAnsi="Courier New"/>
          <w:sz w:val="14"/>
        </w:rPr>
        <w:t xml:space="preserve">КОТОРЫЕ ВНОСЯТСЯ В ПОСТАНОВЛЕНИЕ ПРАВИТЕЛЬСТВА РОССИЙСКОЙ </w:t>
      </w:r>
    </w:p>
    <w:p/>
    <w:p>
      <w:r>
        <w:rPr>
          <w:rFonts w:ascii="Courier New" w:hAnsi="Courier New"/>
          <w:sz w:val="14"/>
        </w:rPr>
        <w:t xml:space="preserve">ФЕДЕРАЦИИ ОТ 7 НОЯБРЯ 2024 Г. N 1510 </w:t>
      </w:r>
    </w:p>
    <w:p/>
    <w:p>
      <w:pPr>
        <w:pStyle w:val="ListNumber"/>
      </w:pPr>
      <w:r>
        <w:t xml:space="preserve">Пункт 1 дополнить подпунктом "в" следующего содержания: </w:t>
      </w:r>
    </w:p>
    <w:p/>
    <w:p>
      <w:r>
        <w:rPr>
          <w:rFonts w:ascii="Courier New" w:hAnsi="Courier New"/>
          <w:sz w:val="14"/>
        </w:rPr>
        <w:t xml:space="preserve">"в) в период с 00 часов 00 минут 1 декабря 2025 г. до 23 часов 59 минут 30 июня 2026 г. по местному времени при наличии технической возможности в пунктах пропуска через государственную границу Российской Федерации, указанных в подпункте "б" настоящего пункта, - в части апробации правил и условий въезда в Российскую Федерацию и выезда из Российской Федерации иностранных граждан и лиц без гражданства, предусмотренных Правилами организации эксперимента, с целью сбора биометрических персональных данных иностранных граждан и лиц без гражданства при пересечении ими государственной границы Российской Федерации через указанные пункты пропуска через государственную границу Российской Федерации.". </w:t>
      </w:r>
    </w:p>
    <w:p/>
    <w:p>
      <w:pPr>
        <w:pStyle w:val="ListNumber"/>
      </w:pPr>
      <w:r>
        <w:t xml:space="preserve">В пункте 2 : </w:t>
      </w:r>
    </w:p>
    <w:p/>
    <w:p>
      <w:r>
        <w:rPr>
          <w:rFonts w:ascii="Courier New" w:hAnsi="Courier New"/>
          <w:sz w:val="14"/>
        </w:rPr>
        <w:t xml:space="preserve">а) в абзаце первом слова "в подпунктах "а" и "б" пункта 1" заменить словами "в подпунктах "а" - "в" пункта 1"; </w:t>
      </w:r>
    </w:p>
    <w:p/>
    <w:p>
      <w:r>
        <w:rPr>
          <w:rFonts w:ascii="Courier New" w:hAnsi="Courier New"/>
          <w:sz w:val="14"/>
        </w:rPr>
        <w:t xml:space="preserve">б) дополнить подпунктом "з" следующего содержания: </w:t>
      </w:r>
    </w:p>
    <w:p/>
    <w:p>
      <w:r>
        <w:rPr>
          <w:rFonts w:ascii="Courier New" w:hAnsi="Courier New"/>
          <w:sz w:val="14"/>
        </w:rPr>
        <w:t xml:space="preserve">"з) сотрудники Межправительственной фельдъегерской связи.". </w:t>
      </w:r>
    </w:p>
    <w:p/>
    <w:p>
      <w:pPr>
        <w:pStyle w:val="ListNumber"/>
      </w:pPr>
      <w:r>
        <w:t xml:space="preserve">В пункте 7 : </w:t>
      </w:r>
    </w:p>
    <w:p/>
    <w:p>
      <w:r>
        <w:rPr>
          <w:rFonts w:ascii="Courier New" w:hAnsi="Courier New"/>
          <w:sz w:val="14"/>
        </w:rPr>
        <w:t xml:space="preserve">а) подпункт "б" после слов "на создание, развитие и доработку информационных систем Федеральной службы безопасности Российской Федерации, создание" дополнить словами ", развитие и поддержку функционирования"; </w:t>
      </w:r>
    </w:p>
    <w:p/>
    <w:p>
      <w:r>
        <w:rPr>
          <w:rFonts w:ascii="Courier New" w:hAnsi="Courier New"/>
          <w:sz w:val="14"/>
        </w:rPr>
        <w:t xml:space="preserve">б) подпункт "в" после слов "указанных в подпункте "а" пункта 1 настоящего постановления," дополнить словами "а также в пунктах пропуска через государственную границу Российской Федерации, указанных в подпункте "в" пункта 1 настоящего постановления, перечень которых определяется Федеральной службой безопасности Российской Федерации по согласованию с Правительством Москвы,"; </w:t>
      </w:r>
    </w:p>
    <w:p/>
    <w:p>
      <w:r>
        <w:rPr>
          <w:rFonts w:ascii="Courier New" w:hAnsi="Courier New"/>
          <w:sz w:val="14"/>
        </w:rPr>
        <w:t xml:space="preserve">в) дополнить подпунктами "д" и "е" следующего содержания: </w:t>
      </w:r>
    </w:p>
    <w:p/>
    <w:p>
      <w:r>
        <w:rPr>
          <w:rFonts w:ascii="Courier New" w:hAnsi="Courier New"/>
          <w:sz w:val="14"/>
        </w:rPr>
        <w:t xml:space="preserve">"д) на приобретение, монтаж, пусконаладку и обеспечение работоспособности портативных технических средств пограничного контроля для апробации технических решений сбора и обработки биометрических персональных данных иностранных граждан и лиц без гражданства, в отношении которых проводятся мероприятия по осуществлению пограничного контроля в пунктах пропуска, указанных в подпункте "в" пункта 1 настоящего постановления, перечень которых определяется Федеральной службой безопасности Российской Федерации по согласованию с Правительством Москвы, в целях последующей безвозмездной передачи указанных технических средств Федеральной службе безопасности Российской Федерации в порядке, установленном законодательством Российской Федерации; </w:t>
      </w:r>
    </w:p>
    <w:p/>
    <w:p>
      <w:r>
        <w:rPr>
          <w:rFonts w:ascii="Courier New" w:hAnsi="Courier New"/>
          <w:sz w:val="14"/>
        </w:rPr>
        <w:t xml:space="preserve">е) на проведение обследования воздушных, автомобильных, железнодорожных и морских пунктов пропуска через государственную границу Российской Федерации, указанных в подпункте "в" пункта 1 настоящего постановления, перечень которых определяется Федеральной службой безопасности Российской Федерации по согласованию с Правительством Москвы, в целях их оснащения оборудованием, необходимым для осуществления сбора биометрических персональных данных иностранных граждан и лиц без гражданства.". </w:t>
      </w:r>
    </w:p>
    <w:p/>
    <w:p>
      <w:pPr>
        <w:pStyle w:val="ListNumber"/>
      </w:pPr>
      <w:r>
        <w:t xml:space="preserve">Пункт 8 изложить в следующей редакции: </w:t>
      </w:r>
    </w:p>
    <w:p/>
    <w:p>
      <w:r>
        <w:rPr>
          <w:rFonts w:ascii="Courier New" w:hAnsi="Courier New"/>
          <w:sz w:val="14"/>
        </w:rPr>
        <w:t xml:space="preserve">"8. Федеральной службе безопасности Российской Федерации: </w:t>
      </w:r>
    </w:p>
    <w:p/>
    <w:p>
      <w:r>
        <w:rPr>
          <w:rFonts w:ascii="Courier New" w:hAnsi="Courier New"/>
          <w:sz w:val="14"/>
        </w:rPr>
        <w:t xml:space="preserve">а) обеспечить в соответствии с законодательством Российской Федерации осуществление приемки оборудования и технических средств, предусмотренных подпунктами "а" и "д" пункта 7 настоящего постановления, и результатов работ, выполненных в рамках мероприятий, предусмотренных подпунктом "б" пункта 7 настоящего постановления; </w:t>
      </w:r>
    </w:p>
    <w:p/>
    <w:p>
      <w:r>
        <w:rPr>
          <w:rFonts w:ascii="Courier New" w:hAnsi="Courier New"/>
          <w:sz w:val="14"/>
        </w:rPr>
        <w:t xml:space="preserve">б) по согласованию с Правительством Москвы определить перечень пунктов пропуска через государственную границу Российской Федерации, указанных в подпункте "в" пункта 1 настоящего постановления, в которых приобретение, монтаж, пусконаладка и обеспечение работоспособности оборудования, предусмотренного подпунктом "в" пункта 7 настоящего постановления, и портативных технических средств пограничного контроля, предусмотренных подпунктом "д" пункта 7 настоящего постановления, осуществляются за счет средств бюджета г. Москвы; </w:t>
      </w:r>
    </w:p>
    <w:p/>
    <w:p>
      <w:r>
        <w:rPr>
          <w:rFonts w:ascii="Courier New" w:hAnsi="Courier New"/>
          <w:sz w:val="14"/>
        </w:rPr>
        <w:t xml:space="preserve">в) по согласованию с Правительством Москвы определить перечень пунктов пропуска через государственную границу Российской Федерации, в которых обследование, предусмотренное подпунктом "е" пункта 7 настоящего постановления, проводится за счет средств бюджета г. Москвы.". </w:t>
      </w:r>
    </w:p>
    <w:p/>
    <w:p>
      <w:pPr>
        <w:pStyle w:val="ListNumber"/>
      </w:pPr>
      <w:r>
        <w:t xml:space="preserve">В Правилах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утвержденных указанным постановлением: </w:t>
      </w:r>
    </w:p>
    <w:p/>
    <w:p>
      <w:r>
        <w:rPr>
          <w:rFonts w:ascii="Courier New" w:hAnsi="Courier New"/>
          <w:sz w:val="14"/>
        </w:rPr>
        <w:t xml:space="preserve">а) в пункте 1 слова "подпунктами "а" и "б" пункта 1" заменить словами "подпунктами "а" - "в" пункта 1"; </w:t>
      </w:r>
    </w:p>
    <w:p/>
    <w:p>
      <w:r>
        <w:rPr>
          <w:rFonts w:ascii="Courier New" w:hAnsi="Courier New"/>
          <w:sz w:val="14"/>
        </w:rPr>
        <w:t xml:space="preserve">б) абзац первый пункта 6 изложить в следующей редакции: </w:t>
      </w:r>
    </w:p>
    <w:p/>
    <w:p>
      <w:r>
        <w:rPr>
          <w:rFonts w:ascii="Courier New" w:hAnsi="Courier New"/>
          <w:sz w:val="14"/>
        </w:rPr>
        <w:t xml:space="preserve">"6. Срок действия заявления о въезде в Российскую Федерацию составляет 90 календарных дней со дня его представления в соответствии с подпунктом "в" пункта 5 настоящих Правил. В период действия заявления о въезде в Российскую Федерацию до срока его истечения (при условии достоверности указанных в нем сведений и отсутствии оснований для неразрешения въезда в Российскую Федерацию) иностранному гражданину или лицу без гражданства обеспечивается возможность многократного въезда в Российскую Федерацию и выезда из Российской Федерации. По истечении срока действия заявления о въезде в Российскую Федерацию иностранный гражданин или лицо без гражданства, планирующие въезд в Российскую Федерацию в период проведения эксперимента, указанный в подпункте "б" пункта 1 постановления Правительства Российской Федерации от 7 ноября 2024 г. N 1510, в порядке, не требующем получения визы, представляют новое заявление о въезде в Российскую Федерацию в соответствии с подпунктом "в" пункта 5 настоящих Правил."; </w:t>
      </w:r>
    </w:p>
    <w:p/>
    <w:p>
      <w:r>
        <w:rPr>
          <w:rFonts w:ascii="Courier New" w:hAnsi="Courier New"/>
          <w:sz w:val="14"/>
        </w:rPr>
        <w:t xml:space="preserve">в) в абзаце первом пункта 11 слова "в период проведения эксперимента, указанный в подпункте "а" пункта 1" заменить словами "в периоды проведения эксперимента, указанные в подпунктах "а" и "в" пункта 1", слова "указанные в подпункте "а" пункта 1" заменить словами "указанные в подпунктах "а" и "в" пункта 1"; </w:t>
      </w:r>
    </w:p>
    <w:p/>
    <w:p>
      <w:r>
        <w:rPr>
          <w:rFonts w:ascii="Courier New" w:hAnsi="Courier New"/>
          <w:sz w:val="14"/>
        </w:rPr>
        <w:t xml:space="preserve">г) в абзацах первом и третьем пункта 14 слова "в подпункте "а" или "б" пункта 1" заменить словами "в подпунктах "а" - "в" пункта 1"; </w:t>
      </w:r>
    </w:p>
    <w:p/>
    <w:p>
      <w:r>
        <w:rPr>
          <w:rFonts w:ascii="Courier New" w:hAnsi="Courier New"/>
          <w:sz w:val="14"/>
        </w:rPr>
        <w:t xml:space="preserve">д) пункт 16 изложить в следующей редакции: </w:t>
      </w:r>
    </w:p>
    <w:p/>
    <w:p>
      <w:r>
        <w:rPr>
          <w:rFonts w:ascii="Courier New" w:hAnsi="Courier New"/>
          <w:sz w:val="14"/>
        </w:rPr>
        <w:t xml:space="preserve">"16. Иностранные граждане и лица без гражданства, въехавшие в Российскую Федерацию в периоды проведения эксперимента, указанные в подпунктах "а" и "б" пункта 1 постановления Правительства Российской Федерации от 7 ноября 2024 г. N 1510, через пункты пропуска, указанные в подпунктах "а" и "б" пункта 1 постановления Правительства Российской Федерации от 7 ноября 2024 г. N 1510, на территории г. Москвы: </w:t>
      </w:r>
    </w:p>
    <w:p/>
    <w:p>
      <w:r>
        <w:rPr>
          <w:rFonts w:ascii="Courier New" w:hAnsi="Courier New"/>
          <w:sz w:val="14"/>
        </w:rPr>
        <w:t xml:space="preserve">а) при прохождении медицинского освидетельствования, предусмотренного абзацами первым - третьим пункта 18 и абзацами первым и третьим пункта 19 статьи 5 Федерального закона "О правовом положении иностранных граждан в Российской Федерации", а также при обращении в государственное бюджетное учреждение города Москвы "Многофункциональный миграционный центр" по вопросам получения государственных услуг в сфере миграции и прохождения обязательных процедур в сфере миграции проходят добровольную государственную геномную регистрацию; </w:t>
      </w:r>
    </w:p>
    <w:p/>
    <w:p>
      <w:r>
        <w:rPr>
          <w:rFonts w:ascii="Courier New" w:hAnsi="Courier New"/>
          <w:sz w:val="14"/>
        </w:rPr>
        <w:t xml:space="preserve">б) при обращении в государственное бюджетное учреждение города Москвы "Многофункциональный миграционный центр" по вопросам получения государственных услуг в сфере миграции и прохождения обязательных процедур в сфере миграции обязаны получить электронную карту иностранного гражданина, представляющую собой материальный носитель, содержащий зафиксированную в визуальной (графической) и электронной (машиночитаемой) формах информацию о держателе электронной карты иностранного гражданина, в том числе считываемую посредством идентификатора QR-кода, нанесенного на электронную карту иностранного гражданина (далее - электронная карта иностранного гражданина), а также проходят процедуру сбора биометрических персональных данных."; </w:t>
      </w:r>
    </w:p>
    <w:p/>
    <w:p>
      <w:r>
        <w:rPr>
          <w:rFonts w:ascii="Courier New" w:hAnsi="Courier New"/>
          <w:sz w:val="14"/>
        </w:rPr>
        <w:t xml:space="preserve">е) в пункте 20 слова "в подпункте "а" или "б" пункта 1" заменить словами "в подпунктах "а" - "в" пункта 1"; </w:t>
      </w:r>
    </w:p>
    <w:p/>
    <w:p>
      <w:r>
        <w:rPr>
          <w:rFonts w:ascii="Courier New" w:hAnsi="Courier New"/>
          <w:sz w:val="14"/>
        </w:rPr>
        <w:t xml:space="preserve">ж) для служебного пользования. </w:t>
      </w:r>
    </w:p>
    <w:p/>
    <w:p>
      <w:r>
        <w:rPr>
          <w:rFonts w:ascii="Courier New" w:hAnsi="Courier New"/>
          <w:sz w:val="14"/>
        </w:rPr>
        <w:t xml:space="preserve">Найти ∨ ∧ </w:t>
      </w:r>
    </w:p>
    <w:p/>
    <w:p>
      <w:r>
        <w:rPr>
          <w:rFonts w:ascii="Courier New" w:hAnsi="Courier New"/>
          <w:sz w:val="14"/>
        </w:rPr>
        <w:t xml:space="preserve">Печать документа </w:t>
      </w:r>
    </w:p>
    <w:p/>
    <w:p>
      <w:r>
        <w:rPr>
          <w:rFonts w:ascii="Courier New" w:hAnsi="Courier New"/>
          <w:sz w:val="14"/>
        </w:rPr>
        <w:t xml:space="preserve">Отправить на e-mail </w:t>
      </w:r>
    </w:p>
    <w:p/>
    <w:p>
      <w:r>
        <w:rPr>
          <w:rFonts w:ascii="Courier New" w:hAnsi="Courier New"/>
          <w:sz w:val="14"/>
        </w:rPr>
        <w:t xml:space="preserve">Сохранить в Word </w:t>
      </w:r>
    </w:p>
    <w:p/>
    <w:p>
      <w:r>
        <w:rPr>
          <w:rFonts w:ascii="Courier New" w:hAnsi="Courier New"/>
          <w:sz w:val="14"/>
        </w:rPr>
        <w:t xml:space="preserve">Получить ссылку на документ </w:t>
      </w:r>
    </w:p>
    <w:p/>
    <w:p>
      <w:r>
        <w:rPr>
          <w:rFonts w:ascii="Courier New" w:hAnsi="Courier New"/>
          <w:sz w:val="14"/>
        </w:rPr>
        <w:t xml:space="preserve">Прямая ссылка на документ </w:t>
      </w:r>
    </w:p>
    <w:p/>
    <w:p>
      <w:r>
        <w:rPr>
          <w:rFonts w:ascii="Courier New" w:hAnsi="Courier New"/>
          <w:sz w:val="14"/>
        </w:rPr>
        <w:t xml:space="preserve">Отменить </w:t>
      </w:r>
    </w:p>
    <w:p/>
    <w:p>
      <w:r>
        <w:rPr>
          <w:rFonts w:ascii="Courier New" w:hAnsi="Courier New"/>
          <w:sz w:val="14"/>
        </w:rPr>
        <w:t xml:space="preserve">Конституция </w:t>
      </w:r>
    </w:p>
    <w:p/>
    <w:p>
      <w:r>
        <w:rPr>
          <w:rFonts w:ascii="Courier New" w:hAnsi="Courier New"/>
          <w:sz w:val="14"/>
        </w:rPr>
        <w:t xml:space="preserve">ГК ч1 </w:t>
      </w:r>
    </w:p>
    <w:p/>
    <w:p>
      <w:r>
        <w:rPr>
          <w:rFonts w:ascii="Courier New" w:hAnsi="Courier New"/>
          <w:sz w:val="14"/>
        </w:rPr>
        <w:t xml:space="preserve">ГК ч2 </w:t>
      </w:r>
    </w:p>
    <w:p/>
    <w:p>
      <w:r>
        <w:rPr>
          <w:rFonts w:ascii="Courier New" w:hAnsi="Courier New"/>
          <w:sz w:val="14"/>
        </w:rPr>
        <w:t xml:space="preserve">ГК ч3 </w:t>
      </w:r>
    </w:p>
    <w:p/>
    <w:p>
      <w:r>
        <w:rPr>
          <w:rFonts w:ascii="Courier New" w:hAnsi="Courier New"/>
          <w:sz w:val="14"/>
        </w:rPr>
        <w:t xml:space="preserve">ГК ч4 </w:t>
      </w:r>
    </w:p>
    <w:p/>
    <w:p>
      <w:r>
        <w:rPr>
          <w:rFonts w:ascii="Courier New" w:hAnsi="Courier New"/>
          <w:sz w:val="14"/>
        </w:rPr>
        <w:t xml:space="preserve">НК ч1 </w:t>
      </w:r>
    </w:p>
    <w:p/>
    <w:p>
      <w:r>
        <w:rPr>
          <w:rFonts w:ascii="Courier New" w:hAnsi="Courier New"/>
          <w:sz w:val="14"/>
        </w:rPr>
        <w:t xml:space="preserve">НК ч2 </w:t>
      </w:r>
    </w:p>
    <w:p/>
    <w:p>
      <w:r>
        <w:rPr>
          <w:rFonts w:ascii="Courier New" w:hAnsi="Courier New"/>
          <w:sz w:val="14"/>
        </w:rPr>
        <w:t xml:space="preserve">ТК </w:t>
      </w:r>
    </w:p>
    <w:p/>
    <w:p>
      <w:r>
        <w:rPr>
          <w:rFonts w:ascii="Courier New" w:hAnsi="Courier New"/>
          <w:sz w:val="14"/>
        </w:rPr>
        <w:t xml:space="preserve">ГПК </w:t>
      </w:r>
    </w:p>
    <w:p/>
    <w:p>
      <w:r>
        <w:rPr>
          <w:rFonts w:ascii="Courier New" w:hAnsi="Courier New"/>
          <w:sz w:val="14"/>
        </w:rPr>
        <w:t xml:space="preserve">АПК </w:t>
      </w:r>
    </w:p>
    <w:p/>
    <w:p>
      <w:r>
        <w:rPr>
          <w:rFonts w:ascii="Courier New" w:hAnsi="Courier New"/>
          <w:sz w:val="14"/>
        </w:rPr>
        <w:t xml:space="preserve">КоАП </w:t>
      </w:r>
    </w:p>
    <w:p/>
    <w:p>
      <w:r>
        <w:rPr>
          <w:rFonts w:ascii="Courier New" w:hAnsi="Courier New"/>
          <w:sz w:val="14"/>
        </w:rPr>
        <w:t xml:space="preserve">КАС </w:t>
      </w:r>
    </w:p>
    <w:p/>
    <w:p>
      <w:r>
        <w:rPr>
          <w:rFonts w:ascii="Courier New" w:hAnsi="Courier New"/>
          <w:sz w:val="14"/>
        </w:rPr>
        <w:t xml:space="preserve">УК </w:t>
      </w:r>
    </w:p>
    <w:p/>
    <w:p>
      <w:r>
        <w:rPr>
          <w:rFonts w:ascii="Courier New" w:hAnsi="Courier New"/>
          <w:sz w:val="14"/>
        </w:rPr>
        <w:t xml:space="preserve">УПК </w:t>
      </w:r>
    </w:p>
    <w:p/>
    <w:p>
      <w:r>
        <w:rPr>
          <w:rFonts w:ascii="Courier New" w:hAnsi="Courier New"/>
          <w:sz w:val="14"/>
        </w:rPr>
        <w:t xml:space="preserve">УИК </w:t>
      </w:r>
    </w:p>
    <w:p/>
    <w:p>
      <w:r>
        <w:rPr>
          <w:rFonts w:ascii="Courier New" w:hAnsi="Courier New"/>
          <w:sz w:val="14"/>
        </w:rPr>
        <w:t xml:space="preserve">ЖК </w:t>
      </w:r>
    </w:p>
    <w:p/>
    <w:p>
      <w:r>
        <w:rPr>
          <w:rFonts w:ascii="Courier New" w:hAnsi="Courier New"/>
          <w:sz w:val="14"/>
        </w:rPr>
        <w:t xml:space="preserve">СК </w:t>
      </w:r>
    </w:p>
    <w:p/>
    <w:p>
      <w:r>
        <w:rPr>
          <w:rFonts w:ascii="Courier New" w:hAnsi="Courier New"/>
          <w:sz w:val="14"/>
        </w:rPr>
        <w:t xml:space="preserve">Земельный кодекс </w:t>
      </w:r>
    </w:p>
    <w:p/>
    <w:p>
      <w:r>
        <w:rPr>
          <w:rFonts w:ascii="Courier New" w:hAnsi="Courier New"/>
          <w:sz w:val="14"/>
        </w:rPr>
        <w:t xml:space="preserve">ТК ТС </w:t>
      </w:r>
    </w:p>
    <w:p/>
    <w:p>
      <w:r>
        <w:rPr>
          <w:rFonts w:ascii="Courier New" w:hAnsi="Courier New"/>
          <w:sz w:val="14"/>
        </w:rPr>
        <w:t xml:space="preserve">Градостроительный кодекс </w:t>
      </w:r>
    </w:p>
    <w:p/>
    <w:p>
      <w:r>
        <w:rPr>
          <w:rFonts w:ascii="Courier New" w:hAnsi="Courier New"/>
          <w:sz w:val="14"/>
        </w:rPr>
        <w:t xml:space="preserve">Воздушный кодекс </w:t>
      </w:r>
    </w:p>
    <w:p/>
    <w:p>
      <w:r>
        <w:rPr>
          <w:rFonts w:ascii="Courier New" w:hAnsi="Courier New"/>
          <w:sz w:val="14"/>
        </w:rPr>
        <w:t xml:space="preserve">Водный кодекс </w:t>
      </w:r>
    </w:p>
    <w:p/>
    <w:p>
      <w:r>
        <w:rPr>
          <w:rFonts w:ascii="Courier New" w:hAnsi="Courier New"/>
          <w:sz w:val="14"/>
        </w:rPr>
        <w:t xml:space="preserve">КВВТ РФ </w:t>
      </w:r>
    </w:p>
    <w:p/>
    <w:p>
      <w:r>
        <w:rPr>
          <w:rFonts w:ascii="Courier New" w:hAnsi="Courier New"/>
          <w:sz w:val="14"/>
        </w:rPr>
        <w:t xml:space="preserve">КТМ РФ </w:t>
      </w:r>
    </w:p>
    <w:p/>
    <w:p>
      <w:r>
        <w:rPr>
          <w:rFonts w:ascii="Courier New" w:hAnsi="Courier New"/>
          <w:sz w:val="14"/>
        </w:rPr>
        <w:t xml:space="preserve">▲ наверх </w:t>
      </w:r>
    </w:p>
    <w:p/>
    <w:p>
      <w:r>
        <w:rPr>
          <w:rFonts w:ascii="Courier New" w:hAnsi="Courier New"/>
          <w:sz w:val="14"/>
        </w:rPr>
        <w:t xml:space="preserve">Все права защищены © 2012-2026 </w:t>
      </w:r>
    </w:p>
    <w:p>
      <w:r>
        <w:rPr>
          <w:rFonts w:ascii="Courier New" w:hAnsi="Courier New"/>
          <w:sz w:val="14"/>
        </w:rPr>
        <w:t xml:space="preserve">«Судебные и нормативные акты РФ» </w:t>
      </w:r>
    </w:p>
    <w:p/>
    <w:p>
      <w:r>
        <w:rPr>
          <w:rFonts w:ascii="Courier New" w:hAnsi="Courier New"/>
          <w:sz w:val="14"/>
        </w:rPr>
        <w:t>Email для связи О проекте | Политика в отношении обработки ПД</w:t>
      </w:r>
    </w:p>
    <w:p/>
    <w:p>
      <w:pPr>
        <w:pStyle w:val="Heading2"/>
      </w:pPr>
      <w:r>
        <w:t>DOC-064: external_fallbacks_round2/009_ПП_РФ_1562_Garant_hotlaw_www.garant.ru_hotlaw_federal_1886429.html</w:t>
      </w:r>
    </w:p>
    <w:p>
      <w:pPr>
        <w:pStyle w:val="ListBullet"/>
      </w:pPr>
      <w:r>
        <w:t>Local path: `/Users/marklindgreen/Downloads/migration_v7_evidence/06_исходные_НПА_и_forensic_snapshot/downloaded_sources/external_fallbacks_round2/009_ПП_РФ_1562_Garant_hotlaw_www.garant.ru_hotlaw_federal_1886429.html`</w:t>
      </w:r>
    </w:p>
    <w:p>
      <w:pPr>
        <w:pStyle w:val="ListBullet"/>
      </w:pPr>
      <w:r>
        <w:t>Size bytes: 898</w:t>
      </w:r>
    </w:p>
    <w:p>
      <w:pPr>
        <w:pStyle w:val="ListBullet"/>
      </w:pPr>
      <w:r>
        <w:t>SHA256: `236e1f7adc9a1146ce1059a532d313bbaec5b2fc285e9640e83e42205b316e92`</w:t>
      </w:r>
    </w:p>
    <w:p>
      <w:pPr>
        <w:pStyle w:val="ListBullet"/>
      </w:pPr>
      <w:r>
        <w:t>Extracted characters: 145</w:t>
      </w:r>
    </w:p>
    <w:p/>
    <w:p>
      <w:r>
        <w:rPr>
          <w:rFonts w:ascii="Courier New" w:hAnsi="Courier New"/>
          <w:sz w:val="14"/>
        </w:rPr>
        <w:t xml:space="preserve">DDoS-Guard </w:t>
      </w:r>
    </w:p>
    <w:p/>
    <w:p>
      <w:r>
        <w:rPr>
          <w:rFonts w:ascii="Courier New" w:hAnsi="Courier New"/>
          <w:sz w:val="14"/>
        </w:rPr>
        <w:t xml:space="preserve">Checking your browser before accessing </w:t>
      </w:r>
    </w:p>
    <w:p/>
    <w:p>
      <w:r>
        <w:rPr>
          <w:rFonts w:ascii="Courier New" w:hAnsi="Courier New"/>
          <w:sz w:val="14"/>
        </w:rPr>
        <w:t>Please wait a few seconds. Once this check is complete, the website will open automatically</w:t>
      </w:r>
    </w:p>
    <w:p/>
    <w:p>
      <w:pPr>
        <w:pStyle w:val="Heading2"/>
      </w:pPr>
      <w:r>
        <w:t>DOC-065: external_fallbacks_round2/010_ПП_РФ_1562_Garant_Prime_www.garant.ru_products_ipo_prime_doc_412732447.html</w:t>
      </w:r>
    </w:p>
    <w:p>
      <w:pPr>
        <w:pStyle w:val="ListBullet"/>
      </w:pPr>
      <w:r>
        <w:t>Local path: `/Users/marklindgreen/Downloads/migration_v7_evidence/06_исходные_НПА_и_forensic_snapshot/downloaded_sources/external_fallbacks_round2/010_ПП_РФ_1562_Garant_Prime_www.garant.ru_products_ipo_prime_doc_412732447.html`</w:t>
      </w:r>
    </w:p>
    <w:p>
      <w:pPr>
        <w:pStyle w:val="ListBullet"/>
      </w:pPr>
      <w:r>
        <w:t>Size bytes: 898</w:t>
      </w:r>
    </w:p>
    <w:p>
      <w:pPr>
        <w:pStyle w:val="ListBullet"/>
      </w:pPr>
      <w:r>
        <w:t>SHA256: `236e1f7adc9a1146ce1059a532d313bbaec5b2fc285e9640e83e42205b316e92`</w:t>
      </w:r>
    </w:p>
    <w:p>
      <w:pPr>
        <w:pStyle w:val="ListBullet"/>
      </w:pPr>
      <w:r>
        <w:t>Extracted characters: 145</w:t>
      </w:r>
    </w:p>
    <w:p/>
    <w:p>
      <w:r>
        <w:rPr>
          <w:rFonts w:ascii="Courier New" w:hAnsi="Courier New"/>
          <w:sz w:val="14"/>
        </w:rPr>
        <w:t xml:space="preserve">DDoS-Guard </w:t>
      </w:r>
    </w:p>
    <w:p/>
    <w:p>
      <w:r>
        <w:rPr>
          <w:rFonts w:ascii="Courier New" w:hAnsi="Courier New"/>
          <w:sz w:val="14"/>
        </w:rPr>
        <w:t xml:space="preserve">Checking your browser before accessing </w:t>
      </w:r>
    </w:p>
    <w:p/>
    <w:p>
      <w:r>
        <w:rPr>
          <w:rFonts w:ascii="Courier New" w:hAnsi="Courier New"/>
          <w:sz w:val="14"/>
        </w:rPr>
        <w:t>Please wait a few seconds. Once this check is complete, the website will open automatically</w:t>
      </w:r>
    </w:p>
    <w:p/>
    <w:p>
      <w:pPr>
        <w:pStyle w:val="Heading2"/>
      </w:pPr>
      <w:r>
        <w:t>DOC-066: external_fallbacks_round2/011_ПП_РФ_1510_Meganorm_red_08.10.2025_meganorm.ru_mega_doc_dop1_82_federalnyy_zakon_ot_15_08_1996_N_114-fz_red_ot_23_07_2025_o_0_postanovlenie_pravitelstva_rf_ot_07_11_2024_N_1510_red_ot_0.html</w:t>
      </w:r>
    </w:p>
    <w:p>
      <w:pPr>
        <w:pStyle w:val="ListBullet"/>
      </w:pPr>
      <w:r>
        <w:t>Local path: `/Users/marklindgreen/Downloads/migration_v7_evidence/06_исходные_НПА_и_forensic_snapshot/downloaded_sources/external_fallbacks_round2/011_ПП_РФ_1510_Meganorm_red_08.10.2025_meganorm.ru_mega_doc_dop1_82_federalnyy_zakon_ot_15_08_1996_N_114-fz_red_ot_23_07_2025_o_0_postanovlenie_pravitelstva_rf_ot_07_11_2024_N_1510_red_ot_0.html`</w:t>
      </w:r>
    </w:p>
    <w:p>
      <w:pPr>
        <w:pStyle w:val="ListBullet"/>
      </w:pPr>
      <w:r>
        <w:t>Size bytes: 267803</w:t>
      </w:r>
    </w:p>
    <w:p>
      <w:pPr>
        <w:pStyle w:val="ListBullet"/>
      </w:pPr>
      <w:r>
        <w:t>SHA256: `c2c44fd35ebb4ffc07201f72d10b2565490f1ab874c202557b7c8ec4ea43c65d`</w:t>
      </w:r>
    </w:p>
    <w:p>
      <w:pPr>
        <w:pStyle w:val="ListBullet"/>
      </w:pPr>
      <w:r>
        <w:t>Extracted characters: 60459</w:t>
      </w:r>
    </w:p>
    <w:p/>
    <w:p>
      <w:r>
        <w:rPr>
          <w:rFonts w:ascii="Courier New" w:hAnsi="Courier New"/>
          <w:sz w:val="14"/>
        </w:rPr>
        <w:t>Постановление Правительства РФ от 07.11.2024 N 1510</w:t>
      </w:r>
    </w:p>
    <w:p>
      <w:r>
        <w:rPr>
          <w:rFonts w:ascii="Courier New" w:hAnsi="Courier New"/>
          <w:sz w:val="14"/>
        </w:rPr>
        <w:t>(ред. от 08.10.2025)</w:t>
      </w:r>
    </w:p>
    <w:p>
      <w:r>
        <w:rPr>
          <w:rFonts w:ascii="Courier New" w:hAnsi="Courier New"/>
          <w:sz w:val="14"/>
        </w:rPr>
        <w:t>"О проведении эксперимента по апробации правил и условий въезда в Российскую Федерацию и выезда из Российской Федерации иностранных граждан и лиц без гражданства"</w:t>
      </w:r>
    </w:p>
    <w:p>
      <w:r>
        <w:rPr>
          <w:rFonts w:ascii="Courier New" w:hAnsi="Courier New"/>
          <w:sz w:val="14"/>
        </w:rPr>
        <w:t xml:space="preserve">(вместе с "Правилами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"Правилами оказания содействия подразделениям органов внутренних дел Российской Федерации в проведении добровольной государственной геномной регистрации посредством получения, хранения, уничтожения биологического материала, а также получения и передачи геномной информации") </w:t>
      </w:r>
    </w:p>
    <w:p>
      <w:r>
        <w:rPr>
          <w:rFonts w:ascii="Courier New" w:hAnsi="Courier New"/>
          <w:sz w:val="14"/>
        </w:rPr>
        <w:t xml:space="preserve">Главная // Пожарная безопасность </w:t>
      </w:r>
    </w:p>
    <w:p>
      <w:r>
        <w:rPr>
          <w:rFonts w:ascii="Courier New" w:hAnsi="Courier New"/>
          <w:sz w:val="14"/>
        </w:rPr>
        <w:t xml:space="preserve">СПРАВКА </w:t>
      </w:r>
    </w:p>
    <w:p>
      <w:r>
        <w:rPr>
          <w:rFonts w:ascii="Courier New" w:hAnsi="Courier New"/>
          <w:sz w:val="14"/>
        </w:rPr>
        <w:t xml:space="preserve">Источник публикации </w:t>
      </w:r>
    </w:p>
    <w:p/>
    <w:p>
      <w:r>
        <w:rPr>
          <w:rFonts w:ascii="Courier New" w:hAnsi="Courier New"/>
          <w:sz w:val="14"/>
        </w:rPr>
        <w:t xml:space="preserve">В данном виде документ опубликован не был. </w:t>
      </w:r>
    </w:p>
    <w:p/>
    <w:p>
      <w:r>
        <w:rPr>
          <w:rFonts w:ascii="Courier New" w:hAnsi="Courier New"/>
          <w:sz w:val="14"/>
        </w:rPr>
        <w:t xml:space="preserve">Первоначальный текст документа опубликован в изданиях </w:t>
      </w:r>
    </w:p>
    <w:p/>
    <w:p>
      <w:r>
        <w:rPr>
          <w:rFonts w:ascii="Courier New" w:hAnsi="Courier New"/>
          <w:sz w:val="14"/>
        </w:rPr>
        <w:t xml:space="preserve">Официальный интернет-портал правовой информации http://pravo.gov.ru , 13.11.2024, </w:t>
      </w:r>
    </w:p>
    <w:p/>
    <w:p>
      <w:r>
        <w:rPr>
          <w:rFonts w:ascii="Courier New" w:hAnsi="Courier New"/>
          <w:sz w:val="14"/>
        </w:rPr>
        <w:t xml:space="preserve">"Собрание законодательства РФ", 18.11.2024, N 47, ст. 7114. </w:t>
      </w:r>
    </w:p>
    <w:p/>
    <w:p>
      <w:r>
        <w:rPr>
          <w:rFonts w:ascii="Courier New" w:hAnsi="Courier New"/>
          <w:sz w:val="14"/>
        </w:rPr>
        <w:t xml:space="preserve">Информацию о публикации документов, создающих данную редакцию, см. в справке к этим документам. </w:t>
      </w:r>
    </w:p>
    <w:p/>
    <w:p>
      <w:r>
        <w:rPr>
          <w:rFonts w:ascii="Courier New" w:hAnsi="Courier New"/>
          <w:sz w:val="14"/>
        </w:rPr>
        <w:t xml:space="preserve">Примечание к документу </w:t>
      </w:r>
    </w:p>
    <w:p/>
    <w:p>
      <w:r>
        <w:rPr>
          <w:rFonts w:ascii="Courier New" w:hAnsi="Courier New"/>
          <w:sz w:val="14"/>
        </w:rPr>
        <w:t xml:space="preserve">Начало действия редакции - 18.10.2025. </w:t>
      </w:r>
    </w:p>
    <w:p/>
    <w:p>
      <w:r>
        <w:rPr>
          <w:rFonts w:ascii="Courier New" w:hAnsi="Courier New"/>
          <w:sz w:val="14"/>
        </w:rPr>
        <w:t xml:space="preserve">Изменения, внесенные Постановлением Правительства РФ от 08.10.2025 N 1562, вступили в силу по истечении 7 дней после дня официального опубликования (опубликовано на Официальном интернет-портале правовой информации http://pravo.gov.ru - 18.10.2025). </w:t>
      </w:r>
    </w:p>
    <w:p/>
    <w:p>
      <w:r>
        <w:rPr>
          <w:rFonts w:ascii="Courier New" w:hAnsi="Courier New"/>
          <w:sz w:val="14"/>
        </w:rPr>
        <w:t xml:space="preserve">Эксперимент в соответствии с данным документом проводится с 01.12.2024 в отдельных пунктах пропуска, с 30.06.2025 - во всех пунктах пропуска (за искл. сбора биометрических персональных данных, а с 01.12.2025 - при наличии технической возможности включая сбор биометрических персональных данных). Эксперимент проводится до 30.06.2026. </w:t>
      </w:r>
    </w:p>
    <w:p/>
    <w:p>
      <w:r>
        <w:rPr>
          <w:rFonts w:ascii="Courier New" w:hAnsi="Courier New"/>
          <w:sz w:val="14"/>
        </w:rPr>
        <w:t xml:space="preserve">Название документа </w:t>
      </w:r>
    </w:p>
    <w:p/>
    <w:p>
      <w:r>
        <w:rPr>
          <w:rFonts w:ascii="Courier New" w:hAnsi="Courier New"/>
          <w:sz w:val="14"/>
        </w:rPr>
        <w:t xml:space="preserve">Постановление Правительства РФ от 07.11.2024 N 1510 </w:t>
      </w:r>
    </w:p>
    <w:p/>
    <w:p>
      <w:r>
        <w:rPr>
          <w:rFonts w:ascii="Courier New" w:hAnsi="Courier New"/>
          <w:sz w:val="14"/>
        </w:rPr>
        <w:t xml:space="preserve">(ред. от 08.10.2025) </w:t>
      </w:r>
    </w:p>
    <w:p/>
    <w:p>
      <w:r>
        <w:rPr>
          <w:rFonts w:ascii="Courier New" w:hAnsi="Courier New"/>
          <w:sz w:val="14"/>
        </w:rPr>
        <w:t xml:space="preserve">"О проведении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w:t>
      </w:r>
    </w:p>
    <w:p/>
    <w:p>
      <w:r>
        <w:rPr>
          <w:rFonts w:ascii="Courier New" w:hAnsi="Courier New"/>
          <w:sz w:val="14"/>
        </w:rPr>
        <w:t xml:space="preserve">(вместе с "Правилами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"Правилами оказания содействия подразделениям органов внутренних дел Российской Федерации в проведении добровольной государственной геномной регистрации посредством получения, хранения, уничтожения биологического материала, а также получения и передачи геномной информации") </w:t>
      </w:r>
    </w:p>
    <w:p/>
    <w:p>
      <w:r>
        <w:rPr>
          <w:rFonts w:ascii="Courier New" w:hAnsi="Courier New"/>
          <w:sz w:val="14"/>
        </w:rPr>
        <w:t xml:space="preserve">Постановление Правительства РФ от 07.11.2024 N 1510 </w:t>
      </w:r>
    </w:p>
    <w:p>
      <w:r>
        <w:rPr>
          <w:rFonts w:ascii="Courier New" w:hAnsi="Courier New"/>
          <w:sz w:val="14"/>
        </w:rPr>
        <w:t xml:space="preserve">(ред. от 08.10.2025) </w:t>
      </w:r>
    </w:p>
    <w:p>
      <w:r>
        <w:rPr>
          <w:rFonts w:ascii="Courier New" w:hAnsi="Courier New"/>
          <w:sz w:val="14"/>
        </w:rPr>
        <w:t xml:space="preserve">"О проведении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w:t>
      </w:r>
    </w:p>
    <w:p>
      <w:r>
        <w:rPr>
          <w:rFonts w:ascii="Courier New" w:hAnsi="Courier New"/>
          <w:sz w:val="14"/>
        </w:rPr>
        <w:t xml:space="preserve">(вместе с "Правилами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"Правилами оказания содействия подразделениям органов внутренних дел Российской Федерации в проведении добровольной государственной геномной регистрации посредством получения, хранения, уничтожения биологического материала, а также получения и передачи геномной информации") </w:t>
      </w:r>
    </w:p>
    <w:p/>
    <w:p>
      <w:r>
        <w:rPr>
          <w:rFonts w:ascii="Courier New" w:hAnsi="Courier New"/>
          <w:sz w:val="14"/>
        </w:rPr>
        <w:t xml:space="preserve">Содержание </w:t>
      </w:r>
    </w:p>
    <w:p/>
    <w:p>
      <w:r>
        <w:rPr>
          <w:rFonts w:ascii="Courier New" w:hAnsi="Courier New"/>
          <w:sz w:val="14"/>
        </w:rPr>
        <w:t xml:space="preserve">Постановление </w:t>
      </w:r>
    </w:p>
    <w:p/>
    <w:p>
      <w:r>
        <w:rPr>
          <w:rFonts w:ascii="Courier New" w:hAnsi="Courier New"/>
          <w:sz w:val="14"/>
        </w:rPr>
        <w:t xml:space="preserve">Правила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w:t>
      </w:r>
    </w:p>
    <w:p/>
    <w:p>
      <w:r>
        <w:rPr>
          <w:rFonts w:ascii="Courier New" w:hAnsi="Courier New"/>
          <w:sz w:val="14"/>
        </w:rPr>
        <w:t xml:space="preserve">Правила оказания содействия подразделениям органов внутренних дел Российской Федерации в проведении добровольной государственной геномной регистрации посредством получения, хранения, уничтожения биологического материала, а также получения и передачи геномной информации </w:t>
      </w:r>
    </w:p>
    <w:p/>
    <w:p>
      <w:r>
        <w:rPr>
          <w:rFonts w:ascii="Courier New" w:hAnsi="Courier New"/>
          <w:sz w:val="14"/>
        </w:rPr>
        <w:t xml:space="preserve">Приложение N 1. Согласие на проведение добровольной государственной геномной регистрации (форма) </w:t>
      </w:r>
    </w:p>
    <w:p/>
    <w:p>
      <w:r>
        <w:rPr>
          <w:rFonts w:ascii="Courier New" w:hAnsi="Courier New"/>
          <w:sz w:val="14"/>
        </w:rPr>
        <w:t xml:space="preserve">Приложение N 2. Электронная информационная карта (форма) </w:t>
      </w:r>
    </w:p>
    <w:p/>
    <w:p>
      <w:r>
        <w:rPr>
          <w:rFonts w:ascii="Courier New" w:hAnsi="Courier New"/>
          <w:sz w:val="14"/>
        </w:rPr>
        <w:t xml:space="preserve">Профиль ДНК по STR-локусам </w:t>
      </w:r>
    </w:p>
    <w:p/>
    <w:p>
      <w:r>
        <w:rPr>
          <w:rFonts w:ascii="Courier New" w:hAnsi="Courier New"/>
          <w:sz w:val="14"/>
        </w:rPr>
        <w:t xml:space="preserve">ПРАВИТЕЛЬСТВО РОССИЙСКОЙ ФЕДЕРАЦИИ </w:t>
      </w:r>
    </w:p>
    <w:p/>
    <w:p>
      <w:r>
        <w:rPr>
          <w:rFonts w:ascii="Courier New" w:hAnsi="Courier New"/>
          <w:sz w:val="14"/>
        </w:rPr>
        <w:t xml:space="preserve">ПОСТАНОВЛЕНИЕ </w:t>
      </w:r>
    </w:p>
    <w:p/>
    <w:p>
      <w:r>
        <w:rPr>
          <w:rFonts w:ascii="Courier New" w:hAnsi="Courier New"/>
          <w:sz w:val="14"/>
        </w:rPr>
        <w:t xml:space="preserve">от 7 ноября 2024 г. N 1510 </w:t>
      </w:r>
    </w:p>
    <w:p/>
    <w:p>
      <w:r>
        <w:rPr>
          <w:rFonts w:ascii="Courier New" w:hAnsi="Courier New"/>
          <w:sz w:val="14"/>
        </w:rPr>
        <w:t xml:space="preserve">О ПРОВЕДЕНИИ </w:t>
      </w:r>
    </w:p>
    <w:p/>
    <w:p>
      <w:r>
        <w:rPr>
          <w:rFonts w:ascii="Courier New" w:hAnsi="Courier New"/>
          <w:sz w:val="14"/>
        </w:rPr>
        <w:t xml:space="preserve">ЭКСПЕРИМЕНТА ПО АПРОБАЦИИ ПРАВИЛ И УСЛОВИЙ ВЪЕЗДА </w:t>
      </w:r>
    </w:p>
    <w:p/>
    <w:p>
      <w:r>
        <w:rPr>
          <w:rFonts w:ascii="Courier New" w:hAnsi="Courier New"/>
          <w:sz w:val="14"/>
        </w:rPr>
        <w:t xml:space="preserve">В РОССИЙСКУЮ ФЕДЕРАЦИЮ И ВЫЕЗДА ИЗ РОССИЙСКОЙ ФЕДЕРАЦИИ </w:t>
      </w:r>
    </w:p>
    <w:p/>
    <w:p>
      <w:r>
        <w:rPr>
          <w:rFonts w:ascii="Courier New" w:hAnsi="Courier New"/>
          <w:sz w:val="14"/>
        </w:rPr>
        <w:t xml:space="preserve">ИНОСТРАННЫХ ГРАЖДАН И ЛИЦ БЕЗ ГРАЖДАНСТВА </w:t>
      </w:r>
    </w:p>
    <w:p/>
    <w:p>
      <w:r>
        <w:rPr>
          <w:rFonts w:ascii="Courier New" w:hAnsi="Courier New"/>
          <w:sz w:val="14"/>
        </w:rPr>
        <w:t xml:space="preserve">Список изменяющих документов </w:t>
      </w:r>
    </w:p>
    <w:p/>
    <w:p>
      <w:r>
        <w:rPr>
          <w:rFonts w:ascii="Courier New" w:hAnsi="Courier New"/>
          <w:sz w:val="14"/>
        </w:rPr>
        <w:t xml:space="preserve">(в ред. Постановления Правительства РФ от 08.10.2025 N 1562) </w:t>
      </w:r>
    </w:p>
    <w:p/>
    <w:p>
      <w:r>
        <w:rPr>
          <w:rFonts w:ascii="Courier New" w:hAnsi="Courier New"/>
          <w:sz w:val="14"/>
        </w:rPr>
        <w:t xml:space="preserve">В соответствии со статьей 25.16-2 Федерального закона "О порядке выезда из Российской Федерации и въезда в Российскую Федерацию" и частью 5 статьи 10 Федерального закона "О государственной геномной регистрации в Российской Федерации" Правительство Российской Федерации постановляет: </w:t>
      </w:r>
    </w:p>
    <w:p/>
    <w:p>
      <w:pPr>
        <w:pStyle w:val="ListNumber"/>
      </w:pPr>
      <w:r>
        <w:t xml:space="preserve">Провести эксперимент по апробации правил и условий въезда в Российскую Федерацию и выезда из Российской Федерации иностранных граждан и лиц без гражданства (далее - эксперимент): </w:t>
      </w:r>
    </w:p>
    <w:p/>
    <w:p>
      <w:r>
        <w:rPr>
          <w:rFonts w:ascii="Courier New" w:hAnsi="Courier New"/>
          <w:sz w:val="14"/>
        </w:rPr>
        <w:t xml:space="preserve">а) в период с 00 часов 00 минут 1 декабря 2024 г. по местному времени до 23 часов 59 минут 30 июня 2026 г. по местному времени в воздушных грузо-пассажирских постоянных многосторонних пунктах пропуска через государственную границу Российской Федерации в международных аэропортах Москва (Шереметьево), Москва (Домодедово), Москва (Внуково) (при наличии технической возможности), Жуковский (Московская область) и автомобильном грузо-пассажирском постоянном многостороннем пункте пропуска Маштаково (Оренбургская область) - в части апробации правил и условий въезда в Российскую Федерацию и выезда из Российской Федерации иностранных граждан и лиц без гражданства, предусмотренных Правилами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утвержденными настоящим постановлением (далее - Правила организации эксперимента), с целью сбора биометрических персональных данных иностранных граждан и лиц без гражданства при пересечении ими государственной границы Российской Федерации через указанные пункты пропуска через государственную границу Российской Федерации; </w:t>
      </w:r>
    </w:p>
    <w:p/>
    <w:p>
      <w:r>
        <w:rPr>
          <w:rFonts w:ascii="Courier New" w:hAnsi="Courier New"/>
          <w:sz w:val="14"/>
        </w:rPr>
        <w:t xml:space="preserve">б) в период с 00 часов 00 минут 30 июня 2025 г. по местному времени до 23 часов 59 минут 30 июня 2026 г. по местному времени во всех пунктах пропуска через государственную границу Российской Федерации - в части апробации правил и условий въезда в Российскую Федерацию и выезда из Российской Федерации иностранных граждан и лиц без гражданства, предусмотренных Правилами организации эксперимента, за исключением сбора биометрических персональных данных иностранных граждан и лиц без гражданства при пересечении ими государственной границы Российской Федерации; </w:t>
      </w:r>
    </w:p>
    <w:p/>
    <w:p>
      <w:r>
        <w:rPr>
          <w:rFonts w:ascii="Courier New" w:hAnsi="Courier New"/>
          <w:sz w:val="14"/>
        </w:rPr>
        <w:t xml:space="preserve">в) в период с 00 часов 00 минут 1 декабря 2025 г. до 23 часов 59 минут 30 июня 2026 г. по местному времени при наличии технической возможности в пунктах пропуска через государственную границу Российской Федерации, указанных в подпункте "б" настоящего пункта, - в части апробации правил и условий въезда в Российскую Федерацию и выезда из Российской Федерации иностранных граждан и лиц без гражданства, предусмотренных Правилами организации эксперимента, с целью сбора биометрических персональных данных иностранных граждан и лиц без гражданства при пересечении ими государственной границы Российской Федерации через указанные пункты пропуска через государственную границу Российской Федерации. </w:t>
      </w:r>
    </w:p>
    <w:p/>
    <w:p>
      <w:r>
        <w:rPr>
          <w:rFonts w:ascii="Courier New" w:hAnsi="Courier New"/>
          <w:sz w:val="14"/>
        </w:rPr>
        <w:t xml:space="preserve">(пп. "в" введен Постановлением Правительства РФ от 08.10.2025 N 1562) </w:t>
      </w:r>
    </w:p>
    <w:p/>
    <w:p>
      <w:pPr>
        <w:pStyle w:val="ListNumber"/>
      </w:pPr>
      <w:r>
        <w:t xml:space="preserve">Установить, что эксперимент проводится в отношении иностранных граждан и лиц без гражданства, въезжающих в Российскую Федерацию и выезжающих из Российской Федерации в периоды проведения эксперимента через пункты пропуска через государственную границу Российской Федерации, указанные в подпунктах "а" - "в" пункта 1 настоящего постановления, а также пребывающих (проживающих) в Российской Федерации иностранных граждан и лиц без гражданства, въехавших в Российскую Федерацию в периоды проведения эксперимента через такие пункты пропуска, за исключением следующих категорий иностранных граждан и лиц без гражданства: </w:t>
      </w:r>
    </w:p>
    <w:p/>
    <w:p>
      <w:r>
        <w:rPr>
          <w:rFonts w:ascii="Courier New" w:hAnsi="Courier New"/>
          <w:sz w:val="14"/>
        </w:rPr>
        <w:t xml:space="preserve">(в ред. Постановления Правительства РФ от 08.10.2025 N 1562) </w:t>
      </w:r>
    </w:p>
    <w:p/>
    <w:p>
      <w:r>
        <w:rPr>
          <w:rFonts w:ascii="Courier New" w:hAnsi="Courier New"/>
          <w:sz w:val="14"/>
        </w:rPr>
        <w:t xml:space="preserve">а) граждане Республики Белоруссия; </w:t>
      </w:r>
    </w:p>
    <w:p/>
    <w:p>
      <w:r>
        <w:rPr>
          <w:rFonts w:ascii="Courier New" w:hAnsi="Courier New"/>
          <w:sz w:val="14"/>
        </w:rPr>
        <w:t xml:space="preserve">б) главы дипломатических представительств и главы консульских учреждений иностранных государств в Российской Федерации, а также члены их семей; </w:t>
      </w:r>
    </w:p>
    <w:p/>
    <w:p>
      <w:r>
        <w:rPr>
          <w:rFonts w:ascii="Courier New" w:hAnsi="Courier New"/>
          <w:sz w:val="14"/>
        </w:rPr>
        <w:t xml:space="preserve">в) сотрудники дипломатических представительств и работники консульских учреждений иностранных государств в Российской Федерации, а также члены их семей; </w:t>
      </w:r>
    </w:p>
    <w:p/>
    <w:p>
      <w:r>
        <w:rPr>
          <w:rFonts w:ascii="Courier New" w:hAnsi="Courier New"/>
          <w:sz w:val="14"/>
        </w:rPr>
        <w:t xml:space="preserve">г) должностные лица международных организаций (представительств международных организаций), заключивших соглашения с Правительством Российской Федерации об условиях пребывания на территории Российской Федерации, и члены их семей, а также должностные лица международных организаций, въезжающие в Российскую Федерацию или выезжающие из Российской Федерации в связи с исполнением служебных обязанностей; </w:t>
      </w:r>
    </w:p>
    <w:p/>
    <w:p>
      <w:r>
        <w:rPr>
          <w:rFonts w:ascii="Courier New" w:hAnsi="Courier New"/>
          <w:sz w:val="14"/>
        </w:rPr>
        <w:t xml:space="preserve">д) владельцы дипломатических и служебных паспортов (в том числе специальных, официальных и иных паспортов, признаваемых в Российской Федерации в этом качестве) и иных действительных документов, удостоверяющих их личность и признаваемых Российской Федерацией в этом качестве, при наличии в них дипломатической или служебной визы, въезжающие в Российскую Федерацию или выезжающие из Российской Федерации в связи с исполнением служебных обязанностей или в составе официальных делегаций, а также члены их семей; </w:t>
      </w:r>
    </w:p>
    <w:p/>
    <w:p>
      <w:r>
        <w:rPr>
          <w:rFonts w:ascii="Courier New" w:hAnsi="Courier New"/>
          <w:sz w:val="14"/>
        </w:rPr>
        <w:t xml:space="preserve">е) иностранные граждане, въезжающие в Российскую Федерацию или выезжающие из Российской Федерации по действительным документам, удостоверяющим их личность и признаваемым Российской Федерацией в этом качестве, при наличии в них дипломатической или служебной визы; </w:t>
      </w:r>
    </w:p>
    <w:p/>
    <w:p>
      <w:r>
        <w:rPr>
          <w:rFonts w:ascii="Courier New" w:hAnsi="Courier New"/>
          <w:sz w:val="14"/>
        </w:rPr>
        <w:t xml:space="preserve">ж) иностранные граждане и лица без гражданства, не достигшие 6-летнего возраста; </w:t>
      </w:r>
    </w:p>
    <w:p/>
    <w:p>
      <w:r>
        <w:rPr>
          <w:rFonts w:ascii="Courier New" w:hAnsi="Courier New"/>
          <w:sz w:val="14"/>
        </w:rPr>
        <w:t xml:space="preserve">з) сотрудники Межправительственной фельдъегерской связи. </w:t>
      </w:r>
    </w:p>
    <w:p/>
    <w:p>
      <w:r>
        <w:rPr>
          <w:rFonts w:ascii="Courier New" w:hAnsi="Courier New"/>
          <w:sz w:val="14"/>
        </w:rPr>
        <w:t xml:space="preserve">(пп. "з" введен Постановлением Правительства РФ от 08.10.2025 N 1562) </w:t>
      </w:r>
    </w:p>
    <w:p/>
    <w:p>
      <w:pPr>
        <w:pStyle w:val="ListNumber"/>
      </w:pPr>
      <w:r>
        <w:t xml:space="preserve">Утвердить согласованные с Мэром Москвы прилагаемые: </w:t>
      </w:r>
    </w:p>
    <w:p/>
    <w:p>
      <w:r>
        <w:rPr>
          <w:rFonts w:ascii="Courier New" w:hAnsi="Courier New"/>
          <w:sz w:val="14"/>
        </w:rPr>
        <w:t xml:space="preserve">Правила организации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w:t>
      </w:r>
    </w:p>
    <w:p/>
    <w:p>
      <w:r>
        <w:rPr>
          <w:rFonts w:ascii="Courier New" w:hAnsi="Courier New"/>
          <w:sz w:val="14"/>
        </w:rPr>
        <w:t xml:space="preserve">Правила оказания содействия подразделениям органов внутренних дел Российской Федерации в проведении добровольной государственной геномной регистрации посредством получения, хранения, уничтожения биологического материала, а также получения и передачи геномной информации. </w:t>
      </w:r>
    </w:p>
    <w:p/>
    <w:p>
      <w:pPr>
        <w:pStyle w:val="ListNumber"/>
      </w:pPr>
      <w:r>
        <w:t xml:space="preserve">Не позднее 7 дней со дня вступления в силу настоящего постановления: </w:t>
      </w:r>
    </w:p>
    <w:p/>
    <w:p>
      <w:r>
        <w:rPr>
          <w:rFonts w:ascii="Courier New" w:hAnsi="Courier New"/>
          <w:sz w:val="14"/>
        </w:rPr>
        <w:t xml:space="preserve">а) Министерству иностранных дел Российской Федерации уведомить о проведении эксперимента дипломатические представительства и консульские учреждения иностранных государств; </w:t>
      </w:r>
    </w:p>
    <w:p/>
    <w:p>
      <w:r>
        <w:rPr>
          <w:rFonts w:ascii="Courier New" w:hAnsi="Courier New"/>
          <w:sz w:val="14"/>
        </w:rPr>
        <w:t xml:space="preserve">б) Министерству транспорта Российской Федерации уведомить о проведении эксперимента государственные органы в сфере транспорта иностранных государств; </w:t>
      </w:r>
    </w:p>
    <w:p/>
    <w:p>
      <w:r>
        <w:rPr>
          <w:rFonts w:ascii="Courier New" w:hAnsi="Courier New"/>
          <w:sz w:val="14"/>
        </w:rPr>
        <w:t xml:space="preserve">в) Министерству цифрового развития, связи и массовых коммуникаций Российской Федерации обеспечить публикацию информационно-справочных материалов в федеральной государственной информационной системе "Единый портал государственных и муниципальных услуг (функций)" с разъяснениями положений настоящего постановления на английском, арабском, испанском, казахском, киргизском, китайском, русском, таджикском, узбекском и французском языках. </w:t>
      </w:r>
    </w:p>
    <w:p/>
    <w:p>
      <w:pPr>
        <w:pStyle w:val="ListNumber"/>
      </w:pPr>
      <w:r>
        <w:t xml:space="preserve">Министерству внутренних дел Российской Федерации, Министерству цифрового развития, связи и массовых коммуникаций Российской Федерации, Федеральной службе безопасности Российской Федерации и Федеральной налоговой службе обеспечить в периоды проведения эксперимента доступ Правительства Москвы к сведениям об иностранных гражданах и лицах без гражданства из государственных информационных систем, используемых для проведения эксперимента, в соответствии с законодательством Российской Федерации и на основании соглашений, предусматривающих в том числе состав таких сведений, порядок их сбора, хранения и обработки с использованием указанных государственных информационных систем. </w:t>
      </w:r>
    </w:p>
    <w:p/>
    <w:p>
      <w:pPr>
        <w:pStyle w:val="ListNumber"/>
      </w:pPr>
      <w:r>
        <w:t xml:space="preserve">Правительству Москвы в периоды проведения эксперимента: </w:t>
      </w:r>
    </w:p>
    <w:p/>
    <w:p>
      <w:r>
        <w:rPr>
          <w:rFonts w:ascii="Courier New" w:hAnsi="Courier New"/>
          <w:sz w:val="14"/>
        </w:rPr>
        <w:t xml:space="preserve">а) обеспечить получение сведений об иностранных гражданах и лицах без гражданства, необходимых для проведения эксперимента, в порядке, установленном соглашениями об информационном взаимодействии между Правительством Москвы и федеральными органами исполнительной власти, уполномоченными на проведение эксперимента, а также организациями, участвующими в проведении эксперимента, указанными в Правилах организации эксперимента (далее соответственно - уполномоченные органы, организации, участвующие в проведении эксперимента), без привлечения средств федерального бюджета; </w:t>
      </w:r>
    </w:p>
    <w:p/>
    <w:p>
      <w:r>
        <w:rPr>
          <w:rFonts w:ascii="Courier New" w:hAnsi="Courier New"/>
          <w:sz w:val="14"/>
        </w:rPr>
        <w:t xml:space="preserve">б) обеспечить с участием государственного бюджетного учреждения города Москвы "Многофункциональный миграционный центр" сбор сведений об иностранных гражданах и лицах без гражданства, необходимых для проведения эксперимента, в порядке, установленном соглашениями об информационном взаимодействии между Правительством Москвы, уполномоченными органами и организациями, участвующими в проведении эксперимента, без привлечения средств федерального бюджета; </w:t>
      </w:r>
    </w:p>
    <w:p/>
    <w:p>
      <w:r>
        <w:rPr>
          <w:rFonts w:ascii="Courier New" w:hAnsi="Courier New"/>
          <w:sz w:val="14"/>
        </w:rPr>
        <w:t xml:space="preserve">в) обеспечить содействие в проведении эксперимента уполномоченным органам и организациям, участвующим в проведении эксперимента, в порядке, установленном соглашениями об информационном взаимодействии между Правительством Москвы, уполномоченными органами и организациями, участвующими в проведении эксперимента; </w:t>
      </w:r>
    </w:p>
    <w:p/>
    <w:p>
      <w:r>
        <w:rPr>
          <w:rFonts w:ascii="Courier New" w:hAnsi="Courier New"/>
          <w:sz w:val="14"/>
        </w:rPr>
        <w:t xml:space="preserve">г) обеспечить тестирование программно-технического комплекса по самостоятельной дактилоскопической регистрации и фотографированию иностранных граждан и лиц без гражданства при оказании содействия подразделениям органов внутренних дел Российской Федерации в проведении обязательной государственной дактилоскопической регистрации иностранных граждан и лиц без гражданства и при их фотографировании; </w:t>
      </w:r>
    </w:p>
    <w:p/>
    <w:p>
      <w:r>
        <w:rPr>
          <w:rFonts w:ascii="Courier New" w:hAnsi="Courier New"/>
          <w:sz w:val="14"/>
        </w:rPr>
        <w:t xml:space="preserve">д) обеспечить принятие правовых актов в целях проведения эксперимента, в том числе до начала срока проведения эксперимента; </w:t>
      </w:r>
    </w:p>
    <w:p/>
    <w:p>
      <w:r>
        <w:rPr>
          <w:rFonts w:ascii="Courier New" w:hAnsi="Courier New"/>
          <w:sz w:val="14"/>
        </w:rPr>
        <w:t xml:space="preserve">е) совместно с Министерством внутренних дел Российской Федерации и Федеральной службой безопасности Российской Федерации проработать с учетом практики применения механизмов, используемых при оформлении электронной карты иностранного гражданина, указанной в подпункте "б" пункта 16 Правил организации эксперимента, возможность выдачи иностранным гражданам документа с электронным носителем информации, содержащего сведения о нем и электронную подпись Министерства внутренних дел Российской Федерации, взамен документа, подтверждающего прохождение обязательной государственной дактилоскопической регистрации и фотографирования, а также патента. </w:t>
      </w:r>
    </w:p>
    <w:p/>
    <w:p>
      <w:pPr>
        <w:pStyle w:val="ListNumber"/>
      </w:pPr>
      <w:r>
        <w:t xml:space="preserve">Согласиться с предложением Правительства Москвы об осуществлении в периоды проведения эксперимента расходов за счет средств бюджета г. Москвы: </w:t>
      </w:r>
    </w:p>
    <w:p/>
    <w:p>
      <w:r>
        <w:rPr>
          <w:rFonts w:ascii="Courier New" w:hAnsi="Courier New"/>
          <w:sz w:val="14"/>
        </w:rPr>
        <w:t xml:space="preserve">а) на проведение эксперимента в пунктах пропуска через государственную границу Российской Федерации, указанных в подпункте "а" пункта 1 настоящего постановления, в том числе на приобретение, монтаж, пусконаладку и обеспечение работоспособности оборудования в целях последующей безвозмездной его передачи Федеральной службе безопасности Российской Федерации в порядке, установленном законодательством Российской Федерации; </w:t>
      </w:r>
    </w:p>
    <w:p/>
    <w:p>
      <w:r>
        <w:rPr>
          <w:rFonts w:ascii="Courier New" w:hAnsi="Courier New"/>
          <w:sz w:val="14"/>
        </w:rPr>
        <w:t xml:space="preserve">б) на создание, развитие и доработку информационных систем Федеральной службы безопасности Российской Федерации, создание, развитие и поддержку функционирования программного обеспечения для Министерства внутренних дел Российской Федерации в целях идентификации на основе биометрических персональных данных иностранных граждан и лиц без гражданства в пунктах пропуска через государственную границу Российской Федерации, за исключением расходов на доработку информационных систем Министерства внутренних дел Российской Федерации и Федеральной службы безопасности Российской Федерации в части их интеграции с федеральной государственной информационной системой "Единый портал государственных и муниципальных услуг (функций)", федеральной государственной информационной системой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и государственной информационной системой "Единая система идентификации и аутентификации физических лиц с использованием биометрических персональных данных"; </w:t>
      </w:r>
    </w:p>
    <w:p/>
    <w:p>
      <w:r>
        <w:rPr>
          <w:rFonts w:ascii="Courier New" w:hAnsi="Courier New"/>
          <w:sz w:val="14"/>
        </w:rPr>
        <w:t xml:space="preserve">(в ред. Постановления Правительства РФ от 08.10.2025 N 1562) </w:t>
      </w:r>
    </w:p>
    <w:p/>
    <w:p>
      <w:r>
        <w:rPr>
          <w:rFonts w:ascii="Courier New" w:hAnsi="Courier New"/>
          <w:sz w:val="14"/>
        </w:rPr>
        <w:t xml:space="preserve">в) на приобретение, монтаж, пусконаладку и обеспечение работоспособности оборудования, необходимого для проведения эксперимента в пунктах пропуска через государственную границу Российской Федерации, указанных в подпункте "а" пункта 1 настоящего постановления, а также в пунктах пропуска через государственную границу Российской Федерации, указанных в подпункте "в" пункта 1 настоящего постановления, перечень которых определяется Федеральной службой безопасности Российской Федерации по согласованию с Правительством Москвы, в целях последующей безвозмездной передачи указанного оборудования Министерству внутренних дел Российской Федерации в порядке, установленном законодательством Российской Федерации; </w:t>
      </w:r>
    </w:p>
    <w:p/>
    <w:p>
      <w:r>
        <w:rPr>
          <w:rFonts w:ascii="Courier New" w:hAnsi="Courier New"/>
          <w:sz w:val="14"/>
        </w:rPr>
        <w:t xml:space="preserve">(в ред. Постановления Правительства РФ от 08.10.2025 N 1562) </w:t>
      </w:r>
    </w:p>
    <w:p/>
    <w:p>
      <w:r>
        <w:rPr>
          <w:rFonts w:ascii="Courier New" w:hAnsi="Courier New"/>
          <w:sz w:val="14"/>
        </w:rPr>
        <w:t xml:space="preserve">г) на развитие и доработку информационных систем Федеральной налоговой службы в целях проведения эксперимента; </w:t>
      </w:r>
    </w:p>
    <w:p/>
    <w:p>
      <w:r>
        <w:rPr>
          <w:rFonts w:ascii="Courier New" w:hAnsi="Courier New"/>
          <w:sz w:val="14"/>
        </w:rPr>
        <w:t xml:space="preserve">д) на приобретение, монтаж, пусконаладку и обеспечение работоспособности портативных технических средств пограничного контроля для апробации технических решений сбора и обработки биометрических персональных данных иностранных граждан и лиц без гражданства, в отношении которых проводятся мероприятия по осуществлению пограничного контроля в пунктах пропуска, указанных в подпункте "в" пункта 1 настоящего постановления, перечень которых определяется Федеральной службой безопасности Российской Федерации по согласованию с Правительством Москвы, в целях последующей безвозмездной передачи указанных технических средств Федеральной службе безопасности Российской Федерации в порядке, установленном законодательством Российской Федерации; </w:t>
      </w:r>
    </w:p>
    <w:p/>
    <w:p>
      <w:r>
        <w:rPr>
          <w:rFonts w:ascii="Courier New" w:hAnsi="Courier New"/>
          <w:sz w:val="14"/>
        </w:rPr>
        <w:t xml:space="preserve">(пп. "д" введен Постановлением Правительства РФ от 08.10.2025 N 1562) </w:t>
      </w:r>
    </w:p>
    <w:p/>
    <w:p>
      <w:r>
        <w:rPr>
          <w:rFonts w:ascii="Courier New" w:hAnsi="Courier New"/>
          <w:sz w:val="14"/>
        </w:rPr>
        <w:t xml:space="preserve">е) на проведение обследования воздушных, автомобильных, железнодорожных и морских пунктов пропуска через государственную границу Российской Федерации, указанных в подпункте "в" пункта 1 настоящего постановления, перечень которых определяется Федеральной службой безопасности Российской Федерации по согласованию с Правительством Москвы, в целях их оснащения оборудованием, необходимым для осуществления сбора биометрических персональных данных иностранных граждан и лиц без гражданства. </w:t>
      </w:r>
    </w:p>
    <w:p/>
    <w:p>
      <w:r>
        <w:rPr>
          <w:rFonts w:ascii="Courier New" w:hAnsi="Courier New"/>
          <w:sz w:val="14"/>
        </w:rPr>
        <w:t xml:space="preserve">(пп. "е" введен Постановлением Правительства РФ от 08.10.2025 N 1562) </w:t>
      </w:r>
    </w:p>
    <w:p/>
    <w:p>
      <w:pPr>
        <w:pStyle w:val="ListNumber"/>
      </w:pPr>
      <w:r>
        <w:t xml:space="preserve">Федеральной службе безопасности Российской Федерации: </w:t>
      </w:r>
    </w:p>
    <w:p/>
    <w:p>
      <w:r>
        <w:rPr>
          <w:rFonts w:ascii="Courier New" w:hAnsi="Courier New"/>
          <w:sz w:val="14"/>
        </w:rPr>
        <w:t xml:space="preserve">а) обеспечить в соответствии с законодательством Российской Федерации осуществление приемки оборудования и технических средств, предусмотренных подпунктами "а" и "д" пункта 7 настоящего постановления, и результатов работ, выполненных в рамках мероприятий, предусмотренных подпунктом "б" пункта 7 настоящего постановления; </w:t>
      </w:r>
    </w:p>
    <w:p/>
    <w:p>
      <w:r>
        <w:rPr>
          <w:rFonts w:ascii="Courier New" w:hAnsi="Courier New"/>
          <w:sz w:val="14"/>
        </w:rPr>
        <w:t xml:space="preserve">б) по согласованию с Правительством Москвы определить перечень пунктов пропуска через государственную границу Российской Федерации, указанных в подпункте "в" пункта 1 настоящего постановления, в которых приобретение, монтаж, пусконаладка и обеспечение работоспособности оборудования, предусмотренного подпунктом "в" пункта 7 настоящего постановления, и портативных технических средств пограничного контроля, предусмотренных подпунктом "д" пункта 7 настоящего постановления, осуществляются за счет средств бюджета г. Москвы; </w:t>
      </w:r>
    </w:p>
    <w:p/>
    <w:p>
      <w:r>
        <w:rPr>
          <w:rFonts w:ascii="Courier New" w:hAnsi="Courier New"/>
          <w:sz w:val="14"/>
        </w:rPr>
        <w:t xml:space="preserve">в) по согласованию с Правительством Москвы определить перечень пунктов пропуска через государственную границу Российской Федерации, в которых обследование, предусмотренное подпунктом "е" пункта 7 настоящего постановления, проводится за счет средств бюджета г. Москвы. </w:t>
      </w:r>
    </w:p>
    <w:p/>
    <w:p>
      <w:r>
        <w:rPr>
          <w:rFonts w:ascii="Courier New" w:hAnsi="Courier New"/>
          <w:sz w:val="14"/>
        </w:rPr>
        <w:t xml:space="preserve">(п. 8 в ред. Постановления Правительства РФ от 08.10.2025 N 1562) </w:t>
      </w:r>
    </w:p>
    <w:p/>
    <w:p>
      <w:pPr>
        <w:pStyle w:val="ListNumber"/>
      </w:pPr>
      <w:r>
        <w:t xml:space="preserve">Министерству внутренних дел Российской Федерации: </w:t>
      </w:r>
    </w:p>
    <w:p/>
    <w:p>
      <w:r>
        <w:rPr>
          <w:rFonts w:ascii="Courier New" w:hAnsi="Courier New"/>
          <w:sz w:val="14"/>
        </w:rPr>
        <w:t xml:space="preserve">а) в соответствии с законодательством Российской Федерации обеспечить осуществление приемки оборудования, предусмотренного подпунктом "в" пункта 7 настоящего постановления, и результатов работ, выполненных в рамках мероприятий, предусмотренных подпунктом "б" пункта 7 настоящего постановления; </w:t>
      </w:r>
    </w:p>
    <w:p/>
    <w:p>
      <w:r>
        <w:rPr>
          <w:rFonts w:ascii="Courier New" w:hAnsi="Courier New"/>
          <w:sz w:val="14"/>
        </w:rPr>
        <w:t xml:space="preserve">б) совместно с Правительством Москвы в периоды проведения эксперимента проработать возможность и способы информирования иностранных граждан и лиц без гражданства о принятых решениях о выдворении иностранных граждан или лиц без гражданства с территории Российской Федерации, депортации, реадмиссии, привлечении к административной ответственности на территории Российской Федерации, привлечении к уголовной ответственности на территории Российской Федерации, неисполненных решениях о назначении наказания, включая административные штрафы, и нежелательности пребывания (проживания) на территории Российской Федерации; </w:t>
      </w:r>
    </w:p>
    <w:p/>
    <w:p>
      <w:r>
        <w:rPr>
          <w:rFonts w:ascii="Courier New" w:hAnsi="Courier New"/>
          <w:sz w:val="14"/>
        </w:rPr>
        <w:t xml:space="preserve">в) не позднее 1 декабря 2024 г. определить на периоды проведения эксперимента подразделения органов внутренних дел Российской Федерации, которым в соответствии с частью 5 статьи 10 Федерального закона "О государственной геномной регистрации в Российской Федерации" оказывается содействие в проведении добровольной государственной геномной регистрации посредством получения, хранения, уничтожения биологического материала, а также получения и передачи геномной информации. </w:t>
      </w:r>
    </w:p>
    <w:p/>
    <w:p>
      <w:pPr>
        <w:pStyle w:val="ListNumber"/>
      </w:pPr>
      <w:r>
        <w:t xml:space="preserve">Министерству цифрового развития, связи и массовых коммуникаций Российской Федерации, Министерству внутренних дел Российской Федерации, Министерству иностранных дел Российской Федерации, Федеральной службе безопасности Российской Федерации, Федеральной налоговой службе и Правительству Москвы в периоды проведения эксперимента проработать механизм уточнения, в том числе по запросу иностранного гражданина или лица без гражданства, сведений об иностранном гражданине или о лице без гражданства в случае несоответствия сведений, содержащихся в документе, удостоверяющем личность иностранного гражданина или лица без гражданства, сведениям, содержащимся в государственных информационных системах указанных органов государственной власти. </w:t>
      </w:r>
    </w:p>
    <w:p/>
    <w:p>
      <w:pPr>
        <w:pStyle w:val="ListNumber"/>
      </w:pPr>
      <w:r>
        <w:t xml:space="preserve">Министерству иностранных дел Российской Федерации, Министерству транспорта Российской Федерации, Федеральной службе безопасности Российской Федерации, Федеральной налоговой службе и Правительству Москвы не позднее 20 дней со дня завершения эксперимента провести в рамках своей компетенции оценку результатов эксперимента и направить в Министерство цифрового развития, связи и массовых коммуникаций Российской Федерации и Министерство внутренних дел Российской Федерации предложения для включения в доклад в Правительство Российской Федерации. </w:t>
      </w:r>
    </w:p>
    <w:p/>
    <w:p>
      <w:pPr>
        <w:pStyle w:val="ListNumber"/>
      </w:pPr>
      <w:r>
        <w:t xml:space="preserve">Министерству цифрового развития, связи и массовых коммуникаций Российской Федерации и Министерству внутренних дел Российской Федерации не позднее 50 дней со дня завершения эксперимента провести комплексную оценку результатов эксперимента и представить в Правительство Российской Федерации доклад о результатах проведения эксперимента и при необходимости предложения по внесению изменений в нормативные правовые акты Российской Федерации. </w:t>
      </w:r>
    </w:p>
    <w:p/>
    <w:p>
      <w:r>
        <w:rPr>
          <w:rFonts w:ascii="Courier New" w:hAnsi="Courier New"/>
          <w:sz w:val="14"/>
        </w:rPr>
        <w:t xml:space="preserve">Председатель Правительства </w:t>
      </w:r>
    </w:p>
    <w:p/>
    <w:p>
      <w:r>
        <w:rPr>
          <w:rFonts w:ascii="Courier New" w:hAnsi="Courier New"/>
          <w:sz w:val="14"/>
        </w:rPr>
        <w:t xml:space="preserve">Российской Федерации </w:t>
      </w:r>
    </w:p>
    <w:p/>
    <w:p>
      <w:r>
        <w:rPr>
          <w:rFonts w:ascii="Courier New" w:hAnsi="Courier New"/>
          <w:sz w:val="14"/>
        </w:rPr>
        <w:t xml:space="preserve">М.МИШУСТИН </w:t>
      </w:r>
    </w:p>
    <w:p/>
    <w:p>
      <w:r>
        <w:rPr>
          <w:rFonts w:ascii="Courier New" w:hAnsi="Courier New"/>
          <w:sz w:val="14"/>
        </w:rPr>
        <w:t xml:space="preserve">Утверждены </w:t>
      </w:r>
    </w:p>
    <w:p/>
    <w:p>
      <w:r>
        <w:rPr>
          <w:rFonts w:ascii="Courier New" w:hAnsi="Courier New"/>
          <w:sz w:val="14"/>
        </w:rPr>
        <w:t xml:space="preserve">постановлением Правительства </w:t>
      </w:r>
    </w:p>
    <w:p/>
    <w:p>
      <w:r>
        <w:rPr>
          <w:rFonts w:ascii="Courier New" w:hAnsi="Courier New"/>
          <w:sz w:val="14"/>
        </w:rPr>
        <w:t xml:space="preserve">Российской Федерации </w:t>
      </w:r>
    </w:p>
    <w:p/>
    <w:p>
      <w:r>
        <w:rPr>
          <w:rFonts w:ascii="Courier New" w:hAnsi="Courier New"/>
          <w:sz w:val="14"/>
        </w:rPr>
        <w:t xml:space="preserve">от 7 ноября 2024 г. N 1510 </w:t>
      </w:r>
    </w:p>
    <w:p/>
    <w:p>
      <w:r>
        <w:rPr>
          <w:rFonts w:ascii="Courier New" w:hAnsi="Courier New"/>
          <w:sz w:val="14"/>
        </w:rPr>
        <w:t xml:space="preserve">ПРАВИЛА </w:t>
      </w:r>
    </w:p>
    <w:p/>
    <w:p>
      <w:r>
        <w:rPr>
          <w:rFonts w:ascii="Courier New" w:hAnsi="Courier New"/>
          <w:sz w:val="14"/>
        </w:rPr>
        <w:t xml:space="preserve">ОРГАНИЗАЦИИ ЭКСПЕРИМЕНТА ПО АПРОБАЦИИ ПРАВИЛ </w:t>
      </w:r>
    </w:p>
    <w:p/>
    <w:p>
      <w:r>
        <w:rPr>
          <w:rFonts w:ascii="Courier New" w:hAnsi="Courier New"/>
          <w:sz w:val="14"/>
        </w:rPr>
        <w:t xml:space="preserve">И УСЛОВИЙ ВЪЕЗДА В РОССИЙСКУЮ ФЕДЕРАЦИЮ И ВЫЕЗДА </w:t>
      </w:r>
    </w:p>
    <w:p/>
    <w:p>
      <w:r>
        <w:rPr>
          <w:rFonts w:ascii="Courier New" w:hAnsi="Courier New"/>
          <w:sz w:val="14"/>
        </w:rPr>
        <w:t xml:space="preserve">ИЗ РОССИЙСКОЙ ФЕДЕРАЦИИ ИНОСТРАННЫХ ГРАЖДАН </w:t>
      </w:r>
    </w:p>
    <w:p/>
    <w:p>
      <w:r>
        <w:rPr>
          <w:rFonts w:ascii="Courier New" w:hAnsi="Courier New"/>
          <w:sz w:val="14"/>
        </w:rPr>
        <w:t xml:space="preserve">И ЛИЦ БЕЗ ГРАЖДАНСТВА </w:t>
      </w:r>
    </w:p>
    <w:p/>
    <w:p>
      <w:r>
        <w:rPr>
          <w:rFonts w:ascii="Courier New" w:hAnsi="Courier New"/>
          <w:sz w:val="14"/>
        </w:rPr>
        <w:t xml:space="preserve">Список изменяющих документов </w:t>
      </w:r>
    </w:p>
    <w:p/>
    <w:p>
      <w:r>
        <w:rPr>
          <w:rFonts w:ascii="Courier New" w:hAnsi="Courier New"/>
          <w:sz w:val="14"/>
        </w:rPr>
        <w:t xml:space="preserve">(в ред. Постановления Правительства РФ от 08.10.2025 N 1562) </w:t>
      </w:r>
    </w:p>
    <w:p/>
    <w:p>
      <w:pPr>
        <w:pStyle w:val="ListNumber"/>
      </w:pPr>
      <w:r>
        <w:t xml:space="preserve">Настоящие Правила определяют порядок организации и требования к проведению эксперимента по апробации правил и условий въезда в Российскую Федерацию и выезда из Российской Федерации иностранных граждан и лиц без гражданства (далее - эксперимент), места и периоды проведения которого определены подпунктами "а" - "в" пункта 1 постановления Правительства Российской Федерации от 7 ноября 2024 г. N 1510 "О проведении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(далее - постановление Правительства Российской Федерации от 7 ноября 2024 г. N 1510). </w:t>
      </w:r>
    </w:p>
    <w:p/>
    <w:p>
      <w:r>
        <w:rPr>
          <w:rFonts w:ascii="Courier New" w:hAnsi="Courier New"/>
          <w:sz w:val="14"/>
        </w:rPr>
        <w:t xml:space="preserve">(в ред. Постановления Правительства РФ от 08.10.2025 N 1562) </w:t>
      </w:r>
    </w:p>
    <w:p/>
    <w:p>
      <w:pPr>
        <w:pStyle w:val="ListNumber"/>
      </w:pPr>
      <w:r>
        <w:t xml:space="preserve">Органами государственной власти, уполномоченными на проведение эксперимента, являются Министерство внутренних дел Российской Федерации, Министерство цифрового развития, связи и массовых коммуникаций Российской Федерации, Министерство иностранных дел Российской Федерации, Министерство транспорта Российской Федерации, Федеральная служба безопасности Российской Федерации, Федеральная налоговая служба, Федеральное агентство воздушного транспорта, а также Правительство Москвы (далее - уполномоченные органы). </w:t>
      </w:r>
    </w:p>
    <w:p/>
    <w:p>
      <w:r>
        <w:rPr>
          <w:rFonts w:ascii="Courier New" w:hAnsi="Courier New"/>
          <w:sz w:val="14"/>
        </w:rPr>
        <w:t xml:space="preserve">Организациями, участвующими в проведении эксперимента, являются государственное бюджетное учреждение города Москвы "Многофункциональный миграционный центр" и оператор государственной информационной системы "Единая система идентификации и аутентификации физических лиц с использованием биометрических персональных данных" (далее соответственно - единая биометрическая система, организации, участвующие в проведении эксперимента). </w:t>
      </w:r>
    </w:p>
    <w:p/>
    <w:p>
      <w:r>
        <w:rPr>
          <w:rFonts w:ascii="Courier New" w:hAnsi="Courier New"/>
          <w:sz w:val="14"/>
        </w:rPr>
        <w:t xml:space="preserve">Эксперимент является обязательным для иностранных граждан и лиц без гражданства, указанных в абзаце первом пункта 2 постановления Правительства Российской Федерации от 7 ноября 2024 г. N 1510. </w:t>
      </w:r>
    </w:p>
    <w:p/>
    <w:p>
      <w:pPr>
        <w:pStyle w:val="ListNumber"/>
      </w:pPr>
      <w:r>
        <w:t xml:space="preserve">Эксперимент проводится в целях апробации не предусмотренных Федеральным законом "О порядке выезда из Российской Федерации и въезда в Российскую Федерацию" правил и условий въезда в Российскую Федерацию и выезда из Российской Федерации иностранных граждан и лиц без гражданства, указанных в абзаце первом пункта 2 постановления Правительства Российской Федерации от 7 ноября 2024 г. N 1510, в том числе в целях создания цифрового профиля иностранного гражданина или лица без гражданства, представляющего собой совокупность сведений, представленных иностранным гражданином или лицом без гражданства, а также уполномоченными органами и организациями, участвующими в проведении эксперимента, в объеме и порядке, предусмотренных настоящими Правилами, в государственные информационные системы, в том числе в федеральную государственную информационную систему "Единый портал государственных и муниципальных услуг (функций)" (далее - единый портал), федеральную государственную информационную систему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(далее - единая система идентификации и аутентификации), единую биометрическую систему, и связанных идентификатором сведений об иностранном лице или лице без гражданства в единой системе идентификации и аутентификации (далее - цифровой профиль). </w:t>
      </w:r>
    </w:p>
    <w:p/>
    <w:p>
      <w:pPr>
        <w:pStyle w:val="ListNumber"/>
      </w:pPr>
      <w:r>
        <w:t xml:space="preserve">При предоставлении в порядке, предусмотренном настоящими Правилами, в государственные информационные системы уполномоченных органов и организаций, участвующих в проведении эксперимента, сведений об иностранном гражданине или лице без гражданства, в отношении которых ранее созданы цифровые профили, осуществляется связывание новых предоставленных сведений об иностранном гражданине или лице без гражданства и ранее созданных цифровых профилей с использованием идентификатора сведений об иностранном лице или лице без гражданства в единой системе идентификации и аутентификации. </w:t>
      </w:r>
    </w:p>
    <w:p/>
    <w:p>
      <w:pPr>
        <w:pStyle w:val="ListNumber"/>
      </w:pPr>
      <w:r>
        <w:t xml:space="preserve">Иностранный гражданин или лицо без гражданства, планирующие въезд в Российскую Федерацию в порядке, не требующем получения визы, в период проведения эксперимента, указанный в подпункте "б" пункта 1 постановления Правительства Российской Федерации от 7 ноября 2024 г. N 1510, до такого въезда осуществляют следующие действия: </w:t>
      </w:r>
    </w:p>
    <w:p/>
    <w:p>
      <w:r>
        <w:rPr>
          <w:rFonts w:ascii="Courier New" w:hAnsi="Courier New"/>
          <w:sz w:val="14"/>
        </w:rPr>
        <w:t xml:space="preserve">а) проходят процедуру регистрации в единой системе идентификации и аутентификации с использованием мобильного приложения единого портала; </w:t>
      </w:r>
    </w:p>
    <w:p/>
    <w:p>
      <w:r>
        <w:rPr>
          <w:rFonts w:ascii="Courier New" w:hAnsi="Courier New"/>
          <w:sz w:val="14"/>
        </w:rPr>
        <w:t xml:space="preserve">б) предоставляют в режиме реального времени в мобильное приложение единого портала свои фотографии и размещают свои биометрические персональные данные в единой биометрической системе с использованием мобильного приложения единой биометрической системы в соответствии с частью 9 статьи 4 Федерального закона "Об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w:t>
      </w:r>
    </w:p>
    <w:p/>
    <w:p>
      <w:r>
        <w:rPr>
          <w:rFonts w:ascii="Courier New" w:hAnsi="Courier New"/>
          <w:sz w:val="14"/>
        </w:rPr>
        <w:t xml:space="preserve">в) не позднее чем за 72 часа до планируемого въезда в Российскую Федерацию либо не позднее чем за 4 часа до планируемого въезда в Российскую Федерацию в случае наличия документально подтвержденных обстоятельств, связанных с необходимостью экстренного лечения, тяжелой болезнью или со смертью близкого родственника и требующих въезда в Российскую Федерацию, представляют в электронной форме с использованием мобильного приложения единого портала заявление в целях въезда в Российскую Федерацию и пребывания (проживания) в Российской Федерации (далее - заявление о въезде в Российскую Федерацию), содержащее сведения, перечень которых устанавливается Министерством внутренних дел Российской Федерации по согласованию с Федеральной службой безопасности Российской Федерации, Министерством цифрового развития, связи и массовых коммуникаций Российской Федерации и Министерством иностранных дел Российской Федерации. </w:t>
      </w:r>
    </w:p>
    <w:p/>
    <w:p>
      <w:pPr>
        <w:pStyle w:val="ListNumber"/>
      </w:pPr>
      <w:r>
        <w:t xml:space="preserve">Срок действия заявления о въезде в Российскую Федерацию составляет 90 календарных дней со дня его представления в соответствии с подпунктом "в" пункта 5 настоящих Правил. В период действия заявления о въезде в Российскую Федерацию до срока его истечения (при условии достоверности указанных в нем сведений и отсутствии оснований для неразрешения въезда в Российскую Федерацию) иностранному гражданину или лицу без гражданства обеспечивается возможность многократного въезда в Российскую Федерацию и выезда из Российской Федерации. По истечении срока действия заявления о въезде в Российскую Федерацию иностранный гражданин или лицо без гражданства, планирующие въезд в Российскую Федерацию в период проведения эксперимента, указанный в подпункте "б" пункта 1 постановления Правительства Российской Федерации от 7 ноября 2024 г. N 1510, в порядке, не требующем получения визы, представляют новое заявление о въезде в Российскую Федерацию в соответствии с подпунктом "в" пункта 5 настоящих Правил. </w:t>
      </w:r>
    </w:p>
    <w:p/>
    <w:p>
      <w:r>
        <w:rPr>
          <w:rFonts w:ascii="Courier New" w:hAnsi="Courier New"/>
          <w:sz w:val="14"/>
        </w:rPr>
        <w:t xml:space="preserve">(в ред. Постановления Правительства РФ от 08.10.2025 N 1562) </w:t>
      </w:r>
    </w:p>
    <w:p/>
    <w:p>
      <w:r>
        <w:rPr>
          <w:rFonts w:ascii="Courier New" w:hAnsi="Courier New"/>
          <w:sz w:val="14"/>
        </w:rPr>
        <w:t xml:space="preserve">Представление иностранным гражданином или лицом без гражданства, планирующими въезд в Российскую Федерацию в период проведения эксперимента, указанный в подпункте "б" пункта 1 постановления Правительства Российской Федерации от 7 ноября 2024 г. N 1510, в порядке, не требующем получения визы, нового заявления о въезде в Российскую Федерацию при наличии заявления о въезде в Российскую Федерацию, срок действия которого не истек, возможно не ранее чем за 72 часа до истечения срока его действия. </w:t>
      </w:r>
    </w:p>
    <w:p/>
    <w:p>
      <w:r>
        <w:rPr>
          <w:rFonts w:ascii="Courier New" w:hAnsi="Courier New"/>
          <w:sz w:val="14"/>
        </w:rPr>
        <w:t xml:space="preserve">В случае необходимости внесения изменений в заявление о въезде в Российскую Федерацию иностранный гражданин или лицо без гражданства осуществляют действие, предусмотренное подпунктом "в" пункта 5 настоящих Правил. </w:t>
      </w:r>
    </w:p>
    <w:p/>
    <w:p>
      <w:pPr>
        <w:pStyle w:val="ListNumber"/>
      </w:pPr>
      <w:r>
        <w:t xml:space="preserve">Заявление о въезде в Российскую Федерацию несовершеннолетнего или недееспособного иностранного гражданина либо несовершеннолетнего или недееспособного лица без гражданства представляется их законными представителями (родителем, опекуном, попечителем, усыновителем) или иными лицами, уполномоченными на сопровождение несовершеннолетнего или недееспособного иностранного гражданина либо несовершеннолетнего или недееспособного лица без гражданства в период пребывания несовершеннолетнего или недееспособного иностранного гражданина либо несовершеннолетнего или недееспособного лица без гражданства в Российской Федерации. </w:t>
      </w:r>
    </w:p>
    <w:p/>
    <w:p>
      <w:r>
        <w:rPr>
          <w:rFonts w:ascii="Courier New" w:hAnsi="Courier New"/>
          <w:sz w:val="14"/>
        </w:rPr>
        <w:t xml:space="preserve">В случае если законные представители или иные лица, уполномоченные на сопровождение несовершеннолетнего или недееспособного иностранного гражданина либо несовершеннолетнего или недееспособного лица без гражданства в период их пребывания в Российской Федерации, являются иностранными гражданами или лицами без гражданства, заявление о въезде в Российскую Федерацию несовершеннолетнего или недееспособного иностранного гражданина либо несовершеннолетнего или недееспособного лица без гражданства представляется при условии наличия действующего заявления о въезде в Российскую Федерацию законных представителей или иных лиц, уполномоченных на сопровождение несовершеннолетнего или недееспособного иностранного гражданина либо несовершеннолетнего или недееспособного лица без гражданства в период их пребывания в Российской Федерации. </w:t>
      </w:r>
    </w:p>
    <w:p/>
    <w:p>
      <w:pPr>
        <w:pStyle w:val="ListNumber"/>
      </w:pPr>
      <w:r>
        <w:t xml:space="preserve">В личном кабинете иностранного гражданина или лица без гражданства на едином портале, представивших заявление о въезде в Российскую Федерацию, до въезда в Российскую Федерацию в период проведения эксперимента, указанный в подпункте "б" пункта 1 постановления Правительства Российской Федерации от 7 ноября 2024 г. N 1510, размещается: </w:t>
      </w:r>
    </w:p>
    <w:p/>
    <w:p>
      <w:r>
        <w:rPr>
          <w:rFonts w:ascii="Courier New" w:hAnsi="Courier New"/>
          <w:sz w:val="14"/>
        </w:rPr>
        <w:t xml:space="preserve">а) информация о факте принятия заявления о въезде в Российскую Федерацию либо в случае некорректности или неполноты заполнения иностранным гражданином или лицом без гражданства указанного заявления информация об отказе в принятии указанного заявления, включающая причины отказа и сведения о возможности заполнения иностранным гражданином или лицом без гражданства нового заявления о въезде в Российскую Федерацию; </w:t>
      </w:r>
    </w:p>
    <w:p/>
    <w:p>
      <w:r>
        <w:rPr>
          <w:rFonts w:ascii="Courier New" w:hAnsi="Courier New"/>
          <w:sz w:val="14"/>
        </w:rPr>
        <w:t xml:space="preserve">б) информация о наличии или об отсутствии решений органов внутренних дел о неразрешении въезда в Российскую Федерацию иностранного гражданина или лица без гражданства, предоставляемая Министерством внутренних дел Российской Федерации по запросу иностранного гражданина или лица без гражданства не реже чем раз в сутки по результатам проверки в информационных системах Министерства внутренних дел Российской Федерации сведений об иностранном гражданине или лице без гражданства, указанных в заявлении о въезде в Российскую Федерацию. </w:t>
      </w:r>
    </w:p>
    <w:p/>
    <w:p>
      <w:pPr>
        <w:pStyle w:val="ListNumber"/>
      </w:pPr>
      <w:r>
        <w:t xml:space="preserve">Информация о наличии или об отсутствии решений органов внутренних дел Российской Федерации о неразрешении въезда в Российскую Федерацию иностранного гражданина или лица без гражданства, размещаемая в соответствии с подпунктом "б" пункта 8 настоящих Правил в личном кабинете иностранного гражданина или лица без гражданства на едином портале, носит справочный характер. </w:t>
      </w:r>
    </w:p>
    <w:p/>
    <w:p>
      <w:r>
        <w:rPr>
          <w:rFonts w:ascii="Courier New" w:hAnsi="Courier New"/>
          <w:sz w:val="14"/>
        </w:rPr>
        <w:t xml:space="preserve">Информация об иных основаниях, по которым иностранные граждане и лица без гражданства в соответствии с законодательством Российской Федерации не подлежат пропуску через государственную границу Российской Федерации, в личном кабинете иностранного гражданина или лица без гражданства на едином портале не размещается. </w:t>
      </w:r>
    </w:p>
    <w:p/>
    <w:p>
      <w:pPr>
        <w:pStyle w:val="ListNumber"/>
      </w:pPr>
      <w:r>
        <w:t xml:space="preserve">В случае въезда иностранного гражданина или лица без гражданства в Российскую Федерацию в порядке, требующем получения визы, в период проведения эксперимента, указанный в подпункте "б" пункта 1 постановления Правительства Российской Федерации от 7 ноября 2024 г. N 1510, осуществляются следующие действия: </w:t>
      </w:r>
    </w:p>
    <w:p/>
    <w:p>
      <w:r>
        <w:rPr>
          <w:rFonts w:ascii="Courier New" w:hAnsi="Courier New"/>
          <w:sz w:val="14"/>
        </w:rPr>
        <w:t xml:space="preserve">а) оператором единой системы идентификации и аутентификации - автоматическое размещение в единой системе идентификации и аутентификации сведений об иностранном гражданине или лице без гражданства, содержащихся в информации в объеме выданных виз, в случае получения Министерством цифрового развития, связи и массовых коммуникаций Российской Федерации такой информации от уполномоченного государственного органа, выдавшего (оформившего) визу; </w:t>
      </w:r>
    </w:p>
    <w:p/>
    <w:p>
      <w:r>
        <w:rPr>
          <w:rFonts w:ascii="Courier New" w:hAnsi="Courier New"/>
          <w:sz w:val="14"/>
        </w:rPr>
        <w:t xml:space="preserve">б) оператором единой биометрической системы - автоматическое размещение в единой биометрической системе биометрических персональных данных иностранного гражданина или лица без гражданства, а именно изображения лица человека, полученного с помощью фотовидеоустройств (далее - фотографическое изображение лица), в случае получения таких сведений от уполномоченного государственного органа, выдавшего (оформившего) визу; </w:t>
      </w:r>
    </w:p>
    <w:p/>
    <w:p>
      <w:r>
        <w:rPr>
          <w:rFonts w:ascii="Courier New" w:hAnsi="Courier New"/>
          <w:sz w:val="14"/>
        </w:rPr>
        <w:t xml:space="preserve">в) оператором единой биометрической системы - связывание биометрических персональных данных иностранного гражданина или лица без гражданства, размещаемых в единой биометрической системе в соответствии с подпунктом "б" настоящего пункта, с идентификатором сведений об иностранном лице или лице без гражданства в единой системе идентификации и аутентификации. </w:t>
      </w:r>
    </w:p>
    <w:p/>
    <w:p>
      <w:pPr>
        <w:pStyle w:val="ListNumber"/>
      </w:pPr>
      <w:r>
        <w:t xml:space="preserve">При прохождении иностранным гражданином и лицом без гражданства пограничного контроля при въезде в Российскую Федерацию или выезде из Российской Федерации в периоды проведения эксперимента, указанные в подпунктах "а" и "в" пункта 1 постановления Правительства Российской Федерации от 7 ноября 2024 г. N 1510, через пункты пропуска через государственную границу Российской Федерации (далее - пункты пропуска), указанные в подпунктах "а" и "в" пункта 1 постановления Правительства Российской Федерации от 7 ноября 2024 г. N 1510, осуществляется сбор биометрических персональных данных (фотографического изображения лица и папиллярных узоров пальцев рук человека). </w:t>
      </w:r>
    </w:p>
    <w:p/>
    <w:p>
      <w:r>
        <w:rPr>
          <w:rFonts w:ascii="Courier New" w:hAnsi="Courier New"/>
          <w:sz w:val="14"/>
        </w:rPr>
        <w:t xml:space="preserve">(в ред. Постановления Правительства РФ от 08.10.2025 N 1562) </w:t>
      </w:r>
    </w:p>
    <w:p/>
    <w:p>
      <w:r>
        <w:rPr>
          <w:rFonts w:ascii="Courier New" w:hAnsi="Courier New"/>
          <w:sz w:val="14"/>
        </w:rPr>
        <w:t xml:space="preserve">Указанные биометрические персональные данные иностранного гражданина и лица без гражданства передаются в государственные информационные системы уполномоченных органов и организаций, участвующих в проведении эксперимента, для идентификации или аутентификации иностранного гражданина или лица без гражданства. </w:t>
      </w:r>
    </w:p>
    <w:p/>
    <w:p>
      <w:pPr>
        <w:pStyle w:val="ListNumber"/>
      </w:pPr>
      <w:r>
        <w:t xml:space="preserve">После прохождения иностранным гражданином или лицом без гражданства пограничного контроля при въезде в Российскую Федерацию в порядке, не требующем получения визы, в период проведения эксперимента, указанный в подпункте "б" пункта 1 постановления Правительства Российской Федерации от 7 ноября 2024 г. N 1510, через пункты пропуска, указанные в подпункте "б" пункта 1 постановления Правительства Российской Федерации от 7 ноября 2024 г. N 1510, сведения о наличии у иностранного гражданина или лица без гражданства заполненного заявления о въезде в Российскую Федерацию проходят проверку достоверности с использованием сведений, полученных из ведомственного сегмента Федеральной службы безопасности Российской Федерации государственной системы миграционного и регистрационного учета, а также изготовления, оформления и контроля обращения документов, удостоверяющих личность (далее - система "Мир"), посредством ведомственного сегмента Министерства цифрового развития, связи и массовых коммуникаций Российской Федерации системы "Мир", путем проверки их соответствия сведениям о документе, удостоверяющем личность иностранного гражданина или лица без гражданства, на основании которого осуществляется въезд в Российскую Федерацию. </w:t>
      </w:r>
    </w:p>
    <w:p/>
    <w:p>
      <w:pPr>
        <w:pStyle w:val="ListNumber"/>
      </w:pPr>
      <w:r>
        <w:t xml:space="preserve">После проведения Министерством цифрового развития, связи и массовых коммуникаций Российской Федерации автоматической проверки достоверности сведений, указанных иностранным гражданином или лицом без гражданства в заявлении о въезде в Российскую Федерацию, путем сверки их со сведениями, полученными в результате пограничного контроля такого иностранного гражданина или лица без гражданства в период проведения эксперимента, указанный в подпункте "б" пункта 1 постановления Правительства Российской Федерации от 7 ноября 2024 г. N 1510, в пунктах пропуска, указанных в подпункте "б" пункта 1 постановления Правительства Российской Федерации от 7 ноября 2024 г. N 1510, сведения из указанного заявления, в том числе о цели въезда в Российскую Федерацию и планируемых сроках пребывания (проживания) в Российской Федерации, отображаются в личном кабинете иностранного гражданина или лица без гражданства на едином портале в виде электронного заявления, состав сведений которого соответствует составу сведений миграционной карты. Сведения из заявления о въезде в Российскую Федерацию приравниваются к сведениям, содержащимся в миграционной карте, в случае осуществления аутентификации иностранного гражданина или лица без гражданства, предъявляющих указанные сведения. </w:t>
      </w:r>
    </w:p>
    <w:p/>
    <w:p>
      <w:pPr>
        <w:pStyle w:val="ListNumber"/>
      </w:pPr>
      <w:r>
        <w:t xml:space="preserve">Иностранные граждане и лица без гражданства, состоящие на учете в налоговом органе, въехавшие в Российскую Федерацию в соответствующий период проведения эксперимента через пункты пропуска, указанные в подпунктах "а" - "в" пункта 1 постановления Правительства Российской Федерации от 7 ноября 2024 г. N 1510, при обращении за получением государственных услуг в сфере миграции в государственное бюджетное учреждение города Москвы "Многофункциональный миграционный центр" предоставляют при наличии технической возможности согласие на признание сведений о ведении ими на территории Российской Федерации трудовой, предпринимательской и иной деятельности, приносящей профессиональный доход, общедоступными в соответствии с подпунктом 1 пункта 1 статьи 102 Налогового кодекса Российской Федерации. </w:t>
      </w:r>
    </w:p>
    <w:p/>
    <w:p>
      <w:r>
        <w:rPr>
          <w:rFonts w:ascii="Courier New" w:hAnsi="Courier New"/>
          <w:sz w:val="14"/>
        </w:rPr>
        <w:t xml:space="preserve">(в ред. Постановления Правительства РФ от 08.10.2025 N 1562) </w:t>
      </w:r>
    </w:p>
    <w:p/>
    <w:p>
      <w:r>
        <w:rPr>
          <w:rFonts w:ascii="Courier New" w:hAnsi="Courier New"/>
          <w:sz w:val="14"/>
        </w:rPr>
        <w:t xml:space="preserve">Указанное согласие подписывается иностранным гражданином или лицом без гражданства простой электронной подписью. </w:t>
      </w:r>
    </w:p>
    <w:p/>
    <w:p>
      <w:r>
        <w:rPr>
          <w:rFonts w:ascii="Courier New" w:hAnsi="Courier New"/>
          <w:sz w:val="14"/>
        </w:rPr>
        <w:t xml:space="preserve">Постановка на учет в налоговом органе иностранного гражданина или лица без гражданства, не состоящих на учете в налоговых органах, въехавших в Российскую Федерацию в соответствующий период проведения эксперимента через пункты пропуска, указанные в подпунктах "а" - "в" пункта 1 постановления Правительства Российской Федерации от 7 ноября 2024 г. N 1510, осуществляется на основании заявления иностранного гражданина или лица без гражданства о постановке на учет в налоговом органе, представленного в налоговый орган, в том числе через государственное бюджетное учреждение города Москвы "Многофункциональный миграционный центр". </w:t>
      </w:r>
    </w:p>
    <w:p/>
    <w:p>
      <w:r>
        <w:rPr>
          <w:rFonts w:ascii="Courier New" w:hAnsi="Courier New"/>
          <w:sz w:val="14"/>
        </w:rPr>
        <w:t xml:space="preserve">(в ред. Постановления Правительства РФ от 08.10.2025 N 1562) </w:t>
      </w:r>
    </w:p>
    <w:p/>
    <w:p>
      <w:r>
        <w:rPr>
          <w:rFonts w:ascii="Courier New" w:hAnsi="Courier New"/>
          <w:sz w:val="14"/>
        </w:rPr>
        <w:t xml:space="preserve">Взаимодействие государственного бюджетного учреждения города Москвы "Многофункциональный миграционный центр" с налоговым органом в части передачи в налоговый орган заявления иностранного гражданина или лица без гражданства о постановке на учет в налоговом органе осуществляется с использованием единой системы межведомственного электронного взаимодействия. </w:t>
      </w:r>
    </w:p>
    <w:p/>
    <w:p>
      <w:pPr>
        <w:pStyle w:val="ListNumber"/>
      </w:pPr>
      <w:r>
        <w:t xml:space="preserve">Иностранные граждане и лица без гражданства, пребывающие (проживающие) на территории г. Москвы, въехавшие в Российскую Федерацию в период проведения эксперимента, указанный в подпункте "б" пункта 1 постановления Правительства Российской Федерации от 7 ноября 2024 г. N 1510, через пункты пропуска, указанные в подпункте "б" пункта 1 постановления Правительства Российской Федерации от 7 ноября 2024 г. N 1510, в целях обеспечения возможности осуществления их идентификации и аутентификации при обращении за получением государственных услуг в сфере миграции, а также по вопросам сдачи экзамена по русскому языку как иностранному, истории России и основам законодательства Российской Федерации для иностранных граждан и лиц без гражданства обязаны завершить прохождение процедуры регистрации в единой системе идентификации и аутентификации, пройти процедуру обязательной государственной дактилоскопической регистрации и разместить свои биометрические персональные данные в единой биометрической системе в соответствии с частью 1 статьи 4 Федерального закона "Об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w:t>
      </w:r>
    </w:p>
    <w:p/>
    <w:p>
      <w:pPr>
        <w:pStyle w:val="ListNumber"/>
      </w:pPr>
      <w:r>
        <w:t xml:space="preserve">Иностранные граждане и лица без гражданства, въехавшие в Российскую Федерацию в периоды проведения эксперимента, указанные в подпунктах "а" и "б" пункта 1 постановления Правительства Российской Федерации от 7 ноября 2024 г. N 1510, через пункты пропуска, указанные в подпунктах "а" и "б" пункта 1 постановления Правительства Российской Федерации от 7 ноября 2024 г. N 1510, на территории г. Москвы: </w:t>
      </w:r>
    </w:p>
    <w:p/>
    <w:p>
      <w:r>
        <w:rPr>
          <w:rFonts w:ascii="Courier New" w:hAnsi="Courier New"/>
          <w:sz w:val="14"/>
        </w:rPr>
        <w:t xml:space="preserve">а) при прохождении медицинского освидетельствования, предусмотренного абзацами первым - третьим пункта 18 и абзацами первым и третьим пункта 19 статьи 5 Федерального закона "О правовом положении иностранных граждан в Российской Федерации", а также при обращении в государственное бюджетное учреждение города Москвы "Многофункциональный миграционный центр" по вопросам получения государственных услуг в сфере миграции и прохождения обязательных процедур в сфере миграции проходят добровольную государственную геномную регистрацию; </w:t>
      </w:r>
    </w:p>
    <w:p/>
    <w:p>
      <w:r>
        <w:rPr>
          <w:rFonts w:ascii="Courier New" w:hAnsi="Courier New"/>
          <w:sz w:val="14"/>
        </w:rPr>
        <w:t xml:space="preserve">б) при обращении в государственное бюджетное учреждение города Москвы "Многофункциональный миграционный центр" по вопросам получения государственных услуг в сфере миграции и прохождения обязательных процедур в сфере миграции обязаны получить электронную карту иностранного гражданина, представляющую собой материальный носитель, содержащий зафиксированную в визуальной (графической) и электронной (машиночитаемой) формах информацию о держателе электронной карты иностранного гражданина, в том числе считываемую посредством идентификатора QR-кода, нанесенного на электронную карту иностранного гражданина (далее - электронная карта иностранного гражданина), а также проходят процедуру сбора биометрических персональных данных. </w:t>
      </w:r>
    </w:p>
    <w:p/>
    <w:p>
      <w:r>
        <w:rPr>
          <w:rFonts w:ascii="Courier New" w:hAnsi="Courier New"/>
          <w:sz w:val="14"/>
        </w:rPr>
        <w:t xml:space="preserve">(п. 16 в ред. Постановления Правительства РФ от 08.10.2025 N 1562) </w:t>
      </w:r>
    </w:p>
    <w:p/>
    <w:p>
      <w:pPr>
        <w:pStyle w:val="ListNumber"/>
      </w:pPr>
      <w:r>
        <w:t xml:space="preserve">Категории иностранных граждан и лиц без гражданства, которым выдается электронная карта иностранного гражданина, порядок выпуска, выдачи и обслуживания электронной карты иностранного гражданина, включая правила обращения за ее получением, перечень представляемых документов для оформления электронной карты иностранного гражданина, основания для отказа в приеме заявлений о выдаче электронной карты иностранного гражданина, основания для отказа в выдаче электронной карты иностранного гражданина, основания для замены электронной карты иностранного гражданина и прекращения ее действия, а также конфигурация визуальной (графической) и электронной (машиночитаемой) персонализации электронных карт иностранного гражданина определяются Правительством Москвы по согласованию с Министерством внутренних дел Российской Федерации и Федеральной службой безопасности Российской Федерации. </w:t>
      </w:r>
    </w:p>
    <w:p/>
    <w:p>
      <w:pPr>
        <w:pStyle w:val="ListNumber"/>
      </w:pPr>
      <w:r>
        <w:t xml:space="preserve">Иностранные граждане и лица без гражданства, въехавшие в Российскую Федерацию в период проведения эксперимента, указанный в подпункте "б" пункта 1 постановления Правительства Российской Федерации от 7 ноября 2024 г. N 1510, через пункты пропуска, указанные в подпункте "б" пункта 1 постановления Правительства Российской Федерации от 7 ноября 2024 г. N 1510, обращающиеся в государственное бюджетное учреждение города Москвы "Многофункциональный миграционный центр" или в организации, включенные в перечень организаций, проводящих экзамен по русскому языку как иностранному, истории России и основам законодательства Российской Федерации для иностранных граждан и лиц без гражданства, по вопросам сдачи экзамена, обязаны пройти идентификацию и (или) аутентификацию с использованием единой системы идентификации и аутентификации и единой биометрической системы. </w:t>
      </w:r>
    </w:p>
    <w:p/>
    <w:p>
      <w:pPr>
        <w:pStyle w:val="ListNumber"/>
      </w:pPr>
      <w:r>
        <w:t xml:space="preserve">Иностранные граждане и лица без гражданства, въехавшие в Российскую Федерацию в период проведения эксперимента, указанный в подпункте "б" пункта 1 постановления Правительства Российской Федерации от 7 ноября 2024 г. N 1510, через пункты пропуска, указанные в подпункте "б" пункта 1 постановления Правительства Российской Федерации от 7 ноября 2024 г. N 1510, обязаны осуществить размещение своих биометрических персональных данных в единой биометрической системе в соответствии с частью 1 статьи 4 Федерального закона "Об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10-дневный срок со дня въезда в Российскую Федерацию. </w:t>
      </w:r>
    </w:p>
    <w:p/>
    <w:p>
      <w:pPr>
        <w:pStyle w:val="ListNumber"/>
      </w:pPr>
      <w:r>
        <w:t xml:space="preserve">В случае обращения иностранного гражданина или лица без гражданства, въехавших в Российскую Федерацию в соответствующий период проведения эксперимента через пункты пропуска, указанные в подпунктах "а" - "в" пункта 1 постановления Правительства Российской Федерации от 7 ноября 2024 г. N 1510, за предоставлением государственных услуг в сфере миграции органы государственной власти и (или) организации, предоставляющие указанные услуги, осуществляют проверку наличия цифрового профиля путем проверки с использованием единого портала идентификатора QR-кода при наличии технической возможности, предоставленного иностранным гражданином или лицом без гражданства с использованием мобильного приложения единого портала, или путем направления сведений об иностранном гражданине или лице без гражданства в информационные системы уполномоченных органов. </w:t>
      </w:r>
    </w:p>
    <w:p/>
    <w:p>
      <w:r>
        <w:rPr>
          <w:rFonts w:ascii="Courier New" w:hAnsi="Courier New"/>
          <w:sz w:val="14"/>
        </w:rPr>
        <w:t xml:space="preserve">(в ред. Постановления Правительства РФ от 08.10.2025 N 1562) </w:t>
      </w:r>
    </w:p>
    <w:p/>
    <w:p>
      <w:pPr>
        <w:pStyle w:val="ListNumber"/>
      </w:pPr>
      <w:r>
        <w:t xml:space="preserve">Органы государственной власти и (или) организации, предоставляющие государственные услуги в сфере миграции, при обращении иностранного гражданина или лица без гражданства, въехавших в Российскую Федерацию в соответствующий период проведения эксперимента через пункты пропуска, указанные в подпункте "а" или "б" пункта 1 постановления Правительства Российской Федерации от 7 ноября 2024 г. N 1510, за предоставлением услуг в период проведения эксперимента, указанный в подпункте "б" пункта 1 постановления Правительства Российской Федерации от 7 ноября 2024 г. N 1510, вправе осуществлять идентификацию иностранного гражданина или лица без гражданства путем считывания QR-кодов (при наличии технической возможности), нанесенных на электронную карту иностранного гражданина. </w:t>
      </w:r>
    </w:p>
    <w:p/>
    <w:p>
      <w:pPr>
        <w:pStyle w:val="ListNumber"/>
      </w:pPr>
      <w:r>
        <w:t xml:space="preserve">Для служебного пользования. </w:t>
      </w:r>
    </w:p>
    <w:p/>
    <w:p>
      <w:r>
        <w:rPr>
          <w:rFonts w:ascii="Courier New" w:hAnsi="Courier New"/>
          <w:sz w:val="14"/>
        </w:rPr>
        <w:t xml:space="preserve">Утверждены </w:t>
      </w:r>
    </w:p>
    <w:p/>
    <w:p>
      <w:r>
        <w:rPr>
          <w:rFonts w:ascii="Courier New" w:hAnsi="Courier New"/>
          <w:sz w:val="14"/>
        </w:rPr>
        <w:t xml:space="preserve">постановлением Правительства </w:t>
      </w:r>
    </w:p>
    <w:p/>
    <w:p>
      <w:r>
        <w:rPr>
          <w:rFonts w:ascii="Courier New" w:hAnsi="Courier New"/>
          <w:sz w:val="14"/>
        </w:rPr>
        <w:t xml:space="preserve">Российской Федерации </w:t>
      </w:r>
    </w:p>
    <w:p/>
    <w:p>
      <w:r>
        <w:rPr>
          <w:rFonts w:ascii="Courier New" w:hAnsi="Courier New"/>
          <w:sz w:val="14"/>
        </w:rPr>
        <w:t xml:space="preserve">от 7 ноября 2024 г. N 1510 </w:t>
      </w:r>
    </w:p>
    <w:p/>
    <w:p>
      <w:r>
        <w:rPr>
          <w:rFonts w:ascii="Courier New" w:hAnsi="Courier New"/>
          <w:sz w:val="14"/>
        </w:rPr>
        <w:t xml:space="preserve">ПРАВИЛА </w:t>
      </w:r>
    </w:p>
    <w:p/>
    <w:p>
      <w:r>
        <w:rPr>
          <w:rFonts w:ascii="Courier New" w:hAnsi="Courier New"/>
          <w:sz w:val="14"/>
        </w:rPr>
        <w:t xml:space="preserve">ОКАЗАНИЯ СОДЕЙСТВИЯ ПОДРАЗДЕЛЕНИЯМ ОРГАНОВ ВНУТРЕННИХ </w:t>
      </w:r>
    </w:p>
    <w:p/>
    <w:p>
      <w:r>
        <w:rPr>
          <w:rFonts w:ascii="Courier New" w:hAnsi="Courier New"/>
          <w:sz w:val="14"/>
        </w:rPr>
        <w:t xml:space="preserve">ДЕЛ РОССИЙСКОЙ ФЕДЕРАЦИИ В ПРОВЕДЕНИИ ДОБРОВОЛЬНОЙ </w:t>
      </w:r>
    </w:p>
    <w:p/>
    <w:p>
      <w:r>
        <w:rPr>
          <w:rFonts w:ascii="Courier New" w:hAnsi="Courier New"/>
          <w:sz w:val="14"/>
        </w:rPr>
        <w:t xml:space="preserve">ГОСУДАРСТВЕННОЙ ГЕНОМНОЙ РЕГИСТРАЦИИ ПОСРЕДСТВОМ ПОЛУЧЕНИЯ, </w:t>
      </w:r>
    </w:p>
    <w:p/>
    <w:p>
      <w:r>
        <w:rPr>
          <w:rFonts w:ascii="Courier New" w:hAnsi="Courier New"/>
          <w:sz w:val="14"/>
        </w:rPr>
        <w:t xml:space="preserve">ХРАНЕНИЯ, УНИЧТОЖЕНИЯ БИОЛОГИЧЕСКОГО МАТЕРИАЛА, А ТАКЖЕ </w:t>
      </w:r>
    </w:p>
    <w:p/>
    <w:p>
      <w:r>
        <w:rPr>
          <w:rFonts w:ascii="Courier New" w:hAnsi="Courier New"/>
          <w:sz w:val="14"/>
        </w:rPr>
        <w:t xml:space="preserve">ПОЛУЧЕНИЯ И ПЕРЕДАЧИ ГЕНОМНОЙ ИНФОРМАЦИИ </w:t>
      </w:r>
    </w:p>
    <w:p/>
    <w:p>
      <w:pPr>
        <w:pStyle w:val="ListNumber"/>
      </w:pPr>
      <w:r>
        <w:t xml:space="preserve">Настоящие Правила определяют порядок оказания содействия подразделениям органов внутренних дел Российской Федерации, определенным Министерством внутренних дел Российской Федерации в соответствии с подпунктом "в" пункта 9 постановления Правительства Российской Федерации от 7 ноября 2024 г. N 1510 "О проведении эксперимента по апробации правил и условий въезда в Российскую Федерацию и выезда из Российской Федерации иностранных граждан и лиц без гражданства" (далее - постановление Правительства Российской Федерации от 7 ноября 2024 г. N 1510), в проведении добровольной государственной геномной регистрации иностранных лиц и лиц без гражданства посредством получения, хранения, уничтожения биологического материала, а также получения и передачи геномной информации в периоды проведения эксперимента по апробации правил и условий въезда в Российскую Федерацию и выезда из Российской Федерации иностранных граждан и лиц без гражданства (далее - эксперимент), указанные в подпунктах "а" и "б" пункта 1 постановления Правительства Российской Федерации от 7 ноября 2024 г. N 1510 (далее соответственно - добровольная государственная геномная регистрация, содействие в проведении добровольной государственной геномной регистрации, периоды проведения эксперимента). </w:t>
      </w:r>
    </w:p>
    <w:p/>
    <w:p>
      <w:pPr>
        <w:pStyle w:val="ListNumber"/>
      </w:pPr>
      <w:r>
        <w:t xml:space="preserve">Оказание содействия в проведении добровольной государственной геномной регистрации в периоды проведения эксперимента осуществляется исполнительными органами г. Москвы с привлечением уполномоченной организации, определяемой Правительством Москвы в соответствии с законодательством Российской Федерации (далее - уполномоченная организация). </w:t>
      </w:r>
    </w:p>
    <w:p/>
    <w:p>
      <w:pPr>
        <w:pStyle w:val="ListNumber"/>
      </w:pPr>
      <w:r>
        <w:t xml:space="preserve">Оказание содействия в проведении добровольной государственной геномной регистрации осуществляется уполномоченной организацией в отношении иностранных граждан и лиц без гражданства, въехавших в Российскую Федерацию в периоды проведения эксперимента через пункты пропуска через государственную границу Российской Федерации, указанные в подпунктах "а" и "б" пункта 1 постановления Правительства Российской Федерации от 7 ноября 2024 г. N 1510. </w:t>
      </w:r>
    </w:p>
    <w:p/>
    <w:p>
      <w:pPr>
        <w:pStyle w:val="ListNumber"/>
      </w:pPr>
      <w:r>
        <w:t xml:space="preserve">Добровольная государственная геномная регистрация проводится при наличии согласия иностранного гражданина или лица без гражданства на проведение добровольной государственной геномной регистрации и на безвозмездной основе. </w:t>
      </w:r>
    </w:p>
    <w:p/>
    <w:p>
      <w:r>
        <w:rPr>
          <w:rFonts w:ascii="Courier New" w:hAnsi="Courier New"/>
          <w:sz w:val="14"/>
        </w:rPr>
        <w:t xml:space="preserve">Согласие на проведение добровольной государственной геномной регистрации несовершеннолетнего иностранного гражданина или лица без гражданства предоставляется его родителем (усыновителем, опекуном, попечителем). </w:t>
      </w:r>
    </w:p>
    <w:p/>
    <w:p>
      <w:r>
        <w:rPr>
          <w:rFonts w:ascii="Courier New" w:hAnsi="Courier New"/>
          <w:sz w:val="14"/>
        </w:rPr>
        <w:t xml:space="preserve">Согласие на проведение добровольной государственной регистрации иностранного гражданина, признанного в соответствии с законодательством иностранного государства недееспособным либо ограниченным в дееспособности, предоставляется его опекуном или попечителем. </w:t>
      </w:r>
    </w:p>
    <w:p/>
    <w:p>
      <w:pPr>
        <w:pStyle w:val="ListNumber"/>
      </w:pPr>
      <w:r>
        <w:t xml:space="preserve">В рамках оказания содействия в проведении добровольной государственной геномной регистрации уполномоченной организацией осуществляется сбор согласий иностранных граждан и лиц без гражданства, предоставляемых по форме согласно приложению N 1 . </w:t>
      </w:r>
    </w:p>
    <w:p/>
    <w:p>
      <w:r>
        <w:rPr>
          <w:rFonts w:ascii="Courier New" w:hAnsi="Courier New"/>
          <w:sz w:val="14"/>
        </w:rPr>
        <w:t xml:space="preserve">Согласие на проведение добровольной государственной геномной регистрации, предоставленное иностранным гражданином или лицом без гражданства, хранится уполномоченной организацией в течение 5 лет со дня его предоставления. </w:t>
      </w:r>
    </w:p>
    <w:p/>
    <w:p>
      <w:pPr>
        <w:pStyle w:val="ListNumber"/>
      </w:pPr>
      <w:r>
        <w:t xml:space="preserve">Получение биологического материала (образца крови, образца буккального эпителия) иностранных граждан и лиц без гражданства, указанных в пункте 3 настоящих Правил, в рамках проведения добровольной государственной геномной регистрации осуществляется уполномоченной организацией в соответствии с требованиями законодательства Российской Федерации. </w:t>
      </w:r>
    </w:p>
    <w:p/>
    <w:p>
      <w:pPr>
        <w:pStyle w:val="ListNumber"/>
      </w:pPr>
      <w:r>
        <w:t xml:space="preserve">Руководитель уполномоченной организации определяет лиц, уполномоченных на получение биологического материала, из числа сотрудников уполномоченной организации. </w:t>
      </w:r>
    </w:p>
    <w:p/>
    <w:p>
      <w:r>
        <w:rPr>
          <w:rFonts w:ascii="Courier New" w:hAnsi="Courier New"/>
          <w:sz w:val="14"/>
        </w:rPr>
        <w:t xml:space="preserve">Получение образца крови осуществляется медицинским работником уполномоченной организации. </w:t>
      </w:r>
    </w:p>
    <w:p/>
    <w:p>
      <w:pPr>
        <w:pStyle w:val="ListNumber"/>
      </w:pPr>
      <w:r>
        <w:t xml:space="preserve">При получении биологического материала лицом, уполномоченным на его получение в соответствии с пунктом 7 настоящих Правил, используется носитель биологического материала в индивидуальной упаковке. </w:t>
      </w:r>
    </w:p>
    <w:p/>
    <w:p>
      <w:pPr>
        <w:pStyle w:val="ListNumber"/>
      </w:pPr>
      <w:r>
        <w:t xml:space="preserve">Получение лицом, уполномоченным на получение биологического материала в соответствии с пунктом 7 настоящих Правил, образца буккального эпителия на носитель биологического материала, представляющий собой зонд-тампон, состоящий из прутка (зонда) с закрепленным на нем абсорбирующим материалом (тампоном), осуществляется в следующем порядке: </w:t>
      </w:r>
    </w:p>
    <w:p/>
    <w:p>
      <w:r>
        <w:rPr>
          <w:rFonts w:ascii="Courier New" w:hAnsi="Courier New"/>
          <w:sz w:val="14"/>
        </w:rPr>
        <w:t xml:space="preserve">а) зонд-тампон удерживается за пруток и извлекается из индивидуальной упаковки, при этом не допускается контакт тампона с любыми поверхностями; </w:t>
      </w:r>
    </w:p>
    <w:p/>
    <w:p>
      <w:r>
        <w:rPr>
          <w:rFonts w:ascii="Courier New" w:hAnsi="Courier New"/>
          <w:sz w:val="14"/>
        </w:rPr>
        <w:t xml:space="preserve">б) конец зонда с закрепленным на нем тампоном помещается в ротовую полость лица, в отношении которого осуществляется добровольная государственная геномная регистрация, возвратно-поступательными движениями проводится сбор буккального эпителия с внутренней поверхности щеки (щек), а при получении образцов назального эпителия - из носовой полости; </w:t>
      </w:r>
    </w:p>
    <w:p/>
    <w:p>
      <w:r>
        <w:rPr>
          <w:rFonts w:ascii="Courier New" w:hAnsi="Courier New"/>
          <w:sz w:val="14"/>
        </w:rPr>
        <w:t xml:space="preserve">в) после получения биологического материала лицом, уполномоченным на получение биологического материала в соответствии с пунктом 7 настоящих Правил, зонд-тампон помещается в новый индивидуальный бумажный конверт, не имеющий признаков нарушения целостности. </w:t>
      </w:r>
    </w:p>
    <w:p/>
    <w:p>
      <w:pPr>
        <w:pStyle w:val="ListNumber"/>
      </w:pPr>
      <w:r>
        <w:t xml:space="preserve">Запрещается повторно использовать индивидуальную упаковку зонд-тампона. </w:t>
      </w:r>
    </w:p>
    <w:p/>
    <w:p>
      <w:pPr>
        <w:pStyle w:val="ListNumber"/>
      </w:pPr>
      <w:r>
        <w:t xml:space="preserve">Получение образца буккального эпителия на носитель биологического материала, не являющийся зонд-тампоном, осуществляется лицом, уполномоченным на получение биологического материала в соответствии с пунктом 7 настоящих Правил, согласно инструкции, прилагаемой к указанному носителю биологического материала. </w:t>
      </w:r>
    </w:p>
    <w:p/>
    <w:p>
      <w:pPr>
        <w:pStyle w:val="ListNumber"/>
      </w:pPr>
      <w:r>
        <w:t xml:space="preserve">Лицо, уполномоченное на получение биологического материала в соответствии с пунктом 7 настоящих Правил, осуществляет получение биологического материала иностранного гражданина или лица без гражданства, указанных в пункте 3 настоящих Правил, в день предоставления ими согласия. </w:t>
      </w:r>
    </w:p>
    <w:p/>
    <w:p>
      <w:pPr>
        <w:pStyle w:val="ListNumber"/>
      </w:pPr>
      <w:r>
        <w:t xml:space="preserve">Хранение биологического материала осуществляется в высушенном состоянии на носителях биологического материала. </w:t>
      </w:r>
    </w:p>
    <w:p/>
    <w:p>
      <w:pPr>
        <w:pStyle w:val="ListNumber"/>
      </w:pPr>
      <w:r>
        <w:t xml:space="preserve">Хранение носителей биологического материала осуществляется в индивидуальных бумажных конвертах, препятствующих загрязнению биологического материала, в условиях, исключающих повреждение конверта или утрату биологического материала. </w:t>
      </w:r>
    </w:p>
    <w:p/>
    <w:p>
      <w:pPr>
        <w:pStyle w:val="ListNumber"/>
      </w:pPr>
      <w:r>
        <w:t xml:space="preserve">Уничтожение биологического материала осуществляется в соответствии с действующими на территории Российской Федерации санитарно-эпидемиологическими правилами и нормами ( постановление Главного государственного санитарного врача Российской Федерации от 28 января 2021 г. N 3 "Об утверждении санитарных правил и норм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в случае неполного израсходования биологического материала после получения геномной информации. </w:t>
      </w:r>
    </w:p>
    <w:p/>
    <w:p>
      <w:pPr>
        <w:pStyle w:val="ListNumber"/>
      </w:pPr>
      <w:r>
        <w:t xml:space="preserve">Уполномоченная организация осуществляет получение геномной информации путем проведения исследования собранного биологического материала. </w:t>
      </w:r>
    </w:p>
    <w:p/>
    <w:p>
      <w:pPr>
        <w:pStyle w:val="ListNumber"/>
      </w:pPr>
      <w:r>
        <w:t xml:space="preserve">Для получения геномной информации руководитель уполномоченной организации определяет лиц, уполномоченных на получение геномной информации. </w:t>
      </w:r>
    </w:p>
    <w:p/>
    <w:p>
      <w:pPr>
        <w:pStyle w:val="ListNumber"/>
      </w:pPr>
      <w:r>
        <w:t xml:space="preserve">Лицо, уполномоченное на получение геномной информации, обеспечивает размещение геномной информации в информационных системах г. Москвы в форме электронной информационной карты согласно приложению N 2 . </w:t>
      </w:r>
    </w:p>
    <w:p/>
    <w:p>
      <w:pPr>
        <w:pStyle w:val="ListNumber"/>
      </w:pPr>
      <w:r>
        <w:t xml:space="preserve">Уполномоченная организация осуществляет передачу геномной информации с отметкой о дате получения согласия подразделениям органов внутренних дел Российской Федерации с использованием информационных систем г. Москвы в срок, не превышающий 5 рабочих дней со дня получения уполномоченной организацией геномной информации. </w:t>
      </w:r>
    </w:p>
    <w:p/>
    <w:p>
      <w:pPr>
        <w:pStyle w:val="ListNumber"/>
      </w:pPr>
      <w:r>
        <w:t xml:space="preserve">Подразделения органов внутренних дел Российской Федерации, определенные Министерством внутренних дел Российской Федерации в соответствии с подпунктом "в" пункта 9 постановления Правительства Российской Федерации от 7 ноября 2024 г. N 1510, со дня получения геномной информации от уполномоченной организации осуществляют обработку и учет геномной информации с использованием федеральной базы данных геномной информации и ее проверку по всему массиву такой федеральной базы. </w:t>
      </w:r>
    </w:p>
    <w:p/>
    <w:p>
      <w:r>
        <w:rPr>
          <w:rFonts w:ascii="Courier New" w:hAnsi="Courier New"/>
          <w:sz w:val="14"/>
        </w:rPr>
        <w:t xml:space="preserve">Приложение N 1 </w:t>
      </w:r>
    </w:p>
    <w:p/>
    <w:p>
      <w:r>
        <w:rPr>
          <w:rFonts w:ascii="Courier New" w:hAnsi="Courier New"/>
          <w:sz w:val="14"/>
        </w:rPr>
        <w:t xml:space="preserve">к Правилам оказания содействия </w:t>
      </w:r>
    </w:p>
    <w:p/>
    <w:p>
      <w:r>
        <w:rPr>
          <w:rFonts w:ascii="Courier New" w:hAnsi="Courier New"/>
          <w:sz w:val="14"/>
        </w:rPr>
        <w:t xml:space="preserve">подразделениям органов внутренних </w:t>
      </w:r>
    </w:p>
    <w:p/>
    <w:p>
      <w:r>
        <w:rPr>
          <w:rFonts w:ascii="Courier New" w:hAnsi="Courier New"/>
          <w:sz w:val="14"/>
        </w:rPr>
        <w:t xml:space="preserve">дел Российской Федерации в проведении </w:t>
      </w:r>
    </w:p>
    <w:p/>
    <w:p>
      <w:r>
        <w:rPr>
          <w:rFonts w:ascii="Courier New" w:hAnsi="Courier New"/>
          <w:sz w:val="14"/>
        </w:rPr>
        <w:t xml:space="preserve">добровольной государственной геномной </w:t>
      </w:r>
    </w:p>
    <w:p/>
    <w:p>
      <w:r>
        <w:rPr>
          <w:rFonts w:ascii="Courier New" w:hAnsi="Courier New"/>
          <w:sz w:val="14"/>
        </w:rPr>
        <w:t xml:space="preserve">регистрации посредством получения, </w:t>
      </w:r>
    </w:p>
    <w:p/>
    <w:p>
      <w:r>
        <w:rPr>
          <w:rFonts w:ascii="Courier New" w:hAnsi="Courier New"/>
          <w:sz w:val="14"/>
        </w:rPr>
        <w:t xml:space="preserve">хранения, уничтожения биологического </w:t>
      </w:r>
    </w:p>
    <w:p/>
    <w:p>
      <w:r>
        <w:rPr>
          <w:rFonts w:ascii="Courier New" w:hAnsi="Courier New"/>
          <w:sz w:val="14"/>
        </w:rPr>
        <w:t xml:space="preserve">материала, а также получения </w:t>
      </w:r>
    </w:p>
    <w:p/>
    <w:p>
      <w:r>
        <w:rPr>
          <w:rFonts w:ascii="Courier New" w:hAnsi="Courier New"/>
          <w:sz w:val="14"/>
        </w:rPr>
        <w:t xml:space="preserve">и передачи геномной информации </w:t>
      </w:r>
    </w:p>
    <w:p/>
    <w:p>
      <w:r>
        <w:rPr>
          <w:rFonts w:ascii="Courier New" w:hAnsi="Courier New"/>
          <w:sz w:val="14"/>
        </w:rPr>
        <w:t xml:space="preserve">(форма) </w:t>
      </w:r>
    </w:p>
    <w:p/>
    <w:p>
      <w:r>
        <w:rPr>
          <w:rFonts w:ascii="Courier New" w:hAnsi="Courier New"/>
          <w:sz w:val="14"/>
        </w:rPr>
        <w:t xml:space="preserve">В уполномоченную организацию </w:t>
      </w:r>
    </w:p>
    <w:p/>
    <w:p>
      <w:r>
        <w:rPr>
          <w:rFonts w:ascii="Courier New" w:hAnsi="Courier New"/>
          <w:sz w:val="14"/>
        </w:rPr>
        <w:t xml:space="preserve">от </w:t>
      </w:r>
    </w:p>
    <w:p/>
    <w:p>
      <w:r>
        <w:rPr>
          <w:rFonts w:ascii="Courier New" w:hAnsi="Courier New"/>
          <w:sz w:val="14"/>
        </w:rPr>
        <w:t xml:space="preserve">(фамилия, имя, отчество (при наличии) </w:t>
      </w:r>
    </w:p>
    <w:p/>
    <w:p>
      <w:r>
        <w:rPr>
          <w:rFonts w:ascii="Courier New" w:hAnsi="Courier New"/>
          <w:sz w:val="14"/>
        </w:rPr>
        <w:t xml:space="preserve">СОГЛАСИЕ </w:t>
      </w:r>
    </w:p>
    <w:p/>
    <w:p>
      <w:r>
        <w:rPr>
          <w:rFonts w:ascii="Courier New" w:hAnsi="Courier New"/>
          <w:sz w:val="14"/>
        </w:rPr>
        <w:t xml:space="preserve">на проведение добровольной государственной </w:t>
      </w:r>
    </w:p>
    <w:p/>
    <w:p>
      <w:r>
        <w:rPr>
          <w:rFonts w:ascii="Courier New" w:hAnsi="Courier New"/>
          <w:sz w:val="14"/>
        </w:rPr>
        <w:t xml:space="preserve">геномной регистрации </w:t>
      </w:r>
    </w:p>
    <w:p/>
    <w:p>
      <w:r>
        <w:rPr>
          <w:rFonts w:ascii="Courier New" w:hAnsi="Courier New"/>
          <w:sz w:val="14"/>
        </w:rPr>
        <w:t xml:space="preserve">Я, ___________________________________________________________________, </w:t>
      </w:r>
    </w:p>
    <w:p/>
    <w:p>
      <w:r>
        <w:rPr>
          <w:rFonts w:ascii="Courier New" w:hAnsi="Courier New"/>
          <w:sz w:val="14"/>
        </w:rPr>
        <w:t xml:space="preserve">(фамилия, имя, отчество (при наличии) </w:t>
      </w:r>
    </w:p>
    <w:p/>
    <w:p>
      <w:r>
        <w:rPr>
          <w:rFonts w:ascii="Courier New" w:hAnsi="Courier New"/>
          <w:sz w:val="14"/>
        </w:rPr>
        <w:t xml:space="preserve">даю конкретное, предметное, информированное, сознательное и однозначное </w:t>
      </w:r>
    </w:p>
    <w:p/>
    <w:p>
      <w:r>
        <w:rPr>
          <w:rFonts w:ascii="Courier New" w:hAnsi="Courier New"/>
          <w:sz w:val="14"/>
        </w:rPr>
        <w:t xml:space="preserve">согласие __________________________________________________________________ </w:t>
      </w:r>
    </w:p>
    <w:p/>
    <w:p>
      <w:r>
        <w:rPr>
          <w:rFonts w:ascii="Courier New" w:hAnsi="Courier New"/>
          <w:sz w:val="14"/>
        </w:rPr>
        <w:t xml:space="preserve">(наименование уполномоченной организации) </w:t>
      </w:r>
    </w:p>
    <w:p/>
    <w:p>
      <w:r>
        <w:rPr>
          <w:rFonts w:ascii="Courier New" w:hAnsi="Courier New"/>
          <w:sz w:val="14"/>
        </w:rPr>
        <w:t xml:space="preserve">на проведение добровольной государственной геномной регистрации в </w:t>
      </w:r>
    </w:p>
    <w:p/>
    <w:p>
      <w:r>
        <w:rPr>
          <w:rFonts w:ascii="Courier New" w:hAnsi="Courier New"/>
          <w:sz w:val="14"/>
        </w:rPr>
        <w:t xml:space="preserve">соответствии с частью 2 статьи 8 Федерального закона "О государственной </w:t>
      </w:r>
    </w:p>
    <w:p/>
    <w:p>
      <w:r>
        <w:rPr>
          <w:rFonts w:ascii="Courier New" w:hAnsi="Courier New"/>
          <w:sz w:val="14"/>
        </w:rPr>
        <w:t xml:space="preserve">геномной регистрации в Российской Федерации". </w:t>
      </w:r>
    </w:p>
    <w:p/>
    <w:p>
      <w:r>
        <w:rPr>
          <w:rFonts w:ascii="Courier New" w:hAnsi="Courier New"/>
          <w:sz w:val="14"/>
        </w:rPr>
        <w:t xml:space="preserve">Настоящее согласие действует со дня его подписания. </w:t>
      </w:r>
    </w:p>
    <w:p/>
    <w:p>
      <w:r>
        <w:rPr>
          <w:rFonts w:ascii="Courier New" w:hAnsi="Courier New"/>
          <w:sz w:val="14"/>
        </w:rPr>
        <w:t xml:space="preserve">(подпись) </w:t>
      </w:r>
    </w:p>
    <w:p/>
    <w:p>
      <w:r>
        <w:rPr>
          <w:rFonts w:ascii="Courier New" w:hAnsi="Courier New"/>
          <w:sz w:val="14"/>
        </w:rPr>
        <w:t xml:space="preserve">(фамилия, имя, отчество (при наличии) </w:t>
      </w:r>
    </w:p>
    <w:p/>
    <w:p>
      <w:r>
        <w:rPr>
          <w:rFonts w:ascii="Courier New" w:hAnsi="Courier New"/>
          <w:sz w:val="14"/>
        </w:rPr>
        <w:t xml:space="preserve">(дата) </w:t>
      </w:r>
    </w:p>
    <w:p/>
    <w:p>
      <w:r>
        <w:rPr>
          <w:rFonts w:ascii="Courier New" w:hAnsi="Courier New"/>
          <w:sz w:val="14"/>
        </w:rPr>
        <w:t xml:space="preserve">Приложение N 2 </w:t>
      </w:r>
    </w:p>
    <w:p/>
    <w:p>
      <w:r>
        <w:rPr>
          <w:rFonts w:ascii="Courier New" w:hAnsi="Courier New"/>
          <w:sz w:val="14"/>
        </w:rPr>
        <w:t xml:space="preserve">к Правилам оказания содействия </w:t>
      </w:r>
    </w:p>
    <w:p/>
    <w:p>
      <w:r>
        <w:rPr>
          <w:rFonts w:ascii="Courier New" w:hAnsi="Courier New"/>
          <w:sz w:val="14"/>
        </w:rPr>
        <w:t xml:space="preserve">подразделениям органов внутренних </w:t>
      </w:r>
    </w:p>
    <w:p/>
    <w:p>
      <w:r>
        <w:rPr>
          <w:rFonts w:ascii="Courier New" w:hAnsi="Courier New"/>
          <w:sz w:val="14"/>
        </w:rPr>
        <w:t xml:space="preserve">дел Российской Федерации в проведении </w:t>
      </w:r>
    </w:p>
    <w:p/>
    <w:p>
      <w:r>
        <w:rPr>
          <w:rFonts w:ascii="Courier New" w:hAnsi="Courier New"/>
          <w:sz w:val="14"/>
        </w:rPr>
        <w:t xml:space="preserve">добровольной государственной геномной </w:t>
      </w:r>
    </w:p>
    <w:p/>
    <w:p>
      <w:r>
        <w:rPr>
          <w:rFonts w:ascii="Courier New" w:hAnsi="Courier New"/>
          <w:sz w:val="14"/>
        </w:rPr>
        <w:t xml:space="preserve">регистрации посредством получения, </w:t>
      </w:r>
    </w:p>
    <w:p/>
    <w:p>
      <w:r>
        <w:rPr>
          <w:rFonts w:ascii="Courier New" w:hAnsi="Courier New"/>
          <w:sz w:val="14"/>
        </w:rPr>
        <w:t xml:space="preserve">хранения, уничтожения биологического </w:t>
      </w:r>
    </w:p>
    <w:p/>
    <w:p>
      <w:r>
        <w:rPr>
          <w:rFonts w:ascii="Courier New" w:hAnsi="Courier New"/>
          <w:sz w:val="14"/>
        </w:rPr>
        <w:t xml:space="preserve">материала, а также получения </w:t>
      </w:r>
    </w:p>
    <w:p/>
    <w:p>
      <w:r>
        <w:rPr>
          <w:rFonts w:ascii="Courier New" w:hAnsi="Courier New"/>
          <w:sz w:val="14"/>
        </w:rPr>
        <w:t xml:space="preserve">и передачи геномной информации </w:t>
      </w:r>
    </w:p>
    <w:p/>
    <w:p>
      <w:r>
        <w:rPr>
          <w:rFonts w:ascii="Courier New" w:hAnsi="Courier New"/>
          <w:sz w:val="14"/>
        </w:rPr>
        <w:t xml:space="preserve">(форма) </w:t>
      </w:r>
    </w:p>
    <w:p/>
    <w:p>
      <w:r>
        <w:rPr>
          <w:rFonts w:ascii="Courier New" w:hAnsi="Courier New"/>
          <w:sz w:val="14"/>
        </w:rPr>
        <w:t xml:space="preserve">Электронная информационная карта </w:t>
      </w:r>
    </w:p>
    <w:p/>
    <w:p>
      <w:r>
        <w:rPr>
          <w:rFonts w:ascii="Courier New" w:hAnsi="Courier New"/>
          <w:sz w:val="14"/>
        </w:rPr>
        <w:t xml:space="preserve">Карта "ИКЛ" </w:t>
      </w:r>
    </w:p>
    <w:p/>
    <w:p>
      <w:r>
        <w:rPr>
          <w:rFonts w:ascii="Courier New" w:hAnsi="Courier New"/>
          <w:sz w:val="14"/>
        </w:rPr>
        <w:t xml:space="preserve">ИННБМ &lt;*&gt; </w:t>
      </w:r>
    </w:p>
    <w:p/>
    <w:p>
      <w:r>
        <w:rPr>
          <w:rFonts w:ascii="Courier New" w:hAnsi="Courier New"/>
          <w:sz w:val="14"/>
        </w:rPr>
        <w:t xml:space="preserve">номер "ИКЛ" </w:t>
      </w:r>
    </w:p>
    <w:p/>
    <w:p>
      <w:r>
        <w:rPr>
          <w:rFonts w:ascii="Courier New" w:hAnsi="Courier New"/>
          <w:sz w:val="14"/>
        </w:rPr>
        <w:t xml:space="preserve">Основание для проведения государственной геномной регистрации </w:t>
      </w:r>
    </w:p>
    <w:p/>
    <w:p>
      <w:r>
        <w:rPr>
          <w:rFonts w:ascii="Courier New" w:hAnsi="Courier New"/>
          <w:sz w:val="14"/>
        </w:rPr>
        <w:t xml:space="preserve">Номер уголовного (административного) дела </w:t>
      </w:r>
    </w:p>
    <w:p/>
    <w:p>
      <w:r>
        <w:rPr>
          <w:rFonts w:ascii="Courier New" w:hAnsi="Courier New"/>
          <w:sz w:val="14"/>
        </w:rPr>
        <w:t xml:space="preserve">Исходящий номер </w:t>
      </w:r>
    </w:p>
    <w:p/>
    <w:p>
      <w:r>
        <w:rPr>
          <w:rFonts w:ascii="Courier New" w:hAnsi="Courier New"/>
          <w:sz w:val="14"/>
        </w:rPr>
        <w:t xml:space="preserve">Страховой номер индивидуального лицевого счета (при наличии) </w:t>
      </w:r>
    </w:p>
    <w:p/>
    <w:p>
      <w:r>
        <w:rPr>
          <w:rFonts w:ascii="Courier New" w:hAnsi="Courier New"/>
          <w:sz w:val="14"/>
        </w:rPr>
        <w:t xml:space="preserve">Фамилия </w:t>
      </w:r>
    </w:p>
    <w:p/>
    <w:p>
      <w:r>
        <w:rPr>
          <w:rFonts w:ascii="Courier New" w:hAnsi="Courier New"/>
          <w:sz w:val="14"/>
        </w:rPr>
        <w:t xml:space="preserve">Наименование документа, удостоверяющего личность </w:t>
      </w:r>
    </w:p>
    <w:p/>
    <w:p>
      <w:r>
        <w:rPr>
          <w:rFonts w:ascii="Courier New" w:hAnsi="Courier New"/>
          <w:sz w:val="14"/>
        </w:rPr>
        <w:t xml:space="preserve">Имя </w:t>
      </w:r>
    </w:p>
    <w:p/>
    <w:p>
      <w:r>
        <w:rPr>
          <w:rFonts w:ascii="Courier New" w:hAnsi="Courier New"/>
          <w:sz w:val="14"/>
        </w:rPr>
        <w:t xml:space="preserve">Серия, номер </w:t>
      </w:r>
    </w:p>
    <w:p/>
    <w:p>
      <w:r>
        <w:rPr>
          <w:rFonts w:ascii="Courier New" w:hAnsi="Courier New"/>
          <w:sz w:val="14"/>
        </w:rPr>
        <w:t xml:space="preserve">Отчество (при наличии) </w:t>
      </w:r>
    </w:p>
    <w:p/>
    <w:p>
      <w:r>
        <w:rPr>
          <w:rFonts w:ascii="Courier New" w:hAnsi="Courier New"/>
          <w:sz w:val="14"/>
        </w:rPr>
        <w:t xml:space="preserve">Гражданство (при наличии) </w:t>
      </w:r>
    </w:p>
    <w:p/>
    <w:p>
      <w:r>
        <w:rPr>
          <w:rFonts w:ascii="Courier New" w:hAnsi="Courier New"/>
          <w:sz w:val="14"/>
        </w:rPr>
        <w:t xml:space="preserve">Пол </w:t>
      </w:r>
    </w:p>
    <w:p/>
    <w:p>
      <w:r>
        <w:rPr>
          <w:rFonts w:ascii="Courier New" w:hAnsi="Courier New"/>
          <w:sz w:val="14"/>
        </w:rPr>
        <w:t xml:space="preserve">Когда выдан </w:t>
      </w:r>
    </w:p>
    <w:p/>
    <w:p>
      <w:r>
        <w:rPr>
          <w:rFonts w:ascii="Courier New" w:hAnsi="Courier New"/>
          <w:sz w:val="14"/>
        </w:rPr>
        <w:t xml:space="preserve">Дата рождения </w:t>
      </w:r>
    </w:p>
    <w:p/>
    <w:p>
      <w:r>
        <w:rPr>
          <w:rFonts w:ascii="Courier New" w:hAnsi="Courier New"/>
          <w:sz w:val="14"/>
        </w:rPr>
        <w:t xml:space="preserve">Кем выдан </w:t>
      </w:r>
    </w:p>
    <w:p/>
    <w:p>
      <w:r>
        <w:rPr>
          <w:rFonts w:ascii="Courier New" w:hAnsi="Courier New"/>
          <w:sz w:val="14"/>
        </w:rPr>
        <w:t xml:space="preserve">Место рождения </w:t>
      </w:r>
    </w:p>
    <w:p/>
    <w:p>
      <w:r>
        <w:rPr>
          <w:rFonts w:ascii="Courier New" w:hAnsi="Courier New"/>
          <w:sz w:val="14"/>
        </w:rPr>
        <w:t xml:space="preserve">Сведения о регистрации по месту жительства (при наличии) </w:t>
      </w:r>
    </w:p>
    <w:p/>
    <w:p>
      <w:r>
        <w:rPr>
          <w:rFonts w:ascii="Courier New" w:hAnsi="Courier New"/>
          <w:sz w:val="14"/>
        </w:rPr>
        <w:t xml:space="preserve">Статья (статьи), часть (части) и пункт (пункты) Уголовного кодекса Российской Федерации/ Кодекса Российской Федерации об административных правонарушениях </w:t>
      </w:r>
    </w:p>
    <w:p/>
    <w:p>
      <w:r>
        <w:rPr>
          <w:rFonts w:ascii="Courier New" w:hAnsi="Courier New"/>
          <w:sz w:val="14"/>
        </w:rPr>
        <w:t xml:space="preserve">Состав преступления/административного правонарушения </w:t>
      </w:r>
    </w:p>
    <w:p/>
    <w:p>
      <w:r>
        <w:rPr>
          <w:rFonts w:ascii="Courier New" w:hAnsi="Courier New"/>
          <w:sz w:val="14"/>
        </w:rPr>
        <w:t xml:space="preserve">Орган, назначивший проверку (наименование, адрес, телефон) </w:t>
      </w:r>
    </w:p>
    <w:p/>
    <w:p>
      <w:r>
        <w:rPr>
          <w:rFonts w:ascii="Courier New" w:hAnsi="Courier New"/>
          <w:sz w:val="14"/>
        </w:rPr>
        <w:t xml:space="preserve">Карта оформлена (экспертное подразделение, адрес, телефон) </w:t>
      </w:r>
    </w:p>
    <w:p/>
    <w:p>
      <w:r>
        <w:rPr>
          <w:rFonts w:ascii="Courier New" w:hAnsi="Courier New"/>
          <w:sz w:val="14"/>
        </w:rPr>
        <w:t xml:space="preserve">Номер экспертизы </w:t>
      </w:r>
    </w:p>
    <w:p/>
    <w:p>
      <w:r>
        <w:rPr>
          <w:rFonts w:ascii="Courier New" w:hAnsi="Courier New"/>
          <w:sz w:val="14"/>
        </w:rPr>
        <w:t xml:space="preserve">Дата экспертизы </w:t>
      </w:r>
    </w:p>
    <w:p/>
    <w:p>
      <w:r>
        <w:rPr>
          <w:rFonts w:ascii="Courier New" w:hAnsi="Courier New"/>
          <w:sz w:val="14"/>
        </w:rPr>
        <w:t xml:space="preserve">Эксперт (эксперты) (фамилия, имя, отчество) </w:t>
      </w:r>
    </w:p>
    <w:p/>
    <w:p>
      <w:r>
        <w:rPr>
          <w:rFonts w:ascii="Courier New" w:hAnsi="Courier New"/>
          <w:sz w:val="14"/>
        </w:rPr>
        <w:t xml:space="preserve">Место совершения преступления/административного правонарушения (субъект Российской Федерации) </w:t>
      </w:r>
    </w:p>
    <w:p/>
    <w:p>
      <w:r>
        <w:rPr>
          <w:rFonts w:ascii="Courier New" w:hAnsi="Courier New"/>
          <w:sz w:val="14"/>
        </w:rPr>
        <w:t xml:space="preserve">Особые отметки (дата согласия на проведение добровольной государственной геномной регистрации) </w:t>
      </w:r>
    </w:p>
    <w:p/>
    <w:p>
      <w:r>
        <w:rPr>
          <w:rFonts w:ascii="Courier New" w:hAnsi="Courier New"/>
          <w:sz w:val="14"/>
        </w:rPr>
        <w:t xml:space="preserve">Дата заполнения </w:t>
      </w:r>
    </w:p>
    <w:p/>
    <w:p>
      <w:r>
        <w:rPr>
          <w:rFonts w:ascii="Courier New" w:hAnsi="Courier New"/>
          <w:sz w:val="14"/>
        </w:rPr>
        <w:t xml:space="preserve">Подпись эксперта (экспертов) </w:t>
      </w:r>
    </w:p>
    <w:p/>
    <w:p>
      <w:r>
        <w:rPr>
          <w:rFonts w:ascii="Courier New" w:hAnsi="Courier New"/>
          <w:sz w:val="14"/>
        </w:rPr>
        <w:t xml:space="preserve">Профиль ДНК по STR-локусам </w:t>
      </w:r>
    </w:p>
    <w:p/>
    <w:p>
      <w:r>
        <w:rPr>
          <w:rFonts w:ascii="Courier New" w:hAnsi="Courier New"/>
          <w:sz w:val="14"/>
        </w:rPr>
        <w:t xml:space="preserve">1 </w:t>
      </w:r>
    </w:p>
    <w:p/>
    <w:p>
      <w:r>
        <w:rPr>
          <w:rFonts w:ascii="Courier New" w:hAnsi="Courier New"/>
          <w:sz w:val="14"/>
        </w:rPr>
        <w:t xml:space="preserve">D3S1358 </w:t>
      </w:r>
    </w:p>
    <w:p/>
    <w:p>
      <w:r>
        <w:rPr>
          <w:rFonts w:ascii="Courier New" w:hAnsi="Courier New"/>
          <w:sz w:val="14"/>
        </w:rPr>
        <w:t xml:space="preserve">2 </w:t>
      </w:r>
    </w:p>
    <w:p/>
    <w:p>
      <w:r>
        <w:rPr>
          <w:rFonts w:ascii="Courier New" w:hAnsi="Courier New"/>
          <w:sz w:val="14"/>
        </w:rPr>
        <w:t xml:space="preserve">D1S1656 </w:t>
      </w:r>
    </w:p>
    <w:p/>
    <w:p>
      <w:r>
        <w:rPr>
          <w:rFonts w:ascii="Courier New" w:hAnsi="Courier New"/>
          <w:sz w:val="14"/>
        </w:rPr>
        <w:t xml:space="preserve">3 </w:t>
      </w:r>
    </w:p>
    <w:p/>
    <w:p>
      <w:r>
        <w:rPr>
          <w:rFonts w:ascii="Courier New" w:hAnsi="Courier New"/>
          <w:sz w:val="14"/>
        </w:rPr>
        <w:t xml:space="preserve">D2S441 </w:t>
      </w:r>
    </w:p>
    <w:p/>
    <w:p>
      <w:r>
        <w:rPr>
          <w:rFonts w:ascii="Courier New" w:hAnsi="Courier New"/>
          <w:sz w:val="14"/>
        </w:rPr>
        <w:t xml:space="preserve">4 </w:t>
      </w:r>
    </w:p>
    <w:p/>
    <w:p>
      <w:r>
        <w:rPr>
          <w:rFonts w:ascii="Courier New" w:hAnsi="Courier New"/>
          <w:sz w:val="14"/>
        </w:rPr>
        <w:t xml:space="preserve">D10S1248 </w:t>
      </w:r>
    </w:p>
    <w:p/>
    <w:p>
      <w:r>
        <w:rPr>
          <w:rFonts w:ascii="Courier New" w:hAnsi="Courier New"/>
          <w:sz w:val="14"/>
        </w:rPr>
        <w:t xml:space="preserve">5 </w:t>
      </w:r>
    </w:p>
    <w:p/>
    <w:p>
      <w:r>
        <w:rPr>
          <w:rFonts w:ascii="Courier New" w:hAnsi="Courier New"/>
          <w:sz w:val="14"/>
        </w:rPr>
        <w:t xml:space="preserve">D13S317 </w:t>
      </w:r>
    </w:p>
    <w:p/>
    <w:p>
      <w:r>
        <w:rPr>
          <w:rFonts w:ascii="Courier New" w:hAnsi="Courier New"/>
          <w:sz w:val="14"/>
        </w:rPr>
        <w:t xml:space="preserve">6 </w:t>
      </w:r>
    </w:p>
    <w:p/>
    <w:p>
      <w:r>
        <w:rPr>
          <w:rFonts w:ascii="Courier New" w:hAnsi="Courier New"/>
          <w:sz w:val="14"/>
        </w:rPr>
        <w:t xml:space="preserve">D16S539 </w:t>
      </w:r>
    </w:p>
    <w:p/>
    <w:p>
      <w:r>
        <w:rPr>
          <w:rFonts w:ascii="Courier New" w:hAnsi="Courier New"/>
          <w:sz w:val="14"/>
        </w:rPr>
        <w:t xml:space="preserve">7 </w:t>
      </w:r>
    </w:p>
    <w:p/>
    <w:p>
      <w:r>
        <w:rPr>
          <w:rFonts w:ascii="Courier New" w:hAnsi="Courier New"/>
          <w:sz w:val="14"/>
        </w:rPr>
        <w:t xml:space="preserve">D18S51 </w:t>
      </w:r>
    </w:p>
    <w:p/>
    <w:p>
      <w:r>
        <w:rPr>
          <w:rFonts w:ascii="Courier New" w:hAnsi="Courier New"/>
          <w:sz w:val="14"/>
        </w:rPr>
        <w:t xml:space="preserve">8 </w:t>
      </w:r>
    </w:p>
    <w:p/>
    <w:p>
      <w:r>
        <w:rPr>
          <w:rFonts w:ascii="Courier New" w:hAnsi="Courier New"/>
          <w:sz w:val="14"/>
        </w:rPr>
        <w:t xml:space="preserve">D2S1338 </w:t>
      </w:r>
    </w:p>
    <w:p/>
    <w:p>
      <w:r>
        <w:rPr>
          <w:rFonts w:ascii="Courier New" w:hAnsi="Courier New"/>
          <w:sz w:val="14"/>
        </w:rPr>
        <w:t xml:space="preserve">9 </w:t>
      </w:r>
    </w:p>
    <w:p/>
    <w:p>
      <w:r>
        <w:rPr>
          <w:rFonts w:ascii="Courier New" w:hAnsi="Courier New"/>
          <w:sz w:val="14"/>
        </w:rPr>
        <w:t xml:space="preserve">CSF1PO </w:t>
      </w:r>
    </w:p>
    <w:p/>
    <w:p>
      <w:r>
        <w:rPr>
          <w:rFonts w:ascii="Courier New" w:hAnsi="Courier New"/>
          <w:sz w:val="14"/>
        </w:rPr>
        <w:t xml:space="preserve">10 </w:t>
      </w:r>
    </w:p>
    <w:p/>
    <w:p>
      <w:r>
        <w:rPr>
          <w:rFonts w:ascii="Courier New" w:hAnsi="Courier New"/>
          <w:sz w:val="14"/>
        </w:rPr>
        <w:t xml:space="preserve">TH01 </w:t>
      </w:r>
    </w:p>
    <w:p/>
    <w:p>
      <w:r>
        <w:rPr>
          <w:rFonts w:ascii="Courier New" w:hAnsi="Courier New"/>
          <w:sz w:val="14"/>
        </w:rPr>
        <w:t xml:space="preserve">11 </w:t>
      </w:r>
    </w:p>
    <w:p/>
    <w:p>
      <w:r>
        <w:rPr>
          <w:rFonts w:ascii="Courier New" w:hAnsi="Courier New"/>
          <w:sz w:val="14"/>
        </w:rPr>
        <w:t xml:space="preserve">vWA </w:t>
      </w:r>
    </w:p>
    <w:p/>
    <w:p>
      <w:r>
        <w:rPr>
          <w:rFonts w:ascii="Courier New" w:hAnsi="Courier New"/>
          <w:sz w:val="14"/>
        </w:rPr>
        <w:t xml:space="preserve">12 </w:t>
      </w:r>
    </w:p>
    <w:p/>
    <w:p>
      <w:r>
        <w:rPr>
          <w:rFonts w:ascii="Courier New" w:hAnsi="Courier New"/>
          <w:sz w:val="14"/>
        </w:rPr>
        <w:t xml:space="preserve">D21S11 </w:t>
      </w:r>
    </w:p>
    <w:p/>
    <w:p>
      <w:r>
        <w:rPr>
          <w:rFonts w:ascii="Courier New" w:hAnsi="Courier New"/>
          <w:sz w:val="14"/>
        </w:rPr>
        <w:t xml:space="preserve">13 </w:t>
      </w:r>
    </w:p>
    <w:p/>
    <w:p>
      <w:r>
        <w:rPr>
          <w:rFonts w:ascii="Courier New" w:hAnsi="Courier New"/>
          <w:sz w:val="14"/>
        </w:rPr>
        <w:t xml:space="preserve">D7S820 </w:t>
      </w:r>
    </w:p>
    <w:p/>
    <w:p>
      <w:r>
        <w:rPr>
          <w:rFonts w:ascii="Courier New" w:hAnsi="Courier New"/>
          <w:sz w:val="14"/>
        </w:rPr>
        <w:t xml:space="preserve">14 </w:t>
      </w:r>
    </w:p>
    <w:p/>
    <w:p>
      <w:r>
        <w:rPr>
          <w:rFonts w:ascii="Courier New" w:hAnsi="Courier New"/>
          <w:sz w:val="14"/>
        </w:rPr>
        <w:t xml:space="preserve">D5S818 </w:t>
      </w:r>
    </w:p>
    <w:p/>
    <w:p>
      <w:r>
        <w:rPr>
          <w:rFonts w:ascii="Courier New" w:hAnsi="Courier New"/>
          <w:sz w:val="14"/>
        </w:rPr>
        <w:t xml:space="preserve">15 </w:t>
      </w:r>
    </w:p>
    <w:p/>
    <w:p>
      <w:r>
        <w:rPr>
          <w:rFonts w:ascii="Courier New" w:hAnsi="Courier New"/>
          <w:sz w:val="14"/>
        </w:rPr>
        <w:t xml:space="preserve">TPOX </w:t>
      </w:r>
    </w:p>
    <w:p/>
    <w:p>
      <w:r>
        <w:rPr>
          <w:rFonts w:ascii="Courier New" w:hAnsi="Courier New"/>
          <w:sz w:val="14"/>
        </w:rPr>
        <w:t xml:space="preserve">16 </w:t>
      </w:r>
    </w:p>
    <w:p/>
    <w:p>
      <w:r>
        <w:rPr>
          <w:rFonts w:ascii="Courier New" w:hAnsi="Courier New"/>
          <w:sz w:val="14"/>
        </w:rPr>
        <w:t xml:space="preserve">D8S1179 </w:t>
      </w:r>
    </w:p>
    <w:p/>
    <w:p>
      <w:r>
        <w:rPr>
          <w:rFonts w:ascii="Courier New" w:hAnsi="Courier New"/>
          <w:sz w:val="14"/>
        </w:rPr>
        <w:t xml:space="preserve">17 </w:t>
      </w:r>
    </w:p>
    <w:p/>
    <w:p>
      <w:r>
        <w:rPr>
          <w:rFonts w:ascii="Courier New" w:hAnsi="Courier New"/>
          <w:sz w:val="14"/>
        </w:rPr>
        <w:t xml:space="preserve">D12S391 </w:t>
      </w:r>
    </w:p>
    <w:p/>
    <w:p>
      <w:r>
        <w:rPr>
          <w:rFonts w:ascii="Courier New" w:hAnsi="Courier New"/>
          <w:sz w:val="14"/>
        </w:rPr>
        <w:t xml:space="preserve">18 </w:t>
      </w:r>
    </w:p>
    <w:p/>
    <w:p>
      <w:r>
        <w:rPr>
          <w:rFonts w:ascii="Courier New" w:hAnsi="Courier New"/>
          <w:sz w:val="14"/>
        </w:rPr>
        <w:t xml:space="preserve">D19S433 </w:t>
      </w:r>
    </w:p>
    <w:p/>
    <w:p>
      <w:r>
        <w:rPr>
          <w:rFonts w:ascii="Courier New" w:hAnsi="Courier New"/>
          <w:sz w:val="14"/>
        </w:rPr>
        <w:t xml:space="preserve">19 </w:t>
      </w:r>
    </w:p>
    <w:p/>
    <w:p>
      <w:r>
        <w:rPr>
          <w:rFonts w:ascii="Courier New" w:hAnsi="Courier New"/>
          <w:sz w:val="14"/>
        </w:rPr>
        <w:t xml:space="preserve">D22S1045 </w:t>
      </w:r>
    </w:p>
    <w:p/>
    <w:p>
      <w:r>
        <w:rPr>
          <w:rFonts w:ascii="Courier New" w:hAnsi="Courier New"/>
          <w:sz w:val="14"/>
        </w:rPr>
        <w:t xml:space="preserve">20 </w:t>
      </w:r>
    </w:p>
    <w:p/>
    <w:p>
      <w:r>
        <w:rPr>
          <w:rFonts w:ascii="Courier New" w:hAnsi="Courier New"/>
          <w:sz w:val="14"/>
        </w:rPr>
        <w:t xml:space="preserve">FGA </w:t>
      </w:r>
    </w:p>
    <w:p/>
    <w:p>
      <w:r>
        <w:rPr>
          <w:rFonts w:ascii="Courier New" w:hAnsi="Courier New"/>
          <w:sz w:val="14"/>
        </w:rPr>
        <w:t xml:space="preserve">21 </w:t>
      </w:r>
    </w:p>
    <w:p/>
    <w:p>
      <w:r>
        <w:rPr>
          <w:rFonts w:ascii="Courier New" w:hAnsi="Courier New"/>
          <w:sz w:val="14"/>
        </w:rPr>
        <w:t xml:space="preserve">Amelogenin </w:t>
      </w:r>
    </w:p>
    <w:p/>
    <w:p>
      <w:r>
        <w:rPr>
          <w:rFonts w:ascii="Courier New" w:hAnsi="Courier New"/>
          <w:sz w:val="14"/>
        </w:rPr>
        <w:t xml:space="preserve">22 </w:t>
      </w:r>
    </w:p>
    <w:p/>
    <w:p>
      <w:r>
        <w:rPr>
          <w:rFonts w:ascii="Courier New" w:hAnsi="Courier New"/>
          <w:sz w:val="14"/>
        </w:rPr>
        <w:t xml:space="preserve">23 </w:t>
      </w:r>
    </w:p>
    <w:p/>
    <w:p>
      <w:r>
        <w:rPr>
          <w:rFonts w:ascii="Courier New" w:hAnsi="Courier New"/>
          <w:sz w:val="14"/>
        </w:rPr>
        <w:t xml:space="preserve">24 </w:t>
      </w:r>
    </w:p>
    <w:p/>
    <w:p>
      <w:r>
        <w:rPr>
          <w:rFonts w:ascii="Courier New" w:hAnsi="Courier New"/>
          <w:sz w:val="14"/>
        </w:rPr>
        <w:t xml:space="preserve">25 </w:t>
      </w:r>
    </w:p>
    <w:p/>
    <w:p>
      <w:r>
        <w:rPr>
          <w:rFonts w:ascii="Courier New" w:hAnsi="Courier New"/>
          <w:sz w:val="14"/>
        </w:rPr>
        <w:t xml:space="preserve">Руководитель подразделения </w:t>
      </w:r>
    </w:p>
    <w:p/>
    <w:p>
      <w:r>
        <w:rPr>
          <w:rFonts w:ascii="Courier New" w:hAnsi="Courier New"/>
          <w:sz w:val="14"/>
        </w:rPr>
        <w:t xml:space="preserve">(подпись) </w:t>
      </w:r>
    </w:p>
    <w:p/>
    <w:p>
      <w:r>
        <w:rPr>
          <w:rFonts w:ascii="Courier New" w:hAnsi="Courier New"/>
          <w:sz w:val="14"/>
        </w:rPr>
        <w:t xml:space="preserve">(фамилия и инициалы) </w:t>
      </w:r>
    </w:p>
    <w:p/>
    <w:p>
      <w:r>
        <w:rPr>
          <w:rFonts w:ascii="Courier New" w:hAnsi="Courier New"/>
          <w:sz w:val="14"/>
        </w:rPr>
        <w:t xml:space="preserve">-------------------------------- </w:t>
      </w:r>
    </w:p>
    <w:p/>
    <w:p>
      <w:r>
        <w:rPr>
          <w:rFonts w:ascii="Courier New" w:hAnsi="Courier New"/>
          <w:sz w:val="14"/>
        </w:rPr>
        <w:t>&lt;*&gt; Индивидуальный номер носителя биологического материала.</w:t>
      </w:r>
    </w:p>
    <w:p/>
    <w:p>
      <w:pPr>
        <w:pStyle w:val="Heading2"/>
      </w:pPr>
      <w:r>
        <w:t>DOC-067: external_fallbacks_round2/012_Минэк_2573_implementation_letter_Garant_Prime_www.garant.ru_products_ipo_prime_doc_407766139.html</w:t>
      </w:r>
    </w:p>
    <w:p>
      <w:pPr>
        <w:pStyle w:val="ListBullet"/>
      </w:pPr>
      <w:r>
        <w:t>Local path: `/Users/marklindgreen/Downloads/migration_v7_evidence/06_исходные_НПА_и_forensic_snapshot/downloaded_sources/external_fallbacks_round2/012_Минэк_2573_implementation_letter_Garant_Prime_www.garant.ru_products_ipo_prime_doc_407766139.html`</w:t>
      </w:r>
    </w:p>
    <w:p>
      <w:pPr>
        <w:pStyle w:val="ListBullet"/>
      </w:pPr>
      <w:r>
        <w:t>Size bytes: 898</w:t>
      </w:r>
    </w:p>
    <w:p>
      <w:pPr>
        <w:pStyle w:val="ListBullet"/>
      </w:pPr>
      <w:r>
        <w:t>SHA256: `236e1f7adc9a1146ce1059a532d313bbaec5b2fc285e9640e83e42205b316e92`</w:t>
      </w:r>
    </w:p>
    <w:p>
      <w:pPr>
        <w:pStyle w:val="ListBullet"/>
      </w:pPr>
      <w:r>
        <w:t>Extracted characters: 145</w:t>
      </w:r>
    </w:p>
    <w:p/>
    <w:p>
      <w:r>
        <w:rPr>
          <w:rFonts w:ascii="Courier New" w:hAnsi="Courier New"/>
          <w:sz w:val="14"/>
        </w:rPr>
        <w:t xml:space="preserve">DDoS-Guard </w:t>
      </w:r>
    </w:p>
    <w:p/>
    <w:p>
      <w:r>
        <w:rPr>
          <w:rFonts w:ascii="Courier New" w:hAnsi="Courier New"/>
          <w:sz w:val="14"/>
        </w:rPr>
        <w:t xml:space="preserve">Checking your browser before accessing </w:t>
      </w:r>
    </w:p>
    <w:p/>
    <w:p>
      <w:r>
        <w:rPr>
          <w:rFonts w:ascii="Courier New" w:hAnsi="Courier New"/>
          <w:sz w:val="14"/>
        </w:rPr>
        <w:t>Please wait a few seconds. Once this check is complete, the website will open automatically</w:t>
      </w:r>
    </w:p>
    <w:p/>
    <w:p>
      <w:pPr>
        <w:pStyle w:val="Heading2"/>
      </w:pPr>
      <w:r>
        <w:t>DOC-068: external_fallbacks_round3_minek/001_Минэк_implementation_letter_2573_Consultant_card_www.consultant.ru_document_cons_doc_LAW_459829.html</w:t>
      </w:r>
    </w:p>
    <w:p>
      <w:pPr>
        <w:pStyle w:val="ListBullet"/>
      </w:pPr>
      <w:r>
        <w:t>Local path: `/Users/marklindgreen/Downloads/migration_v7_evidence/06_исходные_НПА_и_forensic_snapshot/downloaded_sources/external_fallbacks_round3_minek/001_Минэк_implementation_letter_2573_Consultant_card_www.consultant.ru_document_cons_doc_LAW_459829.html`</w:t>
      </w:r>
    </w:p>
    <w:p>
      <w:pPr>
        <w:pStyle w:val="ListBullet"/>
      </w:pPr>
      <w:r>
        <w:t>Size bytes: 40266</w:t>
      </w:r>
    </w:p>
    <w:p>
      <w:pPr>
        <w:pStyle w:val="ListBullet"/>
      </w:pPr>
      <w:r>
        <w:t>SHA256: `103a23591c4ae6a5dc70f60ae079d6b84b3925136fd29c199547cb1a1fae8f42`</w:t>
      </w:r>
    </w:p>
    <w:p>
      <w:pPr>
        <w:pStyle w:val="ListBullet"/>
      </w:pPr>
      <w:r>
        <w:t>Extracted characters: 5854</w:t>
      </w:r>
    </w:p>
    <w:p/>
    <w:p>
      <w:r>
        <w:rPr>
          <w:rFonts w:ascii="Courier New" w:hAnsi="Courier New"/>
          <w:sz w:val="14"/>
        </w:rPr>
        <w:t>Информационное письмо Минэкономразвития России</w:t>
      </w:r>
    </w:p>
    <w:p>
      <w:r>
        <w:rPr>
          <w:rFonts w:ascii="Courier New" w:hAnsi="Courier New"/>
          <w:sz w:val="14"/>
        </w:rPr>
        <w:t xml:space="preserve">"О реализации постановления Правительства Российской Федерации от 31 декабря 2022 г. N 2573 "О критериях, которым должен соответствовать иностранный гражданин, осуществивший инвестиции в Российской... \ КонсультантПлюс </w:t>
      </w:r>
    </w:p>
    <w:p/>
    <w:p>
      <w:r>
        <w:rPr>
          <w:rFonts w:ascii="Courier New" w:hAnsi="Courier New"/>
          <w:sz w:val="14"/>
        </w:rPr>
        <w:t xml:space="preserve">Вход в систему </w:t>
      </w:r>
    </w:p>
    <w:p/>
    <w:p>
      <w:r>
        <w:rPr>
          <w:rFonts w:ascii="Courier New" w:hAnsi="Courier New"/>
          <w:sz w:val="14"/>
        </w:rPr>
        <w:t xml:space="preserve">Некоммерческие интернет-версии </w:t>
      </w:r>
    </w:p>
    <w:p/>
    <w:p>
      <w:r>
        <w:rPr>
          <w:rFonts w:ascii="Courier New" w:hAnsi="Courier New"/>
          <w:sz w:val="14"/>
        </w:rPr>
        <w:t xml:space="preserve">О компании и продуктах </w:t>
      </w:r>
    </w:p>
    <w:p/>
    <w:p>
      <w:r>
        <w:rPr>
          <w:rFonts w:ascii="Courier New" w:hAnsi="Courier New"/>
          <w:sz w:val="14"/>
        </w:rPr>
        <w:t xml:space="preserve">Купить КонсультантПлюс </w:t>
      </w:r>
    </w:p>
    <w:p/>
    <w:p>
      <w:r>
        <w:rPr>
          <w:rFonts w:ascii="Courier New" w:hAnsi="Courier New"/>
          <w:sz w:val="14"/>
        </w:rPr>
        <w:t xml:space="preserve">Пробный доступ </w:t>
      </w:r>
    </w:p>
    <w:p/>
    <w:p>
      <w:r>
        <w:rPr>
          <w:rFonts w:ascii="Courier New" w:hAnsi="Courier New"/>
          <w:sz w:val="14"/>
        </w:rPr>
        <w:t xml:space="preserve">Новости </w:t>
      </w:r>
    </w:p>
    <w:p/>
    <w:p>
      <w:r>
        <w:rPr>
          <w:rFonts w:ascii="Courier New" w:hAnsi="Courier New"/>
          <w:sz w:val="14"/>
        </w:rPr>
        <w:t xml:space="preserve">Вакансии </w:t>
      </w:r>
    </w:p>
    <w:p/>
    <w:p>
      <w:r>
        <w:rPr>
          <w:rFonts w:ascii="Courier New" w:hAnsi="Courier New"/>
          <w:sz w:val="14"/>
        </w:rPr>
        <w:t xml:space="preserve">Вход в систему </w:t>
      </w:r>
    </w:p>
    <w:p/>
    <w:p>
      <w:r>
        <w:rPr>
          <w:rFonts w:ascii="Courier New" w:hAnsi="Courier New"/>
          <w:sz w:val="14"/>
        </w:rPr>
        <w:t xml:space="preserve">Главная </w:t>
      </w:r>
    </w:p>
    <w:p/>
    <w:p>
      <w:r>
        <w:rPr>
          <w:rFonts w:ascii="Courier New" w:hAnsi="Courier New"/>
          <w:sz w:val="14"/>
        </w:rPr>
        <w:t xml:space="preserve">Документы </w:t>
      </w:r>
    </w:p>
    <w:p/>
    <w:p>
      <w:r>
        <w:rPr>
          <w:rFonts w:ascii="Courier New" w:hAnsi="Courier New"/>
          <w:sz w:val="14"/>
        </w:rPr>
        <w:t>Информационное письмо Минэкономразвития России</w:t>
      </w:r>
    </w:p>
    <w:p>
      <w:r>
        <w:rPr>
          <w:rFonts w:ascii="Courier New" w:hAnsi="Courier New"/>
          <w:sz w:val="14"/>
        </w:rPr>
        <w:t xml:space="preserve">"О реализации постановления Правительства Российской Федерации от 31 декабря 2022 г. N 2573 "О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МИНИСТЕРСТВО ЭКОНОМИЧЕСКОГО РАЗВИТИЯ РОССИЙСКОЙ ФЕДЕРАЦИИ </w:t>
      </w:r>
    </w:p>
    <w:p/>
    <w:p>
      <w:r>
        <w:rPr>
          <w:rFonts w:ascii="Courier New" w:hAnsi="Courier New"/>
          <w:sz w:val="14"/>
        </w:rPr>
        <w:t xml:space="preserve">ИНФОРМАЦИОННОЕ ПИСЬМО </w:t>
      </w:r>
    </w:p>
    <w:p/>
    <w:p>
      <w:r>
        <w:rPr>
          <w:rFonts w:ascii="Courier New" w:hAnsi="Courier New"/>
          <w:sz w:val="14"/>
        </w:rPr>
        <w:t xml:space="preserve">О РЕАЛИЗАЦИИ </w:t>
      </w:r>
    </w:p>
    <w:p/>
    <w:p>
      <w:r>
        <w:rPr>
          <w:rFonts w:ascii="Courier New" w:hAnsi="Courier New"/>
          <w:sz w:val="14"/>
        </w:rPr>
        <w:t xml:space="preserve">ПОСТАНОВЛЕНИЯ ПРАВИТЕЛЬСТВА РОССИЙСКОЙ ФЕДЕРАЦИИ </w:t>
      </w:r>
    </w:p>
    <w:p/>
    <w:p>
      <w:r>
        <w:rPr>
          <w:rFonts w:ascii="Courier New" w:hAnsi="Courier New"/>
          <w:sz w:val="14"/>
        </w:rPr>
        <w:t xml:space="preserve">ОТ 31 ДЕКАБРЯ 2022 Г. N 2573 "О КРИТЕРИЯХ, КОТОРЫМ ДОЛЖЕН </w:t>
      </w:r>
    </w:p>
    <w:p/>
    <w:p>
      <w:r>
        <w:rPr>
          <w:rFonts w:ascii="Courier New" w:hAnsi="Courier New"/>
          <w:sz w:val="14"/>
        </w:rPr>
        <w:t xml:space="preserve">СООТВЕТСТВОВАТЬ ИНОСТРАННЫЙ ГРАЖДАНИН, ОСУЩЕСТВИВШИЙ </w:t>
      </w:r>
    </w:p>
    <w:p/>
    <w:p>
      <w:r>
        <w:rPr>
          <w:rFonts w:ascii="Courier New" w:hAnsi="Courier New"/>
          <w:sz w:val="14"/>
        </w:rPr>
        <w:t xml:space="preserve">ИНВЕСТИЦИИ В РОССИЙСКОЙ ФЕДЕРАЦИИ, ДЛЯ ВЫДАЧИ ВИДА </w:t>
      </w:r>
    </w:p>
    <w:p/>
    <w:p>
      <w:r>
        <w:rPr>
          <w:rFonts w:ascii="Courier New" w:hAnsi="Courier New"/>
          <w:sz w:val="14"/>
        </w:rPr>
        <w:t xml:space="preserve">НА ЖИТЕЛЬСТВО В РОССИЙСКОЙ ФЕДЕРАЦИИ БЕЗ ПОЛУЧЕНИЯ </w:t>
      </w:r>
    </w:p>
    <w:p/>
    <w:p>
      <w:r>
        <w:rPr>
          <w:rFonts w:ascii="Courier New" w:hAnsi="Courier New"/>
          <w:sz w:val="14"/>
        </w:rPr>
        <w:t xml:space="preserve">РАЗРЕШЕНИЯ НА ВРЕМЕННОЕ ПРОЖИВАНИЕ" </w:t>
      </w:r>
    </w:p>
    <w:p/>
    <w:p>
      <w:r>
        <w:rPr>
          <w:rFonts w:ascii="Courier New" w:hAnsi="Courier New"/>
          <w:sz w:val="14"/>
        </w:rPr>
        <w:t xml:space="preserve">Федеральным законом от 25 июля 2002 г. N 115-ФЗ "О правовом положении иностранных граждан в Российской Федерации" предусмотрена возможность для иностранного гражданина получить вид на жительство в Российской Федерации в упрощенном порядке в случае, если он соответствует критериям, установленным постановлением Правительства Российской Федерации от 31 декабря 2022 г. N 2573 "О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В связи с утверждением Правительством Российской Федерации Правил проведения оценки соответствия иностранного гражданина, осуществившего инвестиции в Российской Федерации, критериям,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(далее - Правила, Критерии соответственно) ( постановление Правительства Российской Федерации от 23 августа 2023 г. N 1375 "О внесении изменений в постановление Правительства Российской Федерации от 31 декабря 2022 г. N 2573") Минэкономразвития России информирует. </w:t>
      </w:r>
    </w:p>
    <w:p/>
    <w:p>
      <w:r>
        <w:rPr>
          <w:rFonts w:ascii="Courier New" w:hAnsi="Courier New"/>
          <w:sz w:val="14"/>
        </w:rPr>
        <w:t xml:space="preserve">Иностранный гражданин вправе обращаться в Минэкономразвития России в целях проведения оценки его соответствия Критериям , приложив необходимые документы, установленные Правилами , посредством: </w:t>
      </w:r>
    </w:p>
    <w:p/>
    <w:p>
      <w:pPr>
        <w:pStyle w:val="ListBullet"/>
      </w:pPr>
      <w:r>
        <w:t xml:space="preserve">электронного обращения по электронной почте: mineconom@economy.gov.ru, </w:t>
      </w:r>
    </w:p>
    <w:p/>
    <w:p>
      <w:pPr>
        <w:pStyle w:val="ListBullet"/>
      </w:pPr>
      <w:r>
        <w:t xml:space="preserve">передачи письменного обращения лично в помещении "Прием корреспонденции", расположенном на первом этаже Правительственного комплекса по адресу: 123112, г. Москва, Пресненская наб., д. 10, стр. 2, </w:t>
      </w:r>
    </w:p>
    <w:p/>
    <w:p>
      <w:pPr>
        <w:pStyle w:val="ListBullet"/>
      </w:pPr>
      <w:r>
        <w:t xml:space="preserve">направления письменного обращения на почтовый адрес Министерства: 123112, г. Москва, Пресненская наб., д. 10, стр. 2. </w:t>
      </w:r>
    </w:p>
    <w:p/>
    <w:p>
      <w:r>
        <w:rPr>
          <w:rFonts w:ascii="Courier New" w:hAnsi="Courier New"/>
          <w:sz w:val="14"/>
        </w:rPr>
        <w:t xml:space="preserve">Просим также направлять заполненное иностранным гражданином согласие на обработку персональных данных. </w:t>
      </w:r>
    </w:p>
    <w:p/>
    <w:p>
      <w:r>
        <w:rPr>
          <w:rFonts w:ascii="Courier New" w:hAnsi="Courier New"/>
          <w:sz w:val="14"/>
        </w:rPr>
        <w:t xml:space="preserve">Министерство экономического развития Российской Федерации в срок, не превышающий 30 рабочих дней с даты поступления обращения информирует МВД России, а также иностранного гражданина путем направления письма за подписью заместителя Министра экономического развития Российской Федерации о соответствии либо несоответствии иностранного гражданина критериям. </w:t>
      </w:r>
    </w:p>
    <w:p/>
    <w:p>
      <w:r>
        <w:rPr>
          <w:rFonts w:ascii="Courier New" w:hAnsi="Courier New"/>
          <w:sz w:val="14"/>
        </w:rPr>
        <w:t xml:space="preserve">Одновременно информируем, что Критерием "а" предусмотрено инвестирование в социально значимые проекты субъектов Российской Федерации в размере не менее 15 млн. рублей. В связи с этим в ознакомительных целях на официальном сайте Минэкономразвития России размещен перечень социально значимых проектов субъектов Российской Федерации, составленный по предложениям субъектов Российской Федерации, с контактами ответственных за взаимодействие с иностранным гражданином лиц в регионе. </w:t>
      </w:r>
    </w:p>
    <w:p/>
    <w:p>
      <w:r>
        <w:rPr>
          <w:rFonts w:ascii="Courier New" w:hAnsi="Courier New"/>
          <w:sz w:val="14"/>
        </w:rPr>
        <w:t xml:space="preserve">Информационное письмо Минэкономразвития России от 22 марта 2023 г. 282-ДВ/Д06вн "О документах, подтверждающих соответствие иностранного гражданина или лица без гражданства критериям, установленным постановлением Правительства Российской Федерации от 31 декабря 2022 г. N 2573" утратило силу в связи с утверждением Правил . </w:t>
      </w:r>
    </w:p>
    <w:p/>
    <w:p>
      <w:r>
        <w:rPr>
          <w:rFonts w:ascii="Courier New" w:hAnsi="Courier New"/>
          <w:sz w:val="14"/>
        </w:rPr>
        <w:t xml:space="preserve">Заместитель Министра </w:t>
      </w:r>
    </w:p>
    <w:p/>
    <w:p>
      <w:r>
        <w:rPr>
          <w:rFonts w:ascii="Courier New" w:hAnsi="Courier New"/>
          <w:sz w:val="14"/>
        </w:rPr>
        <w:t xml:space="preserve">экономического развития </w:t>
      </w:r>
    </w:p>
    <w:p/>
    <w:p>
      <w:r>
        <w:rPr>
          <w:rFonts w:ascii="Courier New" w:hAnsi="Courier New"/>
          <w:sz w:val="14"/>
        </w:rPr>
        <w:t xml:space="preserve">Российской Федерации </w:t>
      </w:r>
    </w:p>
    <w:p/>
    <w:p>
      <w:r>
        <w:rPr>
          <w:rFonts w:ascii="Courier New" w:hAnsi="Courier New"/>
          <w:sz w:val="14"/>
        </w:rPr>
        <w:t xml:space="preserve">Д.В.ВОЛЬВАЧ </w:t>
      </w:r>
    </w:p>
    <w:p/>
    <w:p>
      <w:r>
        <w:rPr>
          <w:rFonts w:ascii="Courier New" w:hAnsi="Courier New"/>
          <w:sz w:val="14"/>
        </w:rPr>
        <w:t xml:space="preserve">Открыть полный текст документа </w:t>
      </w:r>
    </w:p>
    <w:p/>
    <w:p>
      <w:r>
        <w:rPr>
          <w:rFonts w:ascii="Courier New" w:hAnsi="Courier New"/>
          <w:sz w:val="14"/>
        </w:rPr>
        <w:t xml:space="preserve">Гражданский кодекс (ГК РФ) </w:t>
      </w:r>
    </w:p>
    <w:p/>
    <w:p>
      <w:r>
        <w:rPr>
          <w:rFonts w:ascii="Courier New" w:hAnsi="Courier New"/>
          <w:sz w:val="14"/>
        </w:rPr>
        <w:t xml:space="preserve">Жилищный кодекс (ЖК РФ) </w:t>
      </w:r>
    </w:p>
    <w:p/>
    <w:p>
      <w:r>
        <w:rPr>
          <w:rFonts w:ascii="Courier New" w:hAnsi="Courier New"/>
          <w:sz w:val="14"/>
        </w:rPr>
        <w:t xml:space="preserve">Налоговый кодекс (НК РФ) </w:t>
      </w:r>
    </w:p>
    <w:p/>
    <w:p>
      <w:r>
        <w:rPr>
          <w:rFonts w:ascii="Courier New" w:hAnsi="Courier New"/>
          <w:sz w:val="14"/>
        </w:rPr>
        <w:t xml:space="preserve">Трудовой кодекс (ТК РФ) </w:t>
      </w:r>
    </w:p>
    <w:p/>
    <w:p>
      <w:r>
        <w:rPr>
          <w:rFonts w:ascii="Courier New" w:hAnsi="Courier New"/>
          <w:sz w:val="14"/>
        </w:rPr>
        <w:t xml:space="preserve">Уголовный кодекс (УК РФ) </w:t>
      </w:r>
    </w:p>
    <w:p/>
    <w:p>
      <w:r>
        <w:rPr>
          <w:rFonts w:ascii="Courier New" w:hAnsi="Courier New"/>
          <w:sz w:val="14"/>
        </w:rPr>
        <w:t xml:space="preserve">Бюджетный кодекс (БК РФ) </w:t>
      </w:r>
    </w:p>
    <w:p/>
    <w:p>
      <w:r>
        <w:rPr>
          <w:rFonts w:ascii="Courier New" w:hAnsi="Courier New"/>
          <w:sz w:val="14"/>
        </w:rPr>
        <w:t xml:space="preserve">Арбитражный процессуальный кодекс </w:t>
      </w:r>
    </w:p>
    <w:p/>
    <w:p>
      <w:r>
        <w:rPr>
          <w:rFonts w:ascii="Courier New" w:hAnsi="Courier New"/>
          <w:sz w:val="14"/>
        </w:rPr>
        <w:t xml:space="preserve">Конституция РФ </w:t>
      </w:r>
    </w:p>
    <w:p/>
    <w:p>
      <w:r>
        <w:rPr>
          <w:rFonts w:ascii="Courier New" w:hAnsi="Courier New"/>
          <w:sz w:val="14"/>
        </w:rPr>
        <w:t xml:space="preserve">Земельный кодекс (ЗК РФ) </w:t>
      </w:r>
    </w:p>
    <w:p/>
    <w:p>
      <w:r>
        <w:rPr>
          <w:rFonts w:ascii="Courier New" w:hAnsi="Courier New"/>
          <w:sz w:val="14"/>
        </w:rPr>
        <w:t xml:space="preserve">Лесной кодекс (ЛК РФ) </w:t>
      </w:r>
    </w:p>
    <w:p/>
    <w:p>
      <w:r>
        <w:rPr>
          <w:rFonts w:ascii="Courier New" w:hAnsi="Courier New"/>
          <w:sz w:val="14"/>
        </w:rPr>
        <w:t xml:space="preserve">Семейный кодекс (СК РФ) </w:t>
      </w:r>
    </w:p>
    <w:p/>
    <w:p>
      <w:r>
        <w:rPr>
          <w:rFonts w:ascii="Courier New" w:hAnsi="Courier New"/>
          <w:sz w:val="14"/>
        </w:rPr>
        <w:t xml:space="preserve">Уголовно-исполнительный кодекс </w:t>
      </w:r>
    </w:p>
    <w:p/>
    <w:p>
      <w:r>
        <w:rPr>
          <w:rFonts w:ascii="Courier New" w:hAnsi="Courier New"/>
          <w:sz w:val="14"/>
        </w:rPr>
        <w:t xml:space="preserve">Уголовно-процессуальный кодекс </w:t>
      </w:r>
    </w:p>
    <w:p/>
    <w:p>
      <w:r>
        <w:rPr>
          <w:rFonts w:ascii="Courier New" w:hAnsi="Courier New"/>
          <w:sz w:val="14"/>
        </w:rPr>
        <w:t xml:space="preserve">Производственный календарь на 2025 год </w:t>
      </w:r>
    </w:p>
    <w:p/>
    <w:p>
      <w:r>
        <w:rPr>
          <w:rFonts w:ascii="Courier New" w:hAnsi="Courier New"/>
          <w:sz w:val="14"/>
        </w:rPr>
        <w:t xml:space="preserve">МРОТ 2026 </w:t>
      </w:r>
    </w:p>
    <w:p/>
    <w:p>
      <w:r>
        <w:rPr>
          <w:rFonts w:ascii="Courier New" w:hAnsi="Courier New"/>
          <w:sz w:val="14"/>
        </w:rPr>
        <w:t xml:space="preserve">ФЗ «О банкротстве» </w:t>
      </w:r>
    </w:p>
    <w:p/>
    <w:p>
      <w:r>
        <w:rPr>
          <w:rFonts w:ascii="Courier New" w:hAnsi="Courier New"/>
          <w:sz w:val="14"/>
        </w:rPr>
        <w:t xml:space="preserve">О защите прав потребителей (ЗОЗПП) </w:t>
      </w:r>
    </w:p>
    <w:p/>
    <w:p>
      <w:r>
        <w:rPr>
          <w:rFonts w:ascii="Courier New" w:hAnsi="Courier New"/>
          <w:sz w:val="14"/>
        </w:rPr>
        <w:t xml:space="preserve">Об исполнительном производстве </w:t>
      </w:r>
    </w:p>
    <w:p/>
    <w:p>
      <w:r>
        <w:rPr>
          <w:rFonts w:ascii="Courier New" w:hAnsi="Courier New"/>
          <w:sz w:val="14"/>
        </w:rPr>
        <w:t xml:space="preserve">О персональных данных </w:t>
      </w:r>
    </w:p>
    <w:p/>
    <w:p>
      <w:r>
        <w:rPr>
          <w:rFonts w:ascii="Courier New" w:hAnsi="Courier New"/>
          <w:sz w:val="14"/>
        </w:rPr>
        <w:t xml:space="preserve">О налогах на имущество физических лиц </w:t>
      </w:r>
    </w:p>
    <w:p/>
    <w:p>
      <w:r>
        <w:rPr>
          <w:rFonts w:ascii="Courier New" w:hAnsi="Courier New"/>
          <w:sz w:val="14"/>
        </w:rPr>
        <w:t xml:space="preserve">О средствах массовой информации </w:t>
      </w:r>
    </w:p>
    <w:p/>
    <w:p>
      <w:r>
        <w:rPr>
          <w:rFonts w:ascii="Courier New" w:hAnsi="Courier New"/>
          <w:sz w:val="14"/>
        </w:rPr>
        <w:t xml:space="preserve">Производственный календарь на 2026 год </w:t>
      </w:r>
    </w:p>
    <w:p/>
    <w:p>
      <w:r>
        <w:rPr>
          <w:rFonts w:ascii="Courier New" w:hAnsi="Courier New"/>
          <w:sz w:val="14"/>
        </w:rPr>
        <w:t xml:space="preserve">Федеральный закон "О полиции" N 3-ФЗ </w:t>
      </w:r>
    </w:p>
    <w:p/>
    <w:p>
      <w:r>
        <w:rPr>
          <w:rFonts w:ascii="Courier New" w:hAnsi="Courier New"/>
          <w:sz w:val="14"/>
        </w:rPr>
        <w:t xml:space="preserve">Расходы организации ПБУ 10/99 </w:t>
      </w:r>
    </w:p>
    <w:p/>
    <w:p>
      <w:r>
        <w:rPr>
          <w:rFonts w:ascii="Courier New" w:hAnsi="Courier New"/>
          <w:sz w:val="14"/>
        </w:rPr>
        <w:t xml:space="preserve">Минимальный размер оплаты труда (МРОТ) </w:t>
      </w:r>
    </w:p>
    <w:p/>
    <w:p>
      <w:r>
        <w:rPr>
          <w:rFonts w:ascii="Courier New" w:hAnsi="Courier New"/>
          <w:sz w:val="14"/>
        </w:rPr>
        <w:t xml:space="preserve">Календарь бухгалтера на 2026 год </w:t>
      </w:r>
    </w:p>
    <w:p/>
    <w:p>
      <w:r>
        <w:rPr>
          <w:rFonts w:ascii="Courier New" w:hAnsi="Courier New"/>
          <w:sz w:val="14"/>
        </w:rPr>
        <w:t xml:space="preserve">Частичная мобилизация: обзор новостей </w:t>
      </w:r>
    </w:p>
    <w:p/>
    <w:p>
      <w:r>
        <w:rPr>
          <w:rFonts w:ascii="Courier New" w:hAnsi="Courier New"/>
          <w:sz w:val="14"/>
        </w:rPr>
        <w:t xml:space="preserve">Постановление Правительства РФ N 1875 </w:t>
      </w:r>
    </w:p>
    <w:p/>
    <w:p>
      <w:r>
        <w:rPr>
          <w:rFonts w:ascii="Courier New" w:hAnsi="Courier New"/>
          <w:sz w:val="14"/>
        </w:rPr>
        <w:t xml:space="preserve">Контактная информация </w:t>
      </w:r>
    </w:p>
    <w:p/>
    <w:p>
      <w:r>
        <w:rPr>
          <w:rFonts w:ascii="Courier New" w:hAnsi="Courier New"/>
          <w:sz w:val="14"/>
        </w:rPr>
        <w:t xml:space="preserve">117292 , Москва , ул. Кржижановского, 6 (центральный офис) </w:t>
      </w:r>
    </w:p>
    <w:p/>
    <w:p>
      <w:r>
        <w:rPr>
          <w:rFonts w:ascii="Courier New" w:hAnsi="Courier New"/>
          <w:sz w:val="14"/>
        </w:rPr>
        <w:t xml:space="preserve">contact@consultant.ru </w:t>
      </w:r>
    </w:p>
    <w:p/>
    <w:p>
      <w:r>
        <w:rPr>
          <w:rFonts w:ascii="Courier New" w:hAnsi="Courier New"/>
          <w:sz w:val="14"/>
        </w:rPr>
        <w:t xml:space="preserve">+7 (495) 956-82-83 </w:t>
      </w:r>
    </w:p>
    <w:p/>
    <w:p>
      <w:r>
        <w:rPr>
          <w:rFonts w:ascii="Courier New" w:hAnsi="Courier New"/>
          <w:sz w:val="14"/>
        </w:rPr>
        <w:t xml:space="preserve">+7 (495) 787-92-92 </w:t>
      </w:r>
    </w:p>
    <w:p/>
    <w:p>
      <w:r>
        <w:rPr>
          <w:rFonts w:ascii="Courier New" w:hAnsi="Courier New"/>
          <w:sz w:val="14"/>
        </w:rPr>
        <w:t xml:space="preserve">contact@consultant.ru </w:t>
      </w:r>
    </w:p>
    <w:p/>
    <w:p>
      <w:r>
        <w:rPr>
          <w:rFonts w:ascii="Courier New" w:hAnsi="Courier New"/>
          <w:sz w:val="14"/>
        </w:rPr>
        <w:t xml:space="preserve">Мы в социальных сетях </w:t>
      </w:r>
    </w:p>
    <w:p/>
    <w:p>
      <w:r>
        <w:rPr>
          <w:rFonts w:ascii="Courier New" w:hAnsi="Courier New"/>
          <w:sz w:val="14"/>
        </w:rPr>
        <w:t xml:space="preserve">ВКонтакте Яндекс.Дзен Max Одноклассники Telegram </w:t>
      </w:r>
    </w:p>
    <w:p/>
    <w:p>
      <w:r>
        <w:rPr>
          <w:rFonts w:ascii="Courier New" w:hAnsi="Courier New"/>
          <w:sz w:val="14"/>
        </w:rPr>
        <w:t xml:space="preserve">Все права защищены © 1997-2026 КонсультантПлюс </w:t>
      </w:r>
    </w:p>
    <w:p/>
    <w:p>
      <w:r>
        <w:rPr>
          <w:rFonts w:ascii="Courier New" w:hAnsi="Courier New"/>
          <w:sz w:val="14"/>
        </w:rPr>
        <w:t xml:space="preserve">Все права защищены © 1997-2026 КонсультантПлюс Свидетельство МПТР России Эл №77‑6731 Политика обработки персональных данных Условия доступа к сайту </w:t>
      </w:r>
    </w:p>
    <w:p/>
    <w:p>
      <w:r>
        <w:rPr>
          <w:rFonts w:ascii="Courier New" w:hAnsi="Courier New"/>
          <w:sz w:val="14"/>
        </w:rPr>
        <w:t>Сайт использует файлы cookies. Условия использования см. в Политике использования сookies .</w:t>
      </w:r>
    </w:p>
    <w:p/>
    <w:p>
      <w:pPr>
        <w:pStyle w:val="Heading2"/>
      </w:pPr>
      <w:r>
        <w:t>DOC-069: external_fallbacks_round3_minek/002_Минэк_implementation_letter_2573_Kontur_current_normativ.kontur.ru_document.html</w:t>
      </w:r>
    </w:p>
    <w:p>
      <w:pPr>
        <w:pStyle w:val="ListBullet"/>
      </w:pPr>
      <w:r>
        <w:t>Local path: `/Users/marklindgreen/Downloads/migration_v7_evidence/06_исходные_НПА_и_forensic_snapshot/downloaded_sources/external_fallbacks_round3_minek/002_Минэк_implementation_letter_2573_Kontur_current_normativ.kontur.ru_document.html`</w:t>
      </w:r>
    </w:p>
    <w:p>
      <w:pPr>
        <w:pStyle w:val="ListBullet"/>
      </w:pPr>
      <w:r>
        <w:t>Size bytes: 23335</w:t>
      </w:r>
    </w:p>
    <w:p>
      <w:pPr>
        <w:pStyle w:val="ListBullet"/>
      </w:pPr>
      <w:r>
        <w:t>SHA256: `58a1d323b366f65d6d6038a567d93e15ab69475aed99d7fd35154f6ad65e5424`</w:t>
      </w:r>
    </w:p>
    <w:p>
      <w:pPr>
        <w:pStyle w:val="ListBullet"/>
      </w:pPr>
      <w:r>
        <w:t>Extracted characters: 4373</w:t>
      </w:r>
    </w:p>
    <w:p/>
    <w:p>
      <w:r>
        <w:rPr>
          <w:rFonts w:ascii="Courier New" w:hAnsi="Courier New"/>
          <w:sz w:val="14"/>
        </w:rPr>
        <w:t xml:space="preserve">Информационное письмо Минэкономразвития РФ — Редакция от 18.10.2023 — Контур.Норматив </w:t>
      </w:r>
    </w:p>
    <w:p/>
    <w:p>
      <w:r>
        <w:rPr>
          <w:rFonts w:ascii="Courier New" w:hAnsi="Courier New"/>
          <w:sz w:val="14"/>
        </w:rPr>
        <w:t xml:space="preserve">Реквизиты документа </w:t>
      </w:r>
    </w:p>
    <w:p/>
    <w:p>
      <w:r>
        <w:rPr>
          <w:rFonts w:ascii="Courier New" w:hAnsi="Courier New"/>
          <w:sz w:val="14"/>
        </w:rPr>
        <w:t xml:space="preserve">Вид Письмо Принят Минэкономразвития РФ 18.10.2023 Редакция от 18.10.2023 Статус Действует Опубликован На момент включения в базу документ опубликован не был </w:t>
      </w:r>
    </w:p>
    <w:p/>
    <w:p>
      <w:r>
        <w:rPr>
          <w:rFonts w:ascii="Courier New" w:hAnsi="Courier New"/>
          <w:sz w:val="14"/>
        </w:rPr>
        <w:t xml:space="preserve">Примечания </w:t>
      </w:r>
    </w:p>
    <w:p/>
    <w:p>
      <w:r>
        <w:rPr>
          <w:rFonts w:ascii="Courier New" w:hAnsi="Courier New"/>
          <w:sz w:val="14"/>
        </w:rPr>
        <w:t xml:space="preserve">РАЗЪЯСНЯЕТ применение </w:t>
      </w:r>
    </w:p>
    <w:p/>
    <w:p>
      <w:r>
        <w:rPr>
          <w:rFonts w:ascii="Courier New" w:hAnsi="Courier New"/>
          <w:sz w:val="14"/>
        </w:rPr>
        <w:t xml:space="preserve">ИНФОРМАЦИОННОЕ ПИСЬМО Минэкономразвития РФ от 22.03.2023 N 282-ДВ/Д06вн </w:t>
      </w:r>
    </w:p>
    <w:p/>
    <w:p>
      <w:r>
        <w:rPr>
          <w:rFonts w:ascii="Courier New" w:hAnsi="Courier New"/>
          <w:sz w:val="14"/>
        </w:rPr>
        <w:t xml:space="preserve">Информационное письмо Минэкономразвития РФ </w:t>
      </w:r>
    </w:p>
    <w:p/>
    <w:p>
      <w:r>
        <w:rPr>
          <w:rFonts w:ascii="Courier New" w:hAnsi="Courier New"/>
          <w:sz w:val="14"/>
        </w:rPr>
        <w:t xml:space="preserve">"О реализации постановления Правительства Российской Федерации от 31 декабря 2022 г. N 2573 "О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МИНИСТЕРСТВО ЭКОНОМИЧЕСКОГО РАЗВИТИЯ РОССИЙСКОЙ ФЕДЕРАЦИИ </w:t>
      </w:r>
    </w:p>
    <w:p/>
    <w:p>
      <w:r>
        <w:rPr>
          <w:rFonts w:ascii="Courier New" w:hAnsi="Courier New"/>
          <w:sz w:val="14"/>
        </w:rPr>
        <w:t xml:space="preserve">ИНФОРМАЦИОННОЕ ПИСЬМО </w:t>
      </w:r>
    </w:p>
    <w:p/>
    <w:p>
      <w:r>
        <w:rPr>
          <w:rFonts w:ascii="Courier New" w:hAnsi="Courier New"/>
          <w:sz w:val="14"/>
        </w:rPr>
        <w:t xml:space="preserve">О РЕАЛИЗАЦИИ ПОСТАНОВЛЕНИЯ ПРАВИТЕЛЬСТВА РОССИЙСКОЙ ФЕДЕРАЦИИ ОТ 31 ДЕКАБРЯ 2022 Г. N 2573 "О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Федеральным законом от 25 июля 2002 г. N 115-ФЗ "О правовом положении иностранных граждан в Российской Федерации" предусмотрена возможность для иностранного гражданина получить вид на жительство в Российской Федерации в упрощенном порядке в случае, если он соответствует критериям, установленным постановлением Правительства Российской Федерации от 31 декабря 2022 г. N 2573 "О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В связи с утверждением Правительством Российской Федерации Правил проведения оценки соответствия иностранного гражданина, осуществившего инвестиции в Российской Федерации, критериям,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(далее - Правила, Критерии соответственно) (постановление Правительства Российской Федерации от 23 августа 2023 г. N 1375 "О внесении изменений в постановление Правительства Российской Федерации от 31 декабря 2022 г. N 2573") Минэкономразвития России информирует. </w:t>
      </w:r>
    </w:p>
    <w:p/>
    <w:p>
      <w:r>
        <w:rPr>
          <w:rFonts w:ascii="Courier New" w:hAnsi="Courier New"/>
          <w:sz w:val="14"/>
        </w:rPr>
        <w:t xml:space="preserve">Иностранный гражданин вправе обращаться в Минэкономразвития России в целях проведения оценки его соответствия Критериям, приложив необходимые документы, установленные Правилами , посредством: </w:t>
      </w:r>
    </w:p>
    <w:p/>
    <w:p>
      <w:pPr>
        <w:pStyle w:val="ListBullet"/>
      </w:pPr>
      <w:r>
        <w:t xml:space="preserve">электронного обращения по электронной почте: mineconom@economy.gov.ru, </w:t>
      </w:r>
    </w:p>
    <w:p/>
    <w:p>
      <w:pPr>
        <w:pStyle w:val="ListBullet"/>
      </w:pPr>
      <w:r>
        <w:t xml:space="preserve">передачи письменного обращения лично в помещении "Прием корреспонденции", расположенном на первом этаже Правительственного комплекса по адресу: 123112, г. Москва, Пресненская наб., д. 10, стр. 2, </w:t>
      </w:r>
    </w:p>
    <w:p/>
    <w:p>
      <w:pPr>
        <w:pStyle w:val="ListBullet"/>
      </w:pPr>
      <w:r>
        <w:t xml:space="preserve">направления письменного обращения на почтовый адрес Министерства: 123112, г. Москва, Пресненская наб., д. 10, стр. 2. </w:t>
      </w:r>
    </w:p>
    <w:p/>
    <w:p>
      <w:r>
        <w:rPr>
          <w:rFonts w:ascii="Courier New" w:hAnsi="Courier New"/>
          <w:sz w:val="14"/>
        </w:rPr>
        <w:t xml:space="preserve">Просим также направлять заполненное иностранным гражданином согласие на обработку персональных данных. </w:t>
      </w:r>
    </w:p>
    <w:p/>
    <w:p>
      <w:r>
        <w:rPr>
          <w:rFonts w:ascii="Courier New" w:hAnsi="Courier New"/>
          <w:sz w:val="14"/>
        </w:rPr>
        <w:t xml:space="preserve">Министерство экономического развития Российской Федерации в срок, не превышающий 30 рабочих дней с даты поступления обращения информирует МВД России, а также иностранного гражданина путем направления письма за подписью заместителя Министра экономического развития Российской Федерации о соответствии либо несоответствии иностранного гражданина критериям. </w:t>
      </w:r>
    </w:p>
    <w:p/>
    <w:p>
      <w:r>
        <w:rPr>
          <w:rFonts w:ascii="Courier New" w:hAnsi="Courier New"/>
          <w:sz w:val="14"/>
        </w:rPr>
        <w:t xml:space="preserve">Одновременно информируем, что Критерием "а" предусмотрено инвестирование в социально значимые проекты субъектов Российской Федерации в размере не менее 15 млн. рублей. В связи с этим в ознакомительных целях на официальном сайте Минэкономразвития России размещен перечень социально значимых проектов субъектов Российской Федерации, составленный по предложениям субъектов Российской Федерации, с контактами ответственных за взаимодействие с иностранным гражданином лиц в регионе. </w:t>
      </w:r>
    </w:p>
    <w:p/>
    <w:p>
      <w:r>
        <w:rPr>
          <w:rFonts w:ascii="Courier New" w:hAnsi="Courier New"/>
          <w:sz w:val="14"/>
        </w:rPr>
        <w:t xml:space="preserve">Информационное письмо Минэкономразвития России от 22 марта 2023 г. 282-ДВ/Д06вн "О документах, подтверждающих соответствие иностранного гражданина или лица без гражданства критериям, установленным постановлением Правительства Российской Федерации от 31 декабря 2022 г. N 2573" утратило силу в связи с утверждением Правил . </w:t>
      </w:r>
    </w:p>
    <w:p/>
    <w:p>
      <w:r>
        <w:rPr>
          <w:rFonts w:ascii="Courier New" w:hAnsi="Courier New"/>
          <w:sz w:val="14"/>
        </w:rPr>
        <w:t xml:space="preserve">Заместитель Министра </w:t>
      </w:r>
    </w:p>
    <w:p>
      <w:r>
        <w:rPr>
          <w:rFonts w:ascii="Courier New" w:hAnsi="Courier New"/>
          <w:sz w:val="14"/>
        </w:rPr>
        <w:t xml:space="preserve">экономического развития </w:t>
      </w:r>
    </w:p>
    <w:p>
      <w:r>
        <w:rPr>
          <w:rFonts w:ascii="Courier New" w:hAnsi="Courier New"/>
          <w:sz w:val="14"/>
        </w:rPr>
        <w:t xml:space="preserve">Российской Федерации </w:t>
      </w:r>
    </w:p>
    <w:p>
      <w:r>
        <w:rPr>
          <w:rFonts w:ascii="Courier New" w:hAnsi="Courier New"/>
          <w:sz w:val="14"/>
        </w:rPr>
        <w:t xml:space="preserve">Д.В. ВОЛЬВАЧ </w:t>
      </w:r>
    </w:p>
    <w:p/>
    <w:p>
      <w:r>
        <w:rPr>
          <w:rFonts w:ascii="Courier New" w:hAnsi="Courier New"/>
          <w:sz w:val="14"/>
        </w:rPr>
        <w:t> Напечатать  Скачать  Поделиться ссылкой</w:t>
      </w:r>
    </w:p>
    <w:p/>
    <w:p>
      <w:pPr>
        <w:pStyle w:val="Heading2"/>
      </w:pPr>
      <w:r>
        <w:t>DOC-070: external_fallbacks_round3_minek/003_Минэк_old_letter_282-ДВ-Д06ВН_Kontur_normativ.kontur.ru_document.html</w:t>
      </w:r>
    </w:p>
    <w:p>
      <w:pPr>
        <w:pStyle w:val="ListBullet"/>
      </w:pPr>
      <w:r>
        <w:t>Local path: `/Users/marklindgreen/Downloads/migration_v7_evidence/06_исходные_НПА_и_forensic_snapshot/downloaded_sources/external_fallbacks_round3_minek/003_Минэк_old_letter_282-ДВ-Д06ВН_Kontur_normativ.kontur.ru_document.html`</w:t>
      </w:r>
    </w:p>
    <w:p>
      <w:pPr>
        <w:pStyle w:val="ListBullet"/>
      </w:pPr>
      <w:r>
        <w:t>Size bytes: 26571</w:t>
      </w:r>
    </w:p>
    <w:p>
      <w:pPr>
        <w:pStyle w:val="ListBullet"/>
      </w:pPr>
      <w:r>
        <w:t>SHA256: `034cb5ecc1013df3d61f33cf3ed2a964778369bdd540d17e37438d19659f0c4a`</w:t>
      </w:r>
    </w:p>
    <w:p>
      <w:pPr>
        <w:pStyle w:val="ListBullet"/>
      </w:pPr>
      <w:r>
        <w:t>Extracted characters: 5471</w:t>
      </w:r>
    </w:p>
    <w:p/>
    <w:p>
      <w:r>
        <w:rPr>
          <w:rFonts w:ascii="Courier New" w:hAnsi="Courier New"/>
          <w:sz w:val="14"/>
        </w:rPr>
        <w:t xml:space="preserve">Информационное письмо Минэкономразвития РФ от 22.03.2023 N 282-ДВ/Д06ВН — Редакция от 22.03.2023 — Контур.Норматив </w:t>
      </w:r>
    </w:p>
    <w:p/>
    <w:p>
      <w:r>
        <w:rPr>
          <w:rFonts w:ascii="Courier New" w:hAnsi="Courier New"/>
          <w:sz w:val="14"/>
        </w:rPr>
        <w:t xml:space="preserve">Реквизиты документа </w:t>
      </w:r>
    </w:p>
    <w:p/>
    <w:p>
      <w:r>
        <w:rPr>
          <w:rFonts w:ascii="Courier New" w:hAnsi="Courier New"/>
          <w:sz w:val="14"/>
        </w:rPr>
        <w:t xml:space="preserve">Вид Письмо Принят Минэкономразвития РФ 22.03.2023 Номер 282-ДВ/Д06ВН Редакция от 22.03.2023 Статус Не действует Опубликован На момент включения в базу документ опубликован не был </w:t>
      </w:r>
    </w:p>
    <w:p/>
    <w:p>
      <w:r>
        <w:rPr>
          <w:rFonts w:ascii="Courier New" w:hAnsi="Courier New"/>
          <w:sz w:val="14"/>
        </w:rPr>
        <w:t xml:space="preserve">Примечания </w:t>
      </w:r>
    </w:p>
    <w:p/>
    <w:p>
      <w:r>
        <w:rPr>
          <w:rFonts w:ascii="Courier New" w:hAnsi="Courier New"/>
          <w:sz w:val="14"/>
        </w:rPr>
        <w:t xml:space="preserve">Данный документ фактически утратил силу в связи с изданием Постановления Правительства РФ от 31.12.2022 N 257 . </w:t>
      </w:r>
    </w:p>
    <w:p/>
    <w:p>
      <w:r>
        <w:rPr>
          <w:rFonts w:ascii="Courier New" w:hAnsi="Courier New"/>
          <w:sz w:val="14"/>
        </w:rPr>
        <w:t xml:space="preserve">Применение РАЗЪЯСНЕНО </w:t>
      </w:r>
    </w:p>
    <w:p/>
    <w:p>
      <w:r>
        <w:rPr>
          <w:rFonts w:ascii="Courier New" w:hAnsi="Courier New"/>
          <w:sz w:val="14"/>
        </w:rPr>
        <w:t xml:space="preserve">ИНФОРМАЦИОННОЕ ПИСЬМО Минэкономразвития РФ "О РЕАЛИЗАЦИИ ПОСТАНОВЛЕНИЯ ПРАВИТЕЛЬСТВА РОССИЙСКОЙ ФЕДЕРАЦИИ ОТ 31 ДЕКАБРЯ 2022 Г. N 2573 "О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Информационное письмо Минэкономразвития РФ от 22.03.2023 N 282-ДВ/Д06ВН </w:t>
      </w:r>
    </w:p>
    <w:p/>
    <w:p>
      <w:r>
        <w:rPr>
          <w:rFonts w:ascii="Courier New" w:hAnsi="Courier New"/>
          <w:sz w:val="14"/>
        </w:rPr>
        <w:t xml:space="preserve">"О документах, подтверждающих соответствие иностранного гражданина или лица без гражданства критериям, установленным постановлением Правительства Российской Федерации от 31 декабря 2022 г. N 2573 "Об утверждении критериев,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Редакция от 22.03.2023 — Документ не действует </w:t>
      </w:r>
    </w:p>
    <w:p/>
    <w:p>
      <w:r>
        <w:rPr>
          <w:rFonts w:ascii="Courier New" w:hAnsi="Courier New"/>
          <w:sz w:val="14"/>
        </w:rPr>
        <w:t xml:space="preserve">Данный документ фактически утратил силу в связи с изданием Постановления Правительства РФ от 31.12.2022 N 257 . </w:t>
      </w:r>
    </w:p>
    <w:p/>
    <w:p>
      <w:r>
        <w:rPr>
          <w:rFonts w:ascii="Courier New" w:hAnsi="Courier New"/>
          <w:sz w:val="14"/>
        </w:rPr>
        <w:t xml:space="preserve">Данный документ утратил силу в связи с изданием Правил , утвержденных Постановлением Правительства РФ от 31.12.2022 N 257 (Информационное Письмо Минэкономразвития РФ "О реализации постановления правительства Российской Федерации от 31 декабря 2022 г. N 2573 "О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МИНИСТЕРСТВО ЭКОНОМИЧЕСКОГО РАЗВИТИЯ РОССИЙСКОЙ ФЕДЕРАЦИИ </w:t>
      </w:r>
    </w:p>
    <w:p/>
    <w:p>
      <w:r>
        <w:rPr>
          <w:rFonts w:ascii="Courier New" w:hAnsi="Courier New"/>
          <w:sz w:val="14"/>
        </w:rPr>
        <w:t xml:space="preserve">ИНФОРМАЦИОННОЕ ПИСЬМО </w:t>
      </w:r>
    </w:p>
    <w:p>
      <w:r>
        <w:rPr>
          <w:rFonts w:ascii="Courier New" w:hAnsi="Courier New"/>
          <w:sz w:val="14"/>
        </w:rPr>
        <w:t xml:space="preserve">от 22 марта 2023 г. N 282-ДВ/Д06вн </w:t>
      </w:r>
    </w:p>
    <w:p/>
    <w:p>
      <w:r>
        <w:rPr>
          <w:rFonts w:ascii="Courier New" w:hAnsi="Courier New"/>
          <w:sz w:val="14"/>
        </w:rPr>
        <w:t xml:space="preserve">О ДОКУМЕНТАХ, ПОДТВЕРЖДАЮЩИХ СООТВЕТСТВИЕ ИНОСТРАННОГО ГРАЖДАНИНА ИЛИ ЛИЦА БЕЗ ГРАЖДАНСТВА КРИТЕРИЯМ, УСТАНОВЛЕННЫМ ПОСТАНОВЛЕНИЕМ ПРАВИТЕЛЬСТВА РОССИЙСКОЙ ФЕДЕРАЦИИ ОТ 31 ДЕКАБРЯ 2022 Г. N 2573 "ОБ УТВЕРЖДЕНИИ КРИТЕРИЕВ,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В связи с поступающими вопросами о применении положений постановления Правительства Российской Федерации от 31 декабря 2022 г. N 2573 "Об утверждении критериев,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(далее - Критерии) Минэкономразвития России информирует о документах, которыми может подтверждаться соответствие иностранного гражданина или лица без гражданства Критериям : </w:t>
      </w:r>
    </w:p>
    <w:p/>
    <w:p>
      <w:pPr>
        <w:pStyle w:val="ListNumber"/>
      </w:pPr>
      <w:r>
        <w:t xml:space="preserve">По пункту "а" Критериев об осуществлении иностранным гражданином инвестиций в социально значимые проекты субъектов Российской Федерации в размере не менее 15 млн рублей: </w:t>
      </w:r>
    </w:p>
    <w:p/>
    <w:p>
      <w:r>
        <w:rPr>
          <w:rFonts w:ascii="Courier New" w:hAnsi="Courier New"/>
          <w:sz w:val="14"/>
        </w:rPr>
        <w:t xml:space="preserve">письмо высшего должностного лица субъекта Российской Федерации, содержащее информацию об осуществлении иностранным гражданином инвестиций в указанных размерах. </w:t>
      </w:r>
    </w:p>
    <w:p/>
    <w:p>
      <w:pPr>
        <w:pStyle w:val="ListNumber"/>
      </w:pPr>
      <w:r>
        <w:t xml:space="preserve">По пункту "б" Критериев о регистрации юридического лица, которое осуществляет предпринимательскую деятельность на протяжении двух лет и уплачивает налоги и сборы: </w:t>
      </w:r>
    </w:p>
    <w:p/>
    <w:p>
      <w:r>
        <w:rPr>
          <w:rFonts w:ascii="Courier New" w:hAnsi="Courier New"/>
          <w:sz w:val="14"/>
        </w:rPr>
        <w:t xml:space="preserve">выписка из единого государственного реестра юридических лиц; </w:t>
      </w:r>
    </w:p>
    <w:p/>
    <w:p>
      <w:r>
        <w:rPr>
          <w:rFonts w:ascii="Courier New" w:hAnsi="Courier New"/>
          <w:sz w:val="14"/>
        </w:rPr>
        <w:t xml:space="preserve">сведения о суммах уплаченных в бюджетную систему Российской Федерации налогов и сборов в соответствии с законодательством Российской Федерации о налогах и сборах (за исключением государственной пошлины и с учетом осуществленных в соответствии с законодательством Российской Федерации о налогах и сборах в указанный период возвратов сумм излишне уплаченных и (или) излишне взысканных налогов и сборов) и страховых взносах в бюджеты государственных внебюджетных фондов. </w:t>
      </w:r>
    </w:p>
    <w:p/>
    <w:p>
      <w:pPr>
        <w:pStyle w:val="ListNumber"/>
      </w:pPr>
      <w:r>
        <w:t xml:space="preserve">По пункту "в" Критериев об осуществлении инвестиций в размере не менее 30 млн рублей в российское юридическое лицо, осуществляющее на территории Российской Федерации в течение не менее трех лет предпринимательскую деятельность: </w:t>
      </w:r>
    </w:p>
    <w:p/>
    <w:p>
      <w:r>
        <w:rPr>
          <w:rFonts w:ascii="Courier New" w:hAnsi="Courier New"/>
          <w:sz w:val="14"/>
        </w:rPr>
        <w:t xml:space="preserve">выписка из единого государственного реестра юридических лиц; </w:t>
      </w:r>
    </w:p>
    <w:p/>
    <w:p>
      <w:r>
        <w:rPr>
          <w:rFonts w:ascii="Courier New" w:hAnsi="Courier New"/>
          <w:sz w:val="14"/>
        </w:rPr>
        <w:t xml:space="preserve">официальные документы российского юридического лица, подтверждающие произведенные капитальные вложения и инвестиции; </w:t>
      </w:r>
    </w:p>
    <w:p/>
    <w:p>
      <w:r>
        <w:rPr>
          <w:rFonts w:ascii="Courier New" w:hAnsi="Courier New"/>
          <w:sz w:val="14"/>
        </w:rPr>
        <w:t xml:space="preserve">сведения о суммах уплаченных в бюджетную систему Российской Федерации налогов и сборов в соответствии с законодательством Российской Федерации о налогах и сборах (за исключением государственной пошлины и с учетом осуществленных в соответствии с законодательством Российской Федерации о налогах и сборах в указанный период возвратов сумм излишне уплаченных и (или) излишне взысканных налогов и сборов) и страховых взносах в бюджеты государственных внебюджетных фондов или сведения. </w:t>
      </w:r>
    </w:p>
    <w:p/>
    <w:p>
      <w:pPr>
        <w:pStyle w:val="ListNumber"/>
      </w:pPr>
      <w:r>
        <w:t xml:space="preserve">По пункту "г" Критериев о приобретении иностранным гражданином на территории Российской Федерации объектов недвижимого имущества: </w:t>
      </w:r>
    </w:p>
    <w:p/>
    <w:p>
      <w:r>
        <w:rPr>
          <w:rFonts w:ascii="Courier New" w:hAnsi="Courier New"/>
          <w:sz w:val="14"/>
        </w:rPr>
        <w:t xml:space="preserve">выписка из единого государственного реестра недвижимости об объекте недвижимости, включая сведения о зарегистрированных правах, наличии ограничений прав и обременений на объект недвижимого имущества. </w:t>
      </w:r>
    </w:p>
    <w:p/>
    <w:p>
      <w:r>
        <w:rPr>
          <w:rFonts w:ascii="Courier New" w:hAnsi="Courier New"/>
          <w:sz w:val="14"/>
        </w:rPr>
        <w:t xml:space="preserve">Заместитель Министра </w:t>
      </w:r>
    </w:p>
    <w:p>
      <w:r>
        <w:rPr>
          <w:rFonts w:ascii="Courier New" w:hAnsi="Courier New"/>
          <w:sz w:val="14"/>
        </w:rPr>
        <w:t xml:space="preserve">экономического развития </w:t>
      </w:r>
    </w:p>
    <w:p>
      <w:r>
        <w:rPr>
          <w:rFonts w:ascii="Courier New" w:hAnsi="Courier New"/>
          <w:sz w:val="14"/>
        </w:rPr>
        <w:t xml:space="preserve">Российской Федерации </w:t>
      </w:r>
    </w:p>
    <w:p>
      <w:r>
        <w:rPr>
          <w:rFonts w:ascii="Courier New" w:hAnsi="Courier New"/>
          <w:sz w:val="14"/>
        </w:rPr>
        <w:t xml:space="preserve">Д.В. ВОЛЬВАЧ </w:t>
      </w:r>
    </w:p>
    <w:p/>
    <w:p>
      <w:r>
        <w:rPr>
          <w:rFonts w:ascii="Courier New" w:hAnsi="Courier New"/>
          <w:sz w:val="14"/>
        </w:rPr>
        <w:t> Напечатать  Скачать  Поделиться ссылкой</w:t>
      </w:r>
    </w:p>
    <w:p/>
    <w:p>
      <w:pPr>
        <w:pStyle w:val="Heading2"/>
      </w:pPr>
      <w:r>
        <w:t>DOC-071: external_fallbacks_round3_minek/004_Минэк_implementation_letter_regional_Consultant_mirror_prime.ru_news_minekonomrazvitiya-soobschaet-o-poryadke-napravleniya-obrascheniy-dlya-polucheniya-vnzh-v-uproschennom-poryadke-inostrannym-litsom-osusc.html</w:t>
      </w:r>
    </w:p>
    <w:p>
      <w:pPr>
        <w:pStyle w:val="ListBullet"/>
      </w:pPr>
      <w:r>
        <w:t>Local path: `/Users/marklindgreen/Downloads/migration_v7_evidence/06_исходные_НПА_и_forensic_snapshot/downloaded_sources/external_fallbacks_round3_minek/004_Минэк_implementation_letter_regional_Consultant_mirror_prime.ru_news_minekonomrazvitiya-soobschaet-o-poryadke-napravleniya-obrascheniy-dlya-polucheniya-vnzh-v-uproschennom-poryadke-inostrannym-litsom-osusc.html`</w:t>
      </w:r>
    </w:p>
    <w:p>
      <w:pPr>
        <w:pStyle w:val="ListBullet"/>
      </w:pPr>
      <w:r>
        <w:t>Size bytes: 64379</w:t>
      </w:r>
    </w:p>
    <w:p>
      <w:pPr>
        <w:pStyle w:val="ListBullet"/>
      </w:pPr>
      <w:r>
        <w:t>SHA256: `441eb4dafd69c3722049028850151fadfdc17488febc9ba12ce3d432f8a5ad7a`</w:t>
      </w:r>
    </w:p>
    <w:p>
      <w:pPr>
        <w:pStyle w:val="ListBullet"/>
      </w:pPr>
      <w:r>
        <w:t>Extracted characters: 4630</w:t>
      </w:r>
    </w:p>
    <w:p/>
    <w:p>
      <w:r>
        <w:rPr>
          <w:rFonts w:ascii="Courier New" w:hAnsi="Courier New"/>
          <w:sz w:val="14"/>
        </w:rPr>
        <w:t xml:space="preserve">Минэкономразвития сообщает о порядке направления обращений для получения ВНЖ в упрощенном порядке иностранным лицом, осуществившим инвестиции в России - КонсультантПлюс Екатеринбург </w:t>
      </w:r>
    </w:p>
    <w:p/>
    <w:p>
      <w:r>
        <w:rPr>
          <w:rFonts w:ascii="Courier New" w:hAnsi="Courier New"/>
          <w:sz w:val="14"/>
        </w:rPr>
        <w:t xml:space="preserve">ПРАЙМ </w:t>
      </w:r>
    </w:p>
    <w:p/>
    <w:p>
      <w:r>
        <w:rPr>
          <w:rFonts w:ascii="Courier New" w:hAnsi="Courier New"/>
          <w:sz w:val="14"/>
        </w:rPr>
        <w:t xml:space="preserve">региональная сеть </w:t>
      </w:r>
    </w:p>
    <w:p>
      <w:r>
        <w:rPr>
          <w:rFonts w:ascii="Courier New" w:hAnsi="Courier New"/>
          <w:sz w:val="14"/>
        </w:rPr>
        <w:t xml:space="preserve">правовой поддержки </w:t>
      </w:r>
    </w:p>
    <w:p/>
    <w:p>
      <w:r>
        <w:rPr>
          <w:rFonts w:ascii="Courier New" w:hAnsi="Courier New"/>
          <w:sz w:val="14"/>
        </w:rPr>
        <w:t xml:space="preserve">ООО «КонсультантПлюс-Екатеринбург» </w:t>
      </w:r>
    </w:p>
    <w:p/>
    <w:p>
      <w:r>
        <w:rPr>
          <w:rFonts w:ascii="Courier New" w:hAnsi="Courier New"/>
          <w:sz w:val="14"/>
        </w:rPr>
        <w:t xml:space="preserve">Подписаться на соцсети </w:t>
      </w:r>
    </w:p>
    <w:p/>
    <w:p>
      <w:r>
        <w:rPr>
          <w:rFonts w:ascii="Courier New" w:hAnsi="Courier New"/>
          <w:sz w:val="14"/>
        </w:rPr>
        <w:t xml:space="preserve">Заказать звонок </w:t>
      </w:r>
    </w:p>
    <w:p/>
    <w:p>
      <w:r>
        <w:rPr>
          <w:rFonts w:ascii="Courier New" w:hAnsi="Courier New"/>
          <w:sz w:val="14"/>
        </w:rPr>
        <w:t xml:space="preserve">Войти в ЛК </w:t>
      </w:r>
    </w:p>
    <w:p/>
    <w:p>
      <w:r>
        <w:rPr>
          <w:rFonts w:ascii="Courier New" w:hAnsi="Courier New"/>
          <w:sz w:val="14"/>
        </w:rPr>
        <w:t xml:space="preserve">О компании </w:t>
      </w:r>
    </w:p>
    <w:p/>
    <w:p>
      <w:r>
        <w:rPr>
          <w:rFonts w:ascii="Courier New" w:hAnsi="Courier New"/>
          <w:sz w:val="14"/>
        </w:rPr>
        <w:t xml:space="preserve">Контакты </w:t>
      </w:r>
    </w:p>
    <w:p/>
    <w:p>
      <w:r>
        <w:rPr>
          <w:rFonts w:ascii="Courier New" w:hAnsi="Courier New"/>
          <w:sz w:val="14"/>
        </w:rPr>
        <w:t xml:space="preserve">Вакансии </w:t>
      </w:r>
    </w:p>
    <w:p>
      <w:r>
        <w:rPr>
          <w:rFonts w:ascii="Courier New" w:hAnsi="Courier New"/>
          <w:sz w:val="14"/>
        </w:rPr>
        <w:t xml:space="preserve">О компании </w:t>
      </w:r>
    </w:p>
    <w:p/>
    <w:p>
      <w:r>
        <w:rPr>
          <w:rFonts w:ascii="Courier New" w:hAnsi="Courier New"/>
          <w:sz w:val="14"/>
        </w:rPr>
        <w:t xml:space="preserve">Программы КонсультантПлюс </w:t>
      </w:r>
    </w:p>
    <w:p/>
    <w:p>
      <w:r>
        <w:rPr>
          <w:rFonts w:ascii="Courier New" w:hAnsi="Courier New"/>
          <w:sz w:val="14"/>
        </w:rPr>
        <w:t xml:space="preserve">Готовые решения с КонсультантПлюс </w:t>
      </w:r>
    </w:p>
    <w:p/>
    <w:p>
      <w:r>
        <w:rPr>
          <w:rFonts w:ascii="Courier New" w:hAnsi="Courier New"/>
          <w:sz w:val="14"/>
        </w:rPr>
        <w:t xml:space="preserve">Смарт Комплекты КонсультантПлюс </w:t>
      </w:r>
    </w:p>
    <w:p/>
    <w:p>
      <w:r>
        <w:rPr>
          <w:rFonts w:ascii="Courier New" w:hAnsi="Courier New"/>
          <w:sz w:val="14"/>
        </w:rPr>
        <w:t xml:space="preserve">Жесткие Комплекты КонсультантПлюс </w:t>
      </w:r>
    </w:p>
    <w:p/>
    <w:p>
      <w:r>
        <w:rPr>
          <w:rFonts w:ascii="Courier New" w:hAnsi="Courier New"/>
          <w:sz w:val="14"/>
        </w:rPr>
        <w:t xml:space="preserve">Бюллетень КонсультантПлюс </w:t>
      </w:r>
    </w:p>
    <w:p/>
    <w:p>
      <w:r>
        <w:rPr>
          <w:rFonts w:ascii="Courier New" w:hAnsi="Courier New"/>
          <w:sz w:val="14"/>
        </w:rPr>
        <w:t xml:space="preserve">КонсультантПлюс в Свердловской области </w:t>
      </w:r>
    </w:p>
    <w:p/>
    <w:p>
      <w:r>
        <w:rPr>
          <w:rFonts w:ascii="Courier New" w:hAnsi="Courier New"/>
          <w:sz w:val="14"/>
        </w:rPr>
        <w:t xml:space="preserve">Обучение КонсультантПлюс </w:t>
      </w:r>
    </w:p>
    <w:p>
      <w:r>
        <w:rPr>
          <w:rFonts w:ascii="Courier New" w:hAnsi="Courier New"/>
          <w:sz w:val="14"/>
        </w:rPr>
        <w:t xml:space="preserve">КонсультантПлюс </w:t>
      </w:r>
    </w:p>
    <w:p/>
    <w:p>
      <w:r>
        <w:rPr>
          <w:rFonts w:ascii="Courier New" w:hAnsi="Courier New"/>
          <w:sz w:val="14"/>
        </w:rPr>
        <w:t xml:space="preserve">Юристу </w:t>
      </w:r>
    </w:p>
    <w:p/>
    <w:p>
      <w:r>
        <w:rPr>
          <w:rFonts w:ascii="Courier New" w:hAnsi="Courier New"/>
          <w:sz w:val="14"/>
        </w:rPr>
        <w:t xml:space="preserve">Бухгалтеру </w:t>
      </w:r>
    </w:p>
    <w:p/>
    <w:p>
      <w:r>
        <w:rPr>
          <w:rFonts w:ascii="Courier New" w:hAnsi="Courier New"/>
          <w:sz w:val="14"/>
        </w:rPr>
        <w:t xml:space="preserve">Руководителю </w:t>
      </w:r>
    </w:p>
    <w:p/>
    <w:p>
      <w:r>
        <w:rPr>
          <w:rFonts w:ascii="Courier New" w:hAnsi="Courier New"/>
          <w:sz w:val="14"/>
        </w:rPr>
        <w:t xml:space="preserve">Новости для специалиста по закупкам </w:t>
      </w:r>
    </w:p>
    <w:p/>
    <w:p>
      <w:r>
        <w:rPr>
          <w:rFonts w:ascii="Courier New" w:hAnsi="Courier New"/>
          <w:sz w:val="14"/>
        </w:rPr>
        <w:t xml:space="preserve">Бюджетной организации </w:t>
      </w:r>
    </w:p>
    <w:p/>
    <w:p>
      <w:r>
        <w:rPr>
          <w:rFonts w:ascii="Courier New" w:hAnsi="Courier New"/>
          <w:sz w:val="14"/>
        </w:rPr>
        <w:t xml:space="preserve">Свердловская область </w:t>
      </w:r>
    </w:p>
    <w:p>
      <w:r>
        <w:rPr>
          <w:rFonts w:ascii="Courier New" w:hAnsi="Courier New"/>
          <w:sz w:val="14"/>
        </w:rPr>
        <w:t xml:space="preserve">Новости </w:t>
      </w:r>
    </w:p>
    <w:p/>
    <w:p>
      <w:r>
        <w:rPr>
          <w:rFonts w:ascii="Courier New" w:hAnsi="Courier New"/>
          <w:sz w:val="14"/>
        </w:rPr>
        <w:t xml:space="preserve">Расширенный сервис </w:t>
      </w:r>
    </w:p>
    <w:p/>
    <w:p>
      <w:r>
        <w:rPr>
          <w:rFonts w:ascii="Courier New" w:hAnsi="Courier New"/>
          <w:sz w:val="14"/>
        </w:rPr>
        <w:t xml:space="preserve">Центр Экспертной поддержки </w:t>
      </w:r>
    </w:p>
    <w:p/>
    <w:p>
      <w:r>
        <w:rPr>
          <w:rFonts w:ascii="Courier New" w:hAnsi="Courier New"/>
          <w:sz w:val="14"/>
        </w:rPr>
        <w:t xml:space="preserve">Проверка контрагента </w:t>
      </w:r>
    </w:p>
    <w:p/>
    <w:p>
      <w:r>
        <w:rPr>
          <w:rFonts w:ascii="Courier New" w:hAnsi="Courier New"/>
          <w:sz w:val="14"/>
        </w:rPr>
        <w:t xml:space="preserve">Стандартный сервис </w:t>
      </w:r>
    </w:p>
    <w:p/>
    <w:p>
      <w:r>
        <w:rPr>
          <w:rFonts w:ascii="Courier New" w:hAnsi="Courier New"/>
          <w:sz w:val="14"/>
        </w:rPr>
        <w:t xml:space="preserve">Рассылки </w:t>
      </w:r>
    </w:p>
    <w:p>
      <w:r>
        <w:rPr>
          <w:rFonts w:ascii="Courier New" w:hAnsi="Courier New"/>
          <w:sz w:val="14"/>
        </w:rPr>
        <w:t xml:space="preserve">Сервис </w:t>
      </w:r>
    </w:p>
    <w:p/>
    <w:p>
      <w:r>
        <w:rPr>
          <w:rFonts w:ascii="Courier New" w:hAnsi="Courier New"/>
          <w:sz w:val="14"/>
        </w:rPr>
        <w:t xml:space="preserve">Консультации бухгалтеров </w:t>
      </w:r>
    </w:p>
    <w:p/>
    <w:p>
      <w:r>
        <w:rPr>
          <w:rFonts w:ascii="Courier New" w:hAnsi="Courier New"/>
          <w:sz w:val="14"/>
        </w:rPr>
        <w:t xml:space="preserve">Консультации юристов </w:t>
      </w:r>
    </w:p>
    <w:p/>
    <w:p>
      <w:r>
        <w:rPr>
          <w:rFonts w:ascii="Courier New" w:hAnsi="Courier New"/>
          <w:sz w:val="14"/>
        </w:rPr>
        <w:t xml:space="preserve">Консультации аудиторов </w:t>
      </w:r>
    </w:p>
    <w:p>
      <w:r>
        <w:rPr>
          <w:rFonts w:ascii="Courier New" w:hAnsi="Courier New"/>
          <w:sz w:val="14"/>
        </w:rPr>
        <w:t xml:space="preserve">Консультации </w:t>
      </w:r>
    </w:p>
    <w:p/>
    <w:p>
      <w:r>
        <w:rPr>
          <w:rFonts w:ascii="Courier New" w:hAnsi="Courier New"/>
          <w:sz w:val="14"/>
        </w:rPr>
        <w:t xml:space="preserve">Подписка </w:t>
      </w:r>
    </w:p>
    <w:p/>
    <w:p>
      <w:r>
        <w:rPr>
          <w:rFonts w:ascii="Courier New" w:hAnsi="Courier New"/>
          <w:sz w:val="14"/>
        </w:rPr>
        <w:t xml:space="preserve">О «Главной книге» </w:t>
      </w:r>
    </w:p>
    <w:p/>
    <w:p>
      <w:r>
        <w:rPr>
          <w:rFonts w:ascii="Courier New" w:hAnsi="Courier New"/>
          <w:sz w:val="14"/>
        </w:rPr>
        <w:t xml:space="preserve">Анонс журнала </w:t>
      </w:r>
    </w:p>
    <w:p/>
    <w:p>
      <w:r>
        <w:rPr>
          <w:rFonts w:ascii="Courier New" w:hAnsi="Courier New"/>
          <w:sz w:val="14"/>
        </w:rPr>
        <w:t xml:space="preserve">Онлайн-тренинги </w:t>
      </w:r>
    </w:p>
    <w:p>
      <w:r>
        <w:rPr>
          <w:rFonts w:ascii="Courier New" w:hAnsi="Courier New"/>
          <w:sz w:val="14"/>
        </w:rPr>
        <w:t xml:space="preserve">Журнал Главная Книга </w:t>
      </w:r>
    </w:p>
    <w:p/>
    <w:p>
      <w:r>
        <w:rPr>
          <w:rFonts w:ascii="Courier New" w:hAnsi="Courier New"/>
          <w:sz w:val="14"/>
        </w:rPr>
        <w:t xml:space="preserve">Расписание </w:t>
      </w:r>
    </w:p>
    <w:p/>
    <w:p>
      <w:r>
        <w:rPr>
          <w:rFonts w:ascii="Courier New" w:hAnsi="Courier New"/>
          <w:sz w:val="14"/>
        </w:rPr>
        <w:t xml:space="preserve">Преподаватели </w:t>
      </w:r>
    </w:p>
    <w:p/>
    <w:p>
      <w:r>
        <w:rPr>
          <w:rFonts w:ascii="Courier New" w:hAnsi="Courier New"/>
          <w:sz w:val="14"/>
        </w:rPr>
        <w:t xml:space="preserve">Об "Академии Прайм" </w:t>
      </w:r>
    </w:p>
    <w:p/>
    <w:p>
      <w:r>
        <w:rPr>
          <w:rFonts w:ascii="Courier New" w:hAnsi="Courier New"/>
          <w:sz w:val="14"/>
        </w:rPr>
        <w:t xml:space="preserve">Абонементы </w:t>
      </w:r>
    </w:p>
    <w:p>
      <w:r>
        <w:rPr>
          <w:rFonts w:ascii="Courier New" w:hAnsi="Courier New"/>
          <w:sz w:val="14"/>
        </w:rPr>
        <w:t xml:space="preserve">Семинары </w:t>
      </w:r>
    </w:p>
    <w:p/>
    <w:p>
      <w:r>
        <w:rPr>
          <w:rFonts w:ascii="Courier New" w:hAnsi="Courier New"/>
          <w:sz w:val="14"/>
        </w:rPr>
        <w:t xml:space="preserve">Юристу </w:t>
      </w:r>
    </w:p>
    <w:p/>
    <w:p>
      <w:r>
        <w:rPr>
          <w:rFonts w:ascii="Courier New" w:hAnsi="Courier New"/>
          <w:sz w:val="14"/>
        </w:rPr>
        <w:t xml:space="preserve">Бухгалтеру </w:t>
      </w:r>
    </w:p>
    <w:p/>
    <w:p>
      <w:r>
        <w:rPr>
          <w:rFonts w:ascii="Courier New" w:hAnsi="Courier New"/>
          <w:sz w:val="14"/>
        </w:rPr>
        <w:t xml:space="preserve">Руководителю </w:t>
      </w:r>
    </w:p>
    <w:p/>
    <w:p>
      <w:r>
        <w:rPr>
          <w:rFonts w:ascii="Courier New" w:hAnsi="Courier New"/>
          <w:sz w:val="14"/>
        </w:rPr>
        <w:t xml:space="preserve">Новости для специалиста по закупкам </w:t>
      </w:r>
    </w:p>
    <w:p/>
    <w:p>
      <w:r>
        <w:rPr>
          <w:rFonts w:ascii="Courier New" w:hAnsi="Courier New"/>
          <w:sz w:val="14"/>
        </w:rPr>
        <w:t xml:space="preserve">Бюджетной организации </w:t>
      </w:r>
    </w:p>
    <w:p/>
    <w:p>
      <w:r>
        <w:rPr>
          <w:rFonts w:ascii="Courier New" w:hAnsi="Courier New"/>
          <w:sz w:val="14"/>
        </w:rPr>
        <w:t xml:space="preserve">Свердловская область </w:t>
      </w:r>
    </w:p>
    <w:p/>
    <w:p>
      <w:r>
        <w:rPr>
          <w:rFonts w:ascii="Courier New" w:hAnsi="Courier New"/>
          <w:sz w:val="14"/>
        </w:rPr>
        <w:t xml:space="preserve">Главная </w:t>
      </w:r>
    </w:p>
    <w:p/>
    <w:p>
      <w:r>
        <w:rPr>
          <w:rFonts w:ascii="Courier New" w:hAnsi="Courier New"/>
          <w:sz w:val="14"/>
        </w:rPr>
        <w:t xml:space="preserve">Новости </w:t>
      </w:r>
    </w:p>
    <w:p/>
    <w:p>
      <w:r>
        <w:rPr>
          <w:rFonts w:ascii="Courier New" w:hAnsi="Courier New"/>
          <w:sz w:val="14"/>
        </w:rPr>
        <w:t xml:space="preserve">О компании </w:t>
      </w:r>
    </w:p>
    <w:p/>
    <w:p>
      <w:r>
        <w:rPr>
          <w:rFonts w:ascii="Courier New" w:hAnsi="Courier New"/>
          <w:sz w:val="14"/>
        </w:rPr>
        <w:t xml:space="preserve">КонсультантПлюс </w:t>
      </w:r>
    </w:p>
    <w:p/>
    <w:p>
      <w:r>
        <w:rPr>
          <w:rFonts w:ascii="Courier New" w:hAnsi="Courier New"/>
          <w:sz w:val="14"/>
        </w:rPr>
        <w:t xml:space="preserve">Новости </w:t>
      </w:r>
    </w:p>
    <w:p/>
    <w:p>
      <w:r>
        <w:rPr>
          <w:rFonts w:ascii="Courier New" w:hAnsi="Courier New"/>
          <w:sz w:val="14"/>
        </w:rPr>
        <w:t xml:space="preserve">Сервис </w:t>
      </w:r>
    </w:p>
    <w:p/>
    <w:p>
      <w:r>
        <w:rPr>
          <w:rFonts w:ascii="Courier New" w:hAnsi="Courier New"/>
          <w:sz w:val="14"/>
        </w:rPr>
        <w:t xml:space="preserve">Консультации </w:t>
      </w:r>
    </w:p>
    <w:p/>
    <w:p>
      <w:r>
        <w:rPr>
          <w:rFonts w:ascii="Courier New" w:hAnsi="Courier New"/>
          <w:sz w:val="14"/>
        </w:rPr>
        <w:t xml:space="preserve">Журнал Главная Книга </w:t>
      </w:r>
    </w:p>
    <w:p/>
    <w:p>
      <w:r>
        <w:rPr>
          <w:rFonts w:ascii="Courier New" w:hAnsi="Courier New"/>
          <w:sz w:val="14"/>
        </w:rPr>
        <w:t xml:space="preserve">Семинары </w:t>
      </w:r>
    </w:p>
    <w:p/>
    <w:p>
      <w:r>
        <w:rPr>
          <w:rFonts w:ascii="Courier New" w:hAnsi="Courier New"/>
          <w:sz w:val="14"/>
        </w:rPr>
        <w:t xml:space="preserve">Руководителю </w:t>
      </w:r>
    </w:p>
    <w:p/>
    <w:p>
      <w:r>
        <w:rPr>
          <w:rFonts w:ascii="Courier New" w:hAnsi="Courier New"/>
          <w:sz w:val="14"/>
        </w:rPr>
        <w:t xml:space="preserve">Юристу </w:t>
      </w:r>
    </w:p>
    <w:p/>
    <w:p>
      <w:r>
        <w:rPr>
          <w:rFonts w:ascii="Courier New" w:hAnsi="Courier New"/>
          <w:sz w:val="14"/>
        </w:rPr>
        <w:t xml:space="preserve">Бухгалтеру </w:t>
      </w:r>
    </w:p>
    <w:p/>
    <w:p>
      <w:r>
        <w:rPr>
          <w:rFonts w:ascii="Courier New" w:hAnsi="Courier New"/>
          <w:sz w:val="14"/>
        </w:rPr>
        <w:t xml:space="preserve">Руководителю </w:t>
      </w:r>
    </w:p>
    <w:p/>
    <w:p>
      <w:r>
        <w:rPr>
          <w:rFonts w:ascii="Courier New" w:hAnsi="Courier New"/>
          <w:sz w:val="14"/>
        </w:rPr>
        <w:t xml:space="preserve">Новости для специалиста по закупкам </w:t>
      </w:r>
    </w:p>
    <w:p/>
    <w:p>
      <w:r>
        <w:rPr>
          <w:rFonts w:ascii="Courier New" w:hAnsi="Courier New"/>
          <w:sz w:val="14"/>
        </w:rPr>
        <w:t xml:space="preserve">Бюджетной организации </w:t>
      </w:r>
    </w:p>
    <w:p/>
    <w:p>
      <w:r>
        <w:rPr>
          <w:rFonts w:ascii="Courier New" w:hAnsi="Courier New"/>
          <w:sz w:val="14"/>
        </w:rPr>
        <w:t xml:space="preserve">Свердловская область </w:t>
      </w:r>
    </w:p>
    <w:p/>
    <w:p>
      <w:r>
        <w:rPr>
          <w:rFonts w:ascii="Courier New" w:hAnsi="Courier New"/>
          <w:sz w:val="14"/>
        </w:rPr>
        <w:t xml:space="preserve">Минэкономразвития сообщает о порядке направления обращений для получения ВНЖ в упрощенном порядке иностранным лицом, осуществившим инвестиции в России </w:t>
      </w:r>
    </w:p>
    <w:p/>
    <w:p>
      <w:r>
        <w:rPr>
          <w:rFonts w:ascii="Courier New" w:hAnsi="Courier New"/>
          <w:sz w:val="14"/>
        </w:rPr>
        <w:t xml:space="preserve">Минэкономразвития сообщает о порядке направления обращений для получения ВНЖ в упрощенном порядке иностранным лицом, осуществившим инвестиции в России </w:t>
      </w:r>
    </w:p>
    <w:p/>
    <w:p>
      <w:r>
        <w:rPr>
          <w:rFonts w:ascii="Courier New" w:hAnsi="Courier New"/>
          <w:sz w:val="14"/>
        </w:rPr>
        <w:t xml:space="preserve">Информационное письмо Минэкономразвития России </w:t>
      </w:r>
    </w:p>
    <w:p>
      <w:r>
        <w:rPr>
          <w:rFonts w:ascii="Courier New" w:hAnsi="Courier New"/>
          <w:sz w:val="14"/>
        </w:rPr>
        <w:t xml:space="preserve">"О реализации Постановления Правительства Российской Федерации от 31 декабря 2022 г. N 2573 "О критериях, которым должен соответствовать иностранный гражданин, осуществивший инвестиции в Российской Федерации, для выдачи вида на жительство в Российской Федерации без получения разрешения на временное проживание" </w:t>
      </w:r>
    </w:p>
    <w:p/>
    <w:p>
      <w:r>
        <w:rPr>
          <w:rFonts w:ascii="Courier New" w:hAnsi="Courier New"/>
          <w:sz w:val="14"/>
        </w:rPr>
        <w:t xml:space="preserve">Федеральным законом от 25 июля 2002 г. N 115-ФЗ предусмотрена возможность для иностранного гражданина, осуществившего инвестиции, получить вид на жительство в РФ в упрощенном порядке в случае, если он соответствует критериям, установленным Постановлением Правительства РФ от 31 декабря 2022 г. N 2573. </w:t>
      </w:r>
    </w:p>
    <w:p/>
    <w:p>
      <w:r>
        <w:rPr>
          <w:rFonts w:ascii="Courier New" w:hAnsi="Courier New"/>
          <w:sz w:val="14"/>
        </w:rPr>
        <w:t xml:space="preserve">В целях проведения оценки соответствия данным критериям необходимо направить обращение указанными в настоящем письме способами, с приложением документов, установленных Постановлением Правительства РФ от 23 августа 2023 г. N 1375, а также заполненного иностранным гражданином согласия на обработку персональных данных. </w:t>
      </w:r>
    </w:p>
    <w:p/>
    <w:p>
      <w:r>
        <w:rPr>
          <w:rFonts w:ascii="Courier New" w:hAnsi="Courier New"/>
          <w:sz w:val="14"/>
        </w:rPr>
        <w:t xml:space="preserve">Источник: </w:t>
      </w:r>
    </w:p>
    <w:p>
      <w:r>
        <w:rPr>
          <w:rFonts w:ascii="Courier New" w:hAnsi="Courier New"/>
          <w:sz w:val="14"/>
        </w:rPr>
        <w:t xml:space="preserve">http://www.consultant.ru </w:t>
      </w:r>
    </w:p>
    <w:p/>
    <w:p>
      <w:r>
        <w:rPr>
          <w:rFonts w:ascii="Courier New" w:hAnsi="Courier New"/>
          <w:sz w:val="14"/>
        </w:rPr>
        <w:t xml:space="preserve">8 343 287 51 45 Единый телефон </w:t>
      </w:r>
    </w:p>
    <w:p/>
    <w:p>
      <w:r>
        <w:rPr>
          <w:rFonts w:ascii="Courier New" w:hAnsi="Courier New"/>
          <w:sz w:val="14"/>
        </w:rPr>
        <w:t xml:space="preserve">8 800 100 00 78 Бесплатно по России </w:t>
      </w:r>
    </w:p>
    <w:p/>
    <w:p>
      <w:r>
        <w:rPr>
          <w:rFonts w:ascii="Courier New" w:hAnsi="Courier New"/>
          <w:sz w:val="14"/>
        </w:rPr>
        <w:t xml:space="preserve">Обратная связь </w:t>
      </w:r>
    </w:p>
    <w:p/>
    <w:p>
      <w:r>
        <w:rPr>
          <w:rFonts w:ascii="Courier New" w:hAnsi="Courier New"/>
          <w:sz w:val="14"/>
        </w:rPr>
        <w:t xml:space="preserve">Удаленная поддержка </w:t>
      </w:r>
    </w:p>
    <w:p/>
    <w:p>
      <w:r>
        <w:rPr>
          <w:rFonts w:ascii="Courier New" w:hAnsi="Courier New"/>
          <w:sz w:val="14"/>
        </w:rPr>
        <w:t xml:space="preserve">Политика конфиденциальности </w:t>
      </w:r>
    </w:p>
    <w:p/>
    <w:p>
      <w:r>
        <w:rPr>
          <w:rFonts w:ascii="Courier New" w:hAnsi="Courier New"/>
          <w:sz w:val="14"/>
        </w:rPr>
        <w:t xml:space="preserve">Политика обработки персональных данных </w:t>
      </w:r>
    </w:p>
    <w:p/>
    <w:p>
      <w:r>
        <w:rPr>
          <w:rFonts w:ascii="Courier New" w:hAnsi="Courier New"/>
          <w:sz w:val="14"/>
        </w:rPr>
        <w:t xml:space="preserve">Карта Сайта </w:t>
      </w:r>
    </w:p>
    <w:p/>
    <w:p>
      <w:r>
        <w:rPr>
          <w:rFonts w:ascii="Courier New" w:hAnsi="Courier New"/>
          <w:sz w:val="14"/>
        </w:rPr>
        <w:t xml:space="preserve">О компании </w:t>
      </w:r>
    </w:p>
    <w:p>
      <w:r>
        <w:rPr>
          <w:rFonts w:ascii="Courier New" w:hAnsi="Courier New"/>
          <w:sz w:val="14"/>
        </w:rPr>
        <w:t xml:space="preserve">О компании </w:t>
      </w:r>
    </w:p>
    <w:p/>
    <w:p>
      <w:r>
        <w:rPr>
          <w:rFonts w:ascii="Courier New" w:hAnsi="Courier New"/>
          <w:sz w:val="14"/>
        </w:rPr>
        <w:t xml:space="preserve">Контакты </w:t>
      </w:r>
    </w:p>
    <w:p/>
    <w:p>
      <w:r>
        <w:rPr>
          <w:rFonts w:ascii="Courier New" w:hAnsi="Courier New"/>
          <w:sz w:val="14"/>
        </w:rPr>
        <w:t xml:space="preserve">Вакансии </w:t>
      </w:r>
    </w:p>
    <w:p/>
    <w:p>
      <w:r>
        <w:rPr>
          <w:rFonts w:ascii="Courier New" w:hAnsi="Courier New"/>
          <w:sz w:val="14"/>
        </w:rPr>
        <w:t xml:space="preserve">КонсультантПлюс </w:t>
      </w:r>
    </w:p>
    <w:p>
      <w:r>
        <w:rPr>
          <w:rFonts w:ascii="Courier New" w:hAnsi="Courier New"/>
          <w:sz w:val="14"/>
        </w:rPr>
        <w:t xml:space="preserve">Программы КонсультантПлюс </w:t>
      </w:r>
    </w:p>
    <w:p/>
    <w:p>
      <w:r>
        <w:rPr>
          <w:rFonts w:ascii="Courier New" w:hAnsi="Courier New"/>
          <w:sz w:val="14"/>
        </w:rPr>
        <w:t xml:space="preserve">Готовые решения с КонсультантПлюс </w:t>
      </w:r>
    </w:p>
    <w:p/>
    <w:p>
      <w:r>
        <w:rPr>
          <w:rFonts w:ascii="Courier New" w:hAnsi="Courier New"/>
          <w:sz w:val="14"/>
        </w:rPr>
        <w:t xml:space="preserve">Смарт Комплекты КонсультантПлюс </w:t>
      </w:r>
    </w:p>
    <w:p/>
    <w:p>
      <w:r>
        <w:rPr>
          <w:rFonts w:ascii="Courier New" w:hAnsi="Courier New"/>
          <w:sz w:val="14"/>
        </w:rPr>
        <w:t xml:space="preserve">Жесткие Комплекты КонсультантПлюс </w:t>
      </w:r>
    </w:p>
    <w:p/>
    <w:p>
      <w:r>
        <w:rPr>
          <w:rFonts w:ascii="Courier New" w:hAnsi="Courier New"/>
          <w:sz w:val="14"/>
        </w:rPr>
        <w:t xml:space="preserve">Бюллетень КонсультантПлюс </w:t>
      </w:r>
    </w:p>
    <w:p/>
    <w:p>
      <w:r>
        <w:rPr>
          <w:rFonts w:ascii="Courier New" w:hAnsi="Courier New"/>
          <w:sz w:val="14"/>
        </w:rPr>
        <w:t xml:space="preserve">КонсультантПлюс в Свердловской области </w:t>
      </w:r>
    </w:p>
    <w:p/>
    <w:p>
      <w:r>
        <w:rPr>
          <w:rFonts w:ascii="Courier New" w:hAnsi="Courier New"/>
          <w:sz w:val="14"/>
        </w:rPr>
        <w:t xml:space="preserve">Обучение КонсультантПлюс </w:t>
      </w:r>
    </w:p>
    <w:p/>
    <w:p>
      <w:r>
        <w:rPr>
          <w:rFonts w:ascii="Courier New" w:hAnsi="Courier New"/>
          <w:sz w:val="14"/>
        </w:rPr>
        <w:t xml:space="preserve">Новости </w:t>
      </w:r>
    </w:p>
    <w:p>
      <w:r>
        <w:rPr>
          <w:rFonts w:ascii="Courier New" w:hAnsi="Courier New"/>
          <w:sz w:val="14"/>
        </w:rPr>
        <w:t xml:space="preserve">Юристу </w:t>
      </w:r>
    </w:p>
    <w:p/>
    <w:p>
      <w:r>
        <w:rPr>
          <w:rFonts w:ascii="Courier New" w:hAnsi="Courier New"/>
          <w:sz w:val="14"/>
        </w:rPr>
        <w:t xml:space="preserve">Бухгалтеру </w:t>
      </w:r>
    </w:p>
    <w:p/>
    <w:p>
      <w:r>
        <w:rPr>
          <w:rFonts w:ascii="Courier New" w:hAnsi="Courier New"/>
          <w:sz w:val="14"/>
        </w:rPr>
        <w:t xml:space="preserve">Руководителю </w:t>
      </w:r>
    </w:p>
    <w:p/>
    <w:p>
      <w:r>
        <w:rPr>
          <w:rFonts w:ascii="Courier New" w:hAnsi="Courier New"/>
          <w:sz w:val="14"/>
        </w:rPr>
        <w:t xml:space="preserve">Новости для специалиста по закупкам </w:t>
      </w:r>
    </w:p>
    <w:p/>
    <w:p>
      <w:r>
        <w:rPr>
          <w:rFonts w:ascii="Courier New" w:hAnsi="Courier New"/>
          <w:sz w:val="14"/>
        </w:rPr>
        <w:t xml:space="preserve">Бюджетной организации </w:t>
      </w:r>
    </w:p>
    <w:p/>
    <w:p>
      <w:r>
        <w:rPr>
          <w:rFonts w:ascii="Courier New" w:hAnsi="Courier New"/>
          <w:sz w:val="14"/>
        </w:rPr>
        <w:t xml:space="preserve">Свердловская область </w:t>
      </w:r>
    </w:p>
    <w:p/>
    <w:p>
      <w:r>
        <w:rPr>
          <w:rFonts w:ascii="Courier New" w:hAnsi="Courier New"/>
          <w:sz w:val="14"/>
        </w:rPr>
        <w:t xml:space="preserve">Консультации </w:t>
      </w:r>
    </w:p>
    <w:p>
      <w:r>
        <w:rPr>
          <w:rFonts w:ascii="Courier New" w:hAnsi="Courier New"/>
          <w:sz w:val="14"/>
        </w:rPr>
        <w:t xml:space="preserve">Консультации бухгалтеров </w:t>
      </w:r>
    </w:p>
    <w:p/>
    <w:p>
      <w:r>
        <w:rPr>
          <w:rFonts w:ascii="Courier New" w:hAnsi="Courier New"/>
          <w:sz w:val="14"/>
        </w:rPr>
        <w:t xml:space="preserve">Консультации юристов </w:t>
      </w:r>
    </w:p>
    <w:p/>
    <w:p>
      <w:r>
        <w:rPr>
          <w:rFonts w:ascii="Courier New" w:hAnsi="Courier New"/>
          <w:sz w:val="14"/>
        </w:rPr>
        <w:t xml:space="preserve">Консультации аудиторов </w:t>
      </w:r>
    </w:p>
    <w:p/>
    <w:p>
      <w:r>
        <w:rPr>
          <w:rFonts w:ascii="Courier New" w:hAnsi="Courier New"/>
          <w:sz w:val="14"/>
        </w:rPr>
        <w:t xml:space="preserve">Журнал Главная Книга </w:t>
      </w:r>
    </w:p>
    <w:p>
      <w:r>
        <w:rPr>
          <w:rFonts w:ascii="Courier New" w:hAnsi="Courier New"/>
          <w:sz w:val="14"/>
        </w:rPr>
        <w:t xml:space="preserve">Подписка </w:t>
      </w:r>
    </w:p>
    <w:p/>
    <w:p>
      <w:r>
        <w:rPr>
          <w:rFonts w:ascii="Courier New" w:hAnsi="Courier New"/>
          <w:sz w:val="14"/>
        </w:rPr>
        <w:t xml:space="preserve">О «Главной книге» </w:t>
      </w:r>
    </w:p>
    <w:p/>
    <w:p>
      <w:r>
        <w:rPr>
          <w:rFonts w:ascii="Courier New" w:hAnsi="Courier New"/>
          <w:sz w:val="14"/>
        </w:rPr>
        <w:t xml:space="preserve">Анонс журнала </w:t>
      </w:r>
    </w:p>
    <w:p/>
    <w:p>
      <w:r>
        <w:rPr>
          <w:rFonts w:ascii="Courier New" w:hAnsi="Courier New"/>
          <w:sz w:val="14"/>
        </w:rPr>
        <w:t xml:space="preserve">Онлайн-тренинги </w:t>
      </w:r>
    </w:p>
    <w:p/>
    <w:p>
      <w:r>
        <w:rPr>
          <w:rFonts w:ascii="Courier New" w:hAnsi="Courier New"/>
          <w:sz w:val="14"/>
        </w:rPr>
        <w:t xml:space="preserve">Семинары </w:t>
      </w:r>
    </w:p>
    <w:p>
      <w:r>
        <w:rPr>
          <w:rFonts w:ascii="Courier New" w:hAnsi="Courier New"/>
          <w:sz w:val="14"/>
        </w:rPr>
        <w:t xml:space="preserve">Расписание </w:t>
      </w:r>
    </w:p>
    <w:p/>
    <w:p>
      <w:r>
        <w:rPr>
          <w:rFonts w:ascii="Courier New" w:hAnsi="Courier New"/>
          <w:sz w:val="14"/>
        </w:rPr>
        <w:t xml:space="preserve">Преподаватели </w:t>
      </w:r>
    </w:p>
    <w:p/>
    <w:p>
      <w:r>
        <w:rPr>
          <w:rFonts w:ascii="Courier New" w:hAnsi="Courier New"/>
          <w:sz w:val="14"/>
        </w:rPr>
        <w:t xml:space="preserve">Об "Академии Прайм" </w:t>
      </w:r>
    </w:p>
    <w:p/>
    <w:p>
      <w:r>
        <w:rPr>
          <w:rFonts w:ascii="Courier New" w:hAnsi="Courier New"/>
          <w:sz w:val="14"/>
        </w:rPr>
        <w:t xml:space="preserve">Абонементы </w:t>
      </w:r>
    </w:p>
    <w:p/>
    <w:p>
      <w:r>
        <w:rPr>
          <w:rFonts w:ascii="Courier New" w:hAnsi="Courier New"/>
          <w:sz w:val="14"/>
        </w:rPr>
        <w:t xml:space="preserve">© ООО "КонсультантПлюс - Екатеринбург" 2016-2026 Все права защищены. </w:t>
      </w:r>
    </w:p>
    <w:p/>
    <w:p>
      <w:r>
        <w:rPr>
          <w:rFonts w:ascii="Courier New" w:hAnsi="Courier New"/>
          <w:sz w:val="14"/>
        </w:rPr>
        <w:t xml:space="preserve">Демонстрация КонсультантПлюс </w:t>
      </w:r>
    </w:p>
    <w:p>
      <w:r>
        <w:rPr>
          <w:rFonts w:ascii="Courier New" w:hAnsi="Courier New"/>
          <w:sz w:val="14"/>
        </w:rPr>
        <w:t xml:space="preserve">Имя Имя должно быть не менее 2 сиволов </w:t>
      </w:r>
    </w:p>
    <w:p>
      <w:r>
        <w:rPr>
          <w:rFonts w:ascii="Courier New" w:hAnsi="Courier New"/>
          <w:sz w:val="14"/>
        </w:rPr>
        <w:t xml:space="preserve">Телефон Телефон должен содержать не менее 10 символов </w:t>
      </w:r>
    </w:p>
    <w:p>
      <w:r>
        <w:rPr>
          <w:rFonts w:ascii="Courier New" w:hAnsi="Courier New"/>
          <w:sz w:val="14"/>
        </w:rPr>
        <w:t xml:space="preserve">Email Некорректный Email Заказать </w:t>
      </w:r>
    </w:p>
    <w:p>
      <w:r>
        <w:rPr>
          <w:rFonts w:ascii="Courier New" w:hAnsi="Courier New"/>
          <w:sz w:val="14"/>
        </w:rPr>
        <w:t xml:space="preserve">*Должны быть заполнены поля либо телефон, либо email. </w:t>
      </w:r>
    </w:p>
    <w:p/>
    <w:p>
      <w:r>
        <w:rPr>
          <w:rFonts w:ascii="Courier New" w:hAnsi="Courier New"/>
          <w:sz w:val="14"/>
        </w:rPr>
        <w:t xml:space="preserve">*Отправляя заявку, вы даете согласие на обработку персональных данных </w:t>
      </w:r>
    </w:p>
    <w:p/>
    <w:p>
      <w:r>
        <w:rPr>
          <w:rFonts w:ascii="Courier New" w:hAnsi="Courier New"/>
          <w:sz w:val="14"/>
        </w:rPr>
        <w:t xml:space="preserve">Вы можете позвонить нам по телефону </w:t>
      </w:r>
    </w:p>
    <w:p>
      <w:r>
        <w:rPr>
          <w:rFonts w:ascii="Courier New" w:hAnsi="Courier New"/>
          <w:sz w:val="14"/>
        </w:rPr>
        <w:t xml:space="preserve">(343) 287 51 72 45 </w:t>
      </w:r>
    </w:p>
    <w:p/>
    <w:p>
      <w:r>
        <w:rPr>
          <w:rFonts w:ascii="Courier New" w:hAnsi="Courier New"/>
          <w:sz w:val="14"/>
        </w:rPr>
        <w:t xml:space="preserve">Сайт использует файлы cookie, необходимые для корректной работы сайта, и сервисы Яндекс-метрики, используемые для анализа статистики посещаемости, которые не содержат сведений, на основании которых можно идентифицировать личность пользователя. Продолжение пользования сайтом является согласием на применение данных технологий. Вы можете ознакомиться с условиями и принципами их обработки. Вы можете запретить сохранение cookie в настройках своего браузера </w:t>
      </w:r>
    </w:p>
    <w:p/>
    <w:p>
      <w:r>
        <w:rPr>
          <w:rFonts w:ascii="Courier New" w:hAnsi="Courier New"/>
          <w:sz w:val="14"/>
        </w:rPr>
        <w:t xml:space="preserve">Принять </w:t>
      </w:r>
    </w:p>
    <w:p/>
    <w:p>
      <w:r>
        <w:rPr>
          <w:rFonts w:ascii="Courier New" w:hAnsi="Courier New"/>
          <w:sz w:val="14"/>
        </w:rPr>
        <w:t>Спецпредложение</w:t>
      </w:r>
    </w:p>
    <w:p>
      <w:r>
        <w:rPr>
          <w:rFonts w:ascii="Courier New" w:hAnsi="Courier New"/>
          <w:sz w:val="14"/>
        </w:rPr>
        <w:t xml:space="preserve"> на покупку</w:t>
      </w:r>
    </w:p>
    <w:p>
      <w:r>
        <w:rPr>
          <w:rFonts w:ascii="Courier New" w:hAnsi="Courier New"/>
          <w:sz w:val="14"/>
        </w:rPr>
        <w:t xml:space="preserve"> КонсультантПлюс </w:t>
      </w:r>
    </w:p>
    <w:p/>
    <w:p>
      <w:r>
        <w:rPr>
          <w:rFonts w:ascii="Courier New" w:hAnsi="Courier New"/>
          <w:sz w:val="14"/>
        </w:rPr>
        <w:t>Закрыть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